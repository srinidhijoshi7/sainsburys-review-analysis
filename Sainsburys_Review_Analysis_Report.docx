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sz w:val="44"/>
        </w:rPr>
        <w:t>Decoding the Voice of the Customer:</w:t>
      </w:r>
    </w:p>
    <w:p>
      <w:pPr>
        <w:jc w:val="center"/>
      </w:pPr>
      <w:r>
        <w:rPr>
          <w:rFonts w:ascii="Calibri" w:hAnsi="Calibri"/>
          <w:i/>
          <w:sz w:val="28"/>
        </w:rPr>
        <w:t>A Web-Scraping and NLP Analysis of Sainsbury's Customer Reviews through the UK Cost-of-Living Crisis, 2023–2026</w:t>
      </w:r>
    </w:p>
    <w:p/>
    <w:p/>
    <w:p/>
    <w:p/>
    <w:p/>
    <w:p/>
    <w:p>
      <w:pPr>
        <w:jc w:val="center"/>
      </w:pPr>
      <w:r>
        <w:rPr>
          <w:rFonts w:ascii="Calibri" w:hAnsi="Calibri"/>
          <w:b w:val="0"/>
          <w:sz w:val="24"/>
        </w:rPr>
        <w:t>Student: Srinidhi Joshi</w:t>
      </w:r>
    </w:p>
    <w:p>
      <w:pPr>
        <w:jc w:val="center"/>
      </w:pPr>
      <w:r>
        <w:rPr>
          <w:rFonts w:ascii="Calibri" w:hAnsi="Calibri"/>
          <w:b w:val="0"/>
          <w:sz w:val="24"/>
        </w:rPr>
        <w:t>MSc Business Analytics</w:t>
      </w:r>
    </w:p>
    <w:p>
      <w:pPr>
        <w:jc w:val="center"/>
      </w:pPr>
      <w:r>
        <w:rPr>
          <w:rFonts w:ascii="Calibri" w:hAnsi="Calibri"/>
          <w:b w:val="0"/>
          <w:sz w:val="24"/>
        </w:rPr>
        <w:t>University of Bristol</w:t>
      </w:r>
    </w:p>
    <w:p>
      <w:pPr>
        <w:jc w:val="center"/>
      </w:pPr>
      <w:r>
        <w:rPr>
          <w:rFonts w:ascii="Calibri" w:hAnsi="Calibri"/>
          <w:b w:val="0"/>
          <w:sz w:val="24"/>
        </w:rPr>
      </w:r>
    </w:p>
    <w:p>
      <w:pPr>
        <w:jc w:val="center"/>
      </w:pPr>
      <w:r>
        <w:rPr>
          <w:rFonts w:ascii="Calibri" w:hAnsi="Calibri"/>
          <w:b w:val="0"/>
          <w:sz w:val="22"/>
        </w:rPr>
        <w:t>Unit: Social Media and Web Analytics (EFIMM0XXX)</w:t>
      </w:r>
    </w:p>
    <w:p>
      <w:pPr>
        <w:jc w:val="center"/>
      </w:pPr>
      <w:r>
        <w:rPr>
          <w:rFonts w:ascii="Calibri" w:hAnsi="Calibri"/>
          <w:b w:val="0"/>
          <w:sz w:val="22"/>
        </w:rPr>
        <w:t>Submission: 30 April 2026</w:t>
      </w:r>
    </w:p>
    <w:p>
      <w:pPr>
        <w:jc w:val="center"/>
      </w:pPr>
      <w:r>
        <w:rPr>
          <w:rFonts w:ascii="Calibri" w:hAnsi="Calibri"/>
          <w:b w:val="0"/>
          <w:sz w:val="22"/>
        </w:rPr>
        <w:t>Word count (main body): ~3,000</w:t>
      </w:r>
    </w:p>
    <w:p>
      <w:r>
        <w:br w:type="page"/>
      </w:r>
    </w:p>
    <w:p>
      <w:pPr>
        <w:pStyle w:val="Heading1"/>
        <w:spacing w:before="280" w:after="120"/>
      </w:pPr>
      <w:r>
        <w:rPr>
          <w:rFonts w:ascii="Calibri" w:hAnsi="Calibri"/>
          <w:b/>
          <w:color w:val="000000"/>
          <w:sz w:val="32"/>
        </w:rPr>
        <w:t>1.  Introduction</w:t>
      </w:r>
    </w:p>
    <w:p>
      <w:pPr>
        <w:spacing w:line="360" w:lineRule="auto" w:after="120"/>
        <w:jc w:val="both"/>
      </w:pPr>
      <w:r>
        <w:rPr>
          <w:rFonts w:ascii="Calibri" w:hAnsi="Calibri"/>
          <w:sz w:val="22"/>
        </w:rPr>
        <w:t>The rise of e-commerce and social media has transformed how retailers understand their customers. Where traditional consumer research relies on surveys, focus groups and panel data — methods that are expensive, slow, and prone to social desirability bias (Paulhus, 1991) — modern analytics can draw on millions of unsolicited, time-stamped customer texts available at near-zero marginal cost (Humphreys and Wang, 2018). For UK grocery retailers operating in a post-pandemic, inflationary environment, the ability to detect and interpret customer sentiment in real time is no longer a competitive advantage but a requirement.</w:t>
      </w:r>
    </w:p>
    <w:p>
      <w:pPr>
        <w:spacing w:line="360" w:lineRule="auto" w:after="120"/>
        <w:jc w:val="both"/>
      </w:pPr>
      <w:r>
        <w:rPr>
          <w:rFonts w:ascii="Calibri" w:hAnsi="Calibri"/>
          <w:sz w:val="22"/>
        </w:rPr>
        <w:t>This report applies web scraping, transformer-based sentiment classification and topic modelling to 64,916 customer reviews from sainsburys.co.uk, published between January 2023 and April 2026. The period spans the peak of UK food inflation at 19.1% in March 2023, the highest rate in 45 years (Office for National Statistics, 2023), and Sainsbury's major strategic responses, most notably the launch of Nectar Prices on 11 April 2023. The research question is: how has customer sentiment toward Sainsbury's products evolved through the cost-of-living crisis, what are customers actually complaining about, and how should Sainsbury's customer experience strategy respond?</w:t>
      </w:r>
    </w:p>
    <w:p>
      <w:pPr>
        <w:spacing w:line="360" w:lineRule="auto" w:after="120"/>
        <w:jc w:val="both"/>
      </w:pPr>
      <w:r>
        <w:rPr>
          <w:rFonts w:ascii="Calibri" w:hAnsi="Calibri"/>
          <w:sz w:val="22"/>
        </w:rPr>
        <w:t>The contribution is both methodological and practical. Methodologically, the study demonstrates a two-stage NLP pipeline — a RoBERTa sentiment filter followed by LDA topic modelling on a filtered negative sub-corpus — and validates the transformer's predictions against star-rating ground truth, producing a confusion matrix and per-class F1 scores rather than relying on model outputs unchecked. Practically, the analysis identifies five distinct complaint themes, maps them by product category, and links a monthly sentiment timeline to verified UK retail events. This yields actionable, category-specific recommendations for Sainsbury's customer experience team, developed in Section 5.</w:t>
      </w:r>
    </w:p>
    <w:p>
      <w:pPr>
        <w:pStyle w:val="Heading1"/>
        <w:spacing w:before="280" w:after="120"/>
      </w:pPr>
      <w:r>
        <w:rPr>
          <w:rFonts w:ascii="Calibri" w:hAnsi="Calibri"/>
          <w:b/>
          <w:color w:val="000000"/>
          <w:sz w:val="32"/>
        </w:rPr>
        <w:t>2.  Literature Review</w:t>
      </w:r>
    </w:p>
    <w:p>
      <w:pPr>
        <w:spacing w:line="360" w:lineRule="auto" w:after="120"/>
        <w:jc w:val="both"/>
      </w:pPr>
      <w:r>
        <w:rPr>
          <w:rFonts w:ascii="Calibri" w:hAnsi="Calibri"/>
          <w:sz w:val="22"/>
        </w:rPr>
        <w:t>This study draws on three converging bodies of literature: (i) the rise of digital consumer-generated content as a substitute for traditional consumer research, (ii) methodological advances in natural language processing (NLP) for business research, and (iii) retail-management work on loyalty programmes and price-sensitive customer behaviour. Together these establish both the opportunity and the analytical design adopted here.</w:t>
      </w:r>
    </w:p>
    <w:p>
      <w:pPr>
        <w:spacing w:line="360" w:lineRule="auto" w:after="120"/>
        <w:jc w:val="both"/>
      </w:pPr>
      <w:r>
        <w:rPr>
          <w:rFonts w:ascii="Calibri" w:hAnsi="Calibri"/>
          <w:b/>
          <w:i w:val="0"/>
          <w:sz w:val="22"/>
        </w:rPr>
        <w:t xml:space="preserve">Consumer-generated content and self-selection bias. </w:t>
      </w:r>
      <w:r>
        <w:rPr>
          <w:rFonts w:ascii="Calibri" w:hAnsi="Calibri"/>
          <w:b w:val="0"/>
          <w:i w:val="0"/>
          <w:sz w:val="22"/>
        </w:rPr>
        <w:t xml:space="preserve">Online reviews are now a central input to business research, offering scale and timeliness that survey methods cannot match (Humphreys and Wang, 2018). However, they are not representative. Hu </w:t>
      </w:r>
      <w:r>
        <w:rPr>
          <w:rFonts w:ascii="Calibri" w:hAnsi="Calibri"/>
          <w:b w:val="0"/>
          <w:i/>
          <w:sz w:val="22"/>
        </w:rPr>
        <w:t>et al.</w:t>
      </w:r>
      <w:r>
        <w:rPr>
          <w:rFonts w:ascii="Calibri" w:hAnsi="Calibri"/>
          <w:b w:val="0"/>
          <w:i w:val="0"/>
          <w:sz w:val="22"/>
        </w:rPr>
        <w:t xml:space="preserve"> (2009), analysing Amazon data in </w:t>
      </w:r>
      <w:r>
        <w:rPr>
          <w:rFonts w:ascii="Calibri" w:hAnsi="Calibri"/>
          <w:b w:val="0"/>
          <w:i/>
          <w:sz w:val="22"/>
        </w:rPr>
        <w:t>Communications of the ACM</w:t>
      </w:r>
      <w:r>
        <w:rPr>
          <w:rFonts w:ascii="Calibri" w:hAnsi="Calibri"/>
          <w:b w:val="0"/>
          <w:i w:val="0"/>
          <w:sz w:val="22"/>
        </w:rPr>
        <w:t xml:space="preserve">, documented the now-canonical 'J-shaped' distribution of online reviews — a heavy concentration at five stars and a secondary spike at one — driven by self-selection: extremely satisfied or dissatisfied customers are disproportionately motivated to post. More recent work by Schoenmueller, Netzer and Stahl (2020) in the </w:t>
      </w:r>
      <w:r>
        <w:rPr>
          <w:rFonts w:ascii="Calibri" w:hAnsi="Calibri"/>
          <w:b w:val="0"/>
          <w:i/>
          <w:sz w:val="22"/>
        </w:rPr>
        <w:t>Journal of Marketing Research</w:t>
      </w:r>
      <w:r>
        <w:rPr>
          <w:rFonts w:ascii="Calibri" w:hAnsi="Calibri"/>
          <w:b w:val="0"/>
          <w:i w:val="0"/>
          <w:sz w:val="22"/>
        </w:rPr>
        <w:t xml:space="preserve"> shows that this bias varies systematically across product categories and platforms. For the present study, the skewed rating distribution (72.2% five-star; see Section 4) confirms this pattern and informs a methodological decision to concentrate topic modelling on the minority of negative reviews, where business-actionable signal is concentrated.</w:t>
      </w:r>
    </w:p>
    <w:p>
      <w:pPr>
        <w:spacing w:line="360" w:lineRule="auto" w:after="120"/>
        <w:jc w:val="both"/>
      </w:pPr>
      <w:r>
        <w:rPr>
          <w:rFonts w:ascii="Calibri" w:hAnsi="Calibri"/>
          <w:b/>
          <w:i w:val="0"/>
          <w:sz w:val="22"/>
        </w:rPr>
        <w:t xml:space="preserve">NLP methods in business research. </w:t>
      </w:r>
      <w:r>
        <w:rPr>
          <w:rFonts w:ascii="Calibri" w:hAnsi="Calibri"/>
          <w:b w:val="0"/>
          <w:i w:val="0"/>
          <w:sz w:val="22"/>
        </w:rPr>
        <w:t xml:space="preserve">Early sentiment analysis work in management research relied on lexicon-based approaches such as VADER (Hutto and Gilbert, 2014), which struggle with negation, informal language and domain-specific vocabulary. Transformer architectures, introduced by Devlin </w:t>
      </w:r>
      <w:r>
        <w:rPr>
          <w:rFonts w:ascii="Calibri" w:hAnsi="Calibri"/>
          <w:b w:val="0"/>
          <w:i/>
          <w:sz w:val="22"/>
        </w:rPr>
        <w:t>et al.</w:t>
      </w:r>
      <w:r>
        <w:rPr>
          <w:rFonts w:ascii="Calibri" w:hAnsi="Calibri"/>
          <w:b w:val="0"/>
          <w:i w:val="0"/>
          <w:sz w:val="22"/>
        </w:rPr>
        <w:t xml:space="preserve"> (2019) with BERT, represented a step change: models pre-trained on large corpora can be fine-tuned for classification with far greater contextual sensitivity. Choudhury </w:t>
      </w:r>
      <w:r>
        <w:rPr>
          <w:rFonts w:ascii="Calibri" w:hAnsi="Calibri"/>
          <w:b w:val="0"/>
          <w:i/>
          <w:sz w:val="22"/>
        </w:rPr>
        <w:t>et al.</w:t>
      </w:r>
      <w:r>
        <w:rPr>
          <w:rFonts w:ascii="Calibri" w:hAnsi="Calibri"/>
          <w:b w:val="0"/>
          <w:i w:val="0"/>
          <w:sz w:val="22"/>
        </w:rPr>
        <w:t xml:space="preserve"> (2019), writing in </w:t>
      </w:r>
      <w:r>
        <w:rPr>
          <w:rFonts w:ascii="Calibri" w:hAnsi="Calibri"/>
          <w:b w:val="0"/>
          <w:i/>
          <w:sz w:val="22"/>
        </w:rPr>
        <w:t>Strategic Management Journal</w:t>
      </w:r>
      <w:r>
        <w:rPr>
          <w:rFonts w:ascii="Calibri" w:hAnsi="Calibri"/>
          <w:b w:val="0"/>
          <w:i w:val="0"/>
          <w:sz w:val="22"/>
        </w:rPr>
        <w:t xml:space="preserve">, demonstrate that machine-learning text analysis can discover managerially meaningful patterns in CEO communication that traditional content analysis misses; Wu (2023) in </w:t>
      </w:r>
      <w:r>
        <w:rPr>
          <w:rFonts w:ascii="Calibri" w:hAnsi="Calibri"/>
          <w:b w:val="0"/>
          <w:i/>
          <w:sz w:val="22"/>
        </w:rPr>
        <w:t>Management Science</w:t>
      </w:r>
      <w:r>
        <w:rPr>
          <w:rFonts w:ascii="Calibri" w:hAnsi="Calibri"/>
          <w:b w:val="0"/>
          <w:i w:val="0"/>
          <w:sz w:val="22"/>
        </w:rPr>
        <w:t xml:space="preserve"> uses transformer-based text measures to quantify supply-chain risk exposure from company disclosures. For topic discovery, Blei, Ng and Jordan's (2003) Latent Dirichlet Allocation remains the dominant probabilistic technique; Sia, Dalmia and Mielke (2020) show that filtering a corpus by sentiment prior to LDA produces more interpretable topics, the design adopted in this study. Topic-model quality is evaluated using the c</w:t>
      </w:r>
      <w:r>
        <w:rPr>
          <w:rFonts w:ascii="Calibri" w:hAnsi="Calibri"/>
          <w:b w:val="0"/>
          <w:i/>
          <w:sz w:val="22"/>
        </w:rPr>
        <w:t>v</w:t>
      </w:r>
      <w:r>
        <w:rPr>
          <w:rFonts w:ascii="Calibri" w:hAnsi="Calibri"/>
          <w:b w:val="0"/>
          <w:i w:val="0"/>
          <w:sz w:val="22"/>
        </w:rPr>
        <w:t xml:space="preserve"> coherence metric developed by Röder, Both and Hinneburg (2015), which correlates strongly with human judgement of topic interpretability.</w:t>
      </w:r>
    </w:p>
    <w:p>
      <w:pPr>
        <w:spacing w:line="360" w:lineRule="auto" w:after="120"/>
        <w:jc w:val="both"/>
      </w:pPr>
      <w:r>
        <w:rPr>
          <w:rFonts w:ascii="Calibri" w:hAnsi="Calibri"/>
          <w:b/>
          <w:i w:val="0"/>
          <w:sz w:val="22"/>
        </w:rPr>
        <w:t xml:space="preserve">Loyalty programmes and retail price sensitivity. </w:t>
      </w:r>
      <w:r>
        <w:rPr>
          <w:rFonts w:ascii="Calibri" w:hAnsi="Calibri"/>
          <w:b w:val="0"/>
          <w:i w:val="0"/>
          <w:sz w:val="22"/>
        </w:rPr>
        <w:t xml:space="preserve">Grocery retail research provides the business-context frame for interpreting the 2023–2026 sentiment trajectory. Sharp and Sharp (1997), in the </w:t>
      </w:r>
      <w:r>
        <w:rPr>
          <w:rFonts w:ascii="Calibri" w:hAnsi="Calibri"/>
          <w:b w:val="0"/>
          <w:i/>
          <w:sz w:val="22"/>
        </w:rPr>
        <w:t>International Journal of Research in Marketing</w:t>
      </w:r>
      <w:r>
        <w:rPr>
          <w:rFonts w:ascii="Calibri" w:hAnsi="Calibri"/>
          <w:b w:val="0"/>
          <w:i w:val="0"/>
          <w:sz w:val="22"/>
        </w:rPr>
        <w:t xml:space="preserve">, established foundational scepticism about loyalty schemes — that their effect on customer retention is modest — though Dorotic, Bijmolt and Verhoef (2012), in a review for the </w:t>
      </w:r>
      <w:r>
        <w:rPr>
          <w:rFonts w:ascii="Calibri" w:hAnsi="Calibri"/>
          <w:b w:val="0"/>
          <w:i/>
          <w:sz w:val="22"/>
        </w:rPr>
        <w:t>International Journal of Management Reviews</w:t>
      </w:r>
      <w:r>
        <w:rPr>
          <w:rFonts w:ascii="Calibri" w:hAnsi="Calibri"/>
          <w:b w:val="0"/>
          <w:i w:val="0"/>
          <w:sz w:val="22"/>
        </w:rPr>
        <w:t xml:space="preserve">, show that scheme effects on perceived value and short-term affect can be substantial, particularly during economic downturns. Lamey </w:t>
      </w:r>
      <w:r>
        <w:rPr>
          <w:rFonts w:ascii="Calibri" w:hAnsi="Calibri"/>
          <w:b w:val="0"/>
          <w:i/>
          <w:sz w:val="22"/>
        </w:rPr>
        <w:t>et al.</w:t>
      </w:r>
      <w:r>
        <w:rPr>
          <w:rFonts w:ascii="Calibri" w:hAnsi="Calibri"/>
          <w:b w:val="0"/>
          <w:i w:val="0"/>
          <w:sz w:val="22"/>
        </w:rPr>
        <w:t xml:space="preserve"> (2007), in the </w:t>
      </w:r>
      <w:r>
        <w:rPr>
          <w:rFonts w:ascii="Calibri" w:hAnsi="Calibri"/>
          <w:b w:val="0"/>
          <w:i/>
          <w:sz w:val="22"/>
        </w:rPr>
        <w:t>Journal of Marketing</w:t>
      </w:r>
      <w:r>
        <w:rPr>
          <w:rFonts w:ascii="Calibri" w:hAnsi="Calibri"/>
          <w:b w:val="0"/>
          <w:i w:val="0"/>
          <w:sz w:val="22"/>
        </w:rPr>
        <w:t>, document that premium private-label products (analogous to Taste the Difference) are more vulnerable to recessionary demand shifts than standard lines — a prediction confirmed by the category-level sentiment evidence in Section 4.3.</w:t>
      </w:r>
    </w:p>
    <w:p>
      <w:pPr>
        <w:pStyle w:val="Heading1"/>
        <w:spacing w:before="280" w:after="120"/>
      </w:pPr>
      <w:r>
        <w:rPr>
          <w:rFonts w:ascii="Calibri" w:hAnsi="Calibri"/>
          <w:b/>
          <w:color w:val="000000"/>
          <w:sz w:val="32"/>
        </w:rPr>
        <w:t>3.  Methodology and Data</w:t>
      </w:r>
    </w:p>
    <w:p>
      <w:pPr>
        <w:pStyle w:val="Heading2"/>
        <w:spacing w:before="280" w:after="120"/>
      </w:pPr>
      <w:r>
        <w:rPr>
          <w:rFonts w:ascii="Calibri" w:hAnsi="Calibri"/>
          <w:b/>
          <w:color w:val="000000"/>
          <w:sz w:val="26"/>
        </w:rPr>
        <w:t>3.1  Research design and dataset</w:t>
      </w:r>
    </w:p>
    <w:p>
      <w:pPr>
        <w:spacing w:line="360" w:lineRule="auto" w:after="120"/>
        <w:jc w:val="both"/>
      </w:pPr>
      <w:r>
        <w:rPr>
          <w:rFonts w:ascii="Calibri" w:hAnsi="Calibri"/>
          <w:sz w:val="22"/>
        </w:rPr>
        <w:t>This study uses web scraping and NLP methods to analyse customer reviews of Sainsbury's, the UK's second-largest supermarket. The reasoning for using digital review data rather than surveys is that surveys are expensive to run, often suffer from social desirability bias (Paulhus, 1991), and cannot easily capture customer experience at the scale needed to see patterns across thousands of products. Online reviews, by contrast, are written voluntarily, cover a wide product range, and come with star ratings that let us check our text-based sentiment estimates against a numerical ground truth (Hu et al., 2009).</w:t>
      </w:r>
    </w:p>
    <w:p>
      <w:pPr>
        <w:spacing w:line="360" w:lineRule="auto" w:after="120"/>
        <w:jc w:val="both"/>
      </w:pPr>
      <w:r>
        <w:rPr>
          <w:rFonts w:ascii="Calibri" w:hAnsi="Calibri"/>
          <w:sz w:val="22"/>
        </w:rPr>
        <w:t>The analysis covers reviews published between 1 January 2023 and 22 April 2026. This window was chosen for a clear business reason: it includes the peak of UK food inflation in March 2023 at 19.1% — the highest annual rate since 1977 (Office for National Statistics, 2023) — and the period when Sainsbury's rolled out its Nectar Prices loyalty scheme (launched 11 April 2023) and expanded its Aldi Price Match scheme. Looking at reviews across these events allows the analysis to examine how customer sentiment changed in response to both macroeconomic pressure and Sainsbury's strategic response.</w:t>
      </w:r>
    </w:p>
    <w:p>
      <w:pPr>
        <w:pStyle w:val="Heading2"/>
        <w:spacing w:before="280" w:after="120"/>
      </w:pPr>
      <w:r>
        <w:rPr>
          <w:rFonts w:ascii="Calibri" w:hAnsi="Calibri"/>
          <w:b/>
          <w:color w:val="000000"/>
          <w:sz w:val="26"/>
        </w:rPr>
        <w:t>3.2  Data collection pipeline</w:t>
      </w:r>
    </w:p>
    <w:p>
      <w:pPr>
        <w:spacing w:line="360" w:lineRule="auto" w:after="120"/>
        <w:jc w:val="both"/>
      </w:pPr>
      <w:r>
        <w:rPr>
          <w:rFonts w:ascii="Calibri" w:hAnsi="Calibri"/>
          <w:sz w:val="22"/>
        </w:rPr>
        <w:t>Reviews were collected from Sainsbury's online grocery site (sainsburys.co.uk), where verified customers leave feedback on specific products via the Bazaarvoice platform. I chose product-level reviews rather than Trustpilot or Twitter data for three reasons. First, each review is tied to a specific product, which means I can break complaints down by category. Second, every review carries a star rating (1–5), which gives us an independent check on our sentiment model. Third, most reviewers are actual buyers, which reduces the noise from non-customers common on social platforms.</w:t>
      </w:r>
    </w:p>
    <w:p>
      <w:pPr>
        <w:spacing w:line="360" w:lineRule="auto" w:after="120"/>
        <w:jc w:val="both"/>
      </w:pPr>
      <w:r>
        <w:rPr>
          <w:rFonts w:ascii="Calibri" w:hAnsi="Calibri"/>
          <w:sz w:val="22"/>
        </w:rPr>
        <w:t>A two-stage scraper was built in Python. Stage one queried Sainsbury's public search API across 25 category keywords chosen to span fresh food, proteins, packaged goods, frozen items, drinks, household, and Sainsbury's premium Taste the Difference range. This returned 2,500 unique products with reviews. Stage two used each product's ID to pull reviews from the Bazaarvoice endpoint in batches. I set a cap of 50 reviews per product to keep the sample balanced — without a cap, best-selling items like milk (with 1,838 reviews alone) would dominate. The raw collection totalled 88,876 reviews.</w:t>
      </w:r>
    </w:p>
    <w:p>
      <w:pPr>
        <w:spacing w:line="360" w:lineRule="auto" w:after="120"/>
        <w:jc w:val="both"/>
      </w:pPr>
      <w:r>
        <w:rPr>
          <w:rFonts w:ascii="Calibri" w:hAnsi="Calibri"/>
          <w:sz w:val="22"/>
        </w:rPr>
        <w:t>All scraping followed polite rate limits: one request per 0.8 seconds, well below the 42 queries per second limit stated in the server's response headers. Realistic browser headers were used so the requests looked like normal page loads. Only publicly available data was collected — no authentication was bypassed. The Bazaarvoice feed is served as part of the product page itself. No personally identifiable information was retained beyond the self-chosen reviewer nickname, which was used only to catch duplicates. This follows standard ethical guidance for academic web scraping of public, non-sensitive data (British Psychological Society, 2021).</w:t>
      </w:r>
    </w:p>
    <w:p>
      <w:pPr>
        <w:pStyle w:val="Heading2"/>
        <w:spacing w:before="280" w:after="120"/>
      </w:pPr>
      <w:r>
        <w:rPr>
          <w:rFonts w:ascii="Calibri" w:hAnsi="Calibri"/>
          <w:b/>
          <w:color w:val="000000"/>
          <w:sz w:val="26"/>
        </w:rPr>
        <w:t>3.3  Cleaning and preparation</w:t>
      </w:r>
    </w:p>
    <w:p>
      <w:pPr>
        <w:spacing w:line="360" w:lineRule="auto" w:after="120"/>
        <w:jc w:val="both"/>
      </w:pPr>
      <w:r>
        <w:rPr>
          <w:rFonts w:ascii="Calibri" w:hAnsi="Calibri"/>
          <w:sz w:val="22"/>
        </w:rPr>
        <w:t>The raw data was cleaned in four steps. First, three reviews with no text were dropped. Second, submission times were parsed to proper datetimes with UTC timezones, and the data was filtered to the analysis window (removing 14,393 earlier reviews). Third, 9,564 duplicates were removed — these came from Bazaarvoice syndicating the same review across several product pages. Finally, whitespace was normalised and I built a combined text field joining each review's title and body for later use in NLP. The final clean corpus contained 64,916 reviews from 2,644 unique products across 25 categories.</w:t>
      </w:r>
    </w:p>
    <w:p>
      <w:pPr>
        <w:spacing w:line="360" w:lineRule="auto" w:after="120"/>
        <w:jc w:val="both"/>
      </w:pPr>
      <w:r>
        <w:rPr>
          <w:rFonts w:ascii="Calibri" w:hAnsi="Calibri"/>
          <w:sz w:val="22"/>
        </w:rPr>
        <w:t>A ground-truth sentiment label was created by mapping 1–2 star ratings to negative, 3 to neutral, and 4–5 to positive. This three-way split is standard in the retail NLP literature (Liu et al., 2019) and lets us directly compare model predictions against the rating. Figure 1 shows the rating distribution: 72.2% of reviews are 5-star and only 8.9% are 1–2 star. This heavy positive skew is well documented in the online review literature and reflects self-selection bias — satisfied or very angry customers review, indifferent ones usually don't (Hu et al., 2009).</w:t>
      </w:r>
    </w:p>
    <w:p>
      <w:pPr>
        <w:jc w:val="center"/>
      </w:pPr>
      <w:r>
        <w:drawing>
          <wp:inline xmlns:a="http://schemas.openxmlformats.org/drawingml/2006/main" xmlns:pic="http://schemas.openxmlformats.org/drawingml/2006/picture">
            <wp:extent cx="5486400" cy="3854022"/>
            <wp:docPr id="1" name="Picture 1"/>
            <wp:cNvGraphicFramePr>
              <a:graphicFrameLocks noChangeAspect="1"/>
            </wp:cNvGraphicFramePr>
            <a:graphic>
              <a:graphicData uri="http://schemas.openxmlformats.org/drawingml/2006/picture">
                <pic:pic>
                  <pic:nvPicPr>
                    <pic:cNvPr id="0" name="fig01_rating_distribution.png"/>
                    <pic:cNvPicPr/>
                  </pic:nvPicPr>
                  <pic:blipFill>
                    <a:blip r:embed="rId10"/>
                    <a:stretch>
                      <a:fillRect/>
                    </a:stretch>
                  </pic:blipFill>
                  <pic:spPr>
                    <a:xfrm>
                      <a:off x="0" y="0"/>
                      <a:ext cx="5486400" cy="3854022"/>
                    </a:xfrm>
                    <a:prstGeom prst="rect"/>
                  </pic:spPr>
                </pic:pic>
              </a:graphicData>
            </a:graphic>
          </wp:inline>
        </w:drawing>
      </w:r>
    </w:p>
    <w:p>
      <w:pPr>
        <w:spacing w:after="280"/>
        <w:jc w:val="center"/>
      </w:pPr>
      <w:r>
        <w:rPr>
          <w:rFonts w:ascii="Calibri" w:hAnsi="Calibri"/>
          <w:b/>
          <w:sz w:val="20"/>
        </w:rPr>
        <w:t xml:space="preserve">Figure 1. </w:t>
      </w:r>
      <w:r>
        <w:rPr>
          <w:rFonts w:ascii="Calibri" w:hAnsi="Calibri"/>
          <w:i/>
          <w:sz w:val="20"/>
        </w:rPr>
        <w:t>Distribution of star ratings across the cleaned corpus (n = 64,916). The J-shaped distribution is characteristic of voluntary online review platforms (Hu et al., 2009).</w:t>
      </w:r>
    </w:p>
    <w:p>
      <w:pPr>
        <w:pStyle w:val="Heading2"/>
        <w:spacing w:before="280" w:after="120"/>
      </w:pPr>
      <w:r>
        <w:rPr>
          <w:rFonts w:ascii="Calibri" w:hAnsi="Calibri"/>
          <w:b/>
          <w:color w:val="000000"/>
          <w:sz w:val="26"/>
        </w:rPr>
        <w:t>3.4  Analytical techniques</w:t>
      </w:r>
    </w:p>
    <w:p>
      <w:pPr>
        <w:spacing w:line="360" w:lineRule="auto" w:after="120"/>
        <w:jc w:val="both"/>
      </w:pPr>
      <w:r>
        <w:rPr>
          <w:rFonts w:ascii="Calibri" w:hAnsi="Calibri"/>
          <w:sz w:val="22"/>
        </w:rPr>
        <w:t>Three techniques were used in sequence, each answering a different question.</w:t>
      </w:r>
    </w:p>
    <w:p>
      <w:pPr>
        <w:spacing w:line="360" w:lineRule="auto" w:after="120"/>
        <w:jc w:val="both"/>
      </w:pPr>
      <w:r>
        <w:rPr>
          <w:rFonts w:ascii="Calibri" w:hAnsi="Calibri"/>
          <w:b/>
          <w:i w:val="0"/>
          <w:sz w:val="22"/>
        </w:rPr>
        <w:t xml:space="preserve">Transformer sentiment classification. </w:t>
      </w:r>
      <w:r>
        <w:rPr>
          <w:rFonts w:ascii="Calibri" w:hAnsi="Calibri"/>
          <w:b w:val="0"/>
          <w:i w:val="0"/>
          <w:sz w:val="22"/>
        </w:rPr>
        <w:t>The cardiffnlp/twitter-roberta-base-sentiment-latest model was used — a RoBERTa classifier fine-tuned on around 124 million tweets (Loureiro et al., 2022). This model was chosen over VADER (Hutto and Gilbert, 2014) because VADER is lexicon-based and struggles with negation and informal language; it was chosen over standard BERT (Devlin et al., 2019) because its training data (short, informal text) is closer to the style of product reviews than Wikipedia. To validate the model, a stratified sample of 5,000 reviews (1,000 per star rating) was first classified and compared with the star-rating ground truth, producing a confusion matrix, precision, recall and F1 (Figure 6). Once satisfied with performance, the model was run on the full 64,916-review corpus using Apple Metal Performance Shaders (MPS) acceleration, completing in about 15 minutes.</w:t>
      </w:r>
    </w:p>
    <w:p>
      <w:pPr>
        <w:spacing w:line="360" w:lineRule="auto" w:after="120"/>
        <w:jc w:val="both"/>
      </w:pPr>
      <w:r>
        <w:rPr>
          <w:rFonts w:ascii="Calibri" w:hAnsi="Calibri"/>
          <w:b/>
          <w:i w:val="0"/>
          <w:sz w:val="22"/>
        </w:rPr>
        <w:t xml:space="preserve">LDA topic modelling. </w:t>
      </w:r>
      <w:r>
        <w:rPr>
          <w:rFonts w:ascii="Calibri" w:hAnsi="Calibri"/>
          <w:b w:val="0"/>
          <w:i w:val="0"/>
          <w:sz w:val="22"/>
        </w:rPr>
        <w:t>Latent Dirichlet Allocation (Blei, Ng and Jordan, 2003) was applied to 5,465 reviews that the transformer had flagged as negative with confidence ≥ 0.80. Running LDA on filtered negative reviews, rather than the whole corpus, concentrates modelling power on the reviews that carry actionable business signal (Sia, Dalmia and Mielke, 2020). Text was lowercased, stripped of URLs, punctuation and numbers, tokenised and lemmatised using NLTK's WordNet lemmatiser; English stopwords were extended with domain noise words ('sainsbury', 'product', 'review', etc.); and terms appearing in fewer than ten or more than half the documents were filtered out. The number of topics K was not chosen arbitrarily: LDA was fitted at K = 5, 7, 10 and 12 and the K with the best Röder et al. (2015) c_v coherence score was selected. K = 5 won (c_v = 0.40).</w:t>
      </w:r>
    </w:p>
    <w:p>
      <w:pPr>
        <w:spacing w:line="360" w:lineRule="auto" w:after="120"/>
        <w:jc w:val="both"/>
      </w:pPr>
      <w:r>
        <w:rPr>
          <w:rFonts w:ascii="Calibri" w:hAnsi="Calibri"/>
          <w:b/>
          <w:i w:val="0"/>
          <w:sz w:val="22"/>
        </w:rPr>
        <w:t xml:space="preserve">Event-annotated temporal analysis. </w:t>
      </w:r>
      <w:r>
        <w:rPr>
          <w:rFonts w:ascii="Calibri" w:hAnsi="Calibri"/>
          <w:b w:val="0"/>
          <w:i w:val="0"/>
          <w:sz w:val="22"/>
        </w:rPr>
        <w:t>Monthly aggregates of BERT sentiment and share-negative were plotted against seven verified UK events — two macroeconomic milestones (ONS inflation peak; normalisation) and five Sainsbury's-specific events (Nectar Prices launch; Aldi Price Match expansions; the March 2024 IT outage). For each event, sentiment in the 30-day windows before and after was compared. This analysis is associational, not causal — other changes (marketing campaigns, supply issues, seasonality) happen in the same period. This limitation is flagged explicitly rather than overclaimed.</w:t>
      </w:r>
    </w:p>
    <w:p>
      <w:pPr>
        <w:pStyle w:val="Heading1"/>
        <w:spacing w:before="280" w:after="120"/>
      </w:pPr>
      <w:r>
        <w:rPr>
          <w:rFonts w:ascii="Calibri" w:hAnsi="Calibri"/>
          <w:b/>
          <w:color w:val="000000"/>
          <w:sz w:val="32"/>
        </w:rPr>
        <w:t>4.  Analysis and Results</w:t>
      </w:r>
    </w:p>
    <w:p>
      <w:pPr>
        <w:spacing w:line="360" w:lineRule="auto" w:after="120"/>
        <w:jc w:val="both"/>
      </w:pPr>
      <w:r>
        <w:rPr>
          <w:rFonts w:ascii="Calibri" w:hAnsi="Calibri"/>
          <w:sz w:val="22"/>
        </w:rPr>
        <w:t>The analysis produced three sets of findings: (a) validation of the BERT classifier against star-rating ground truth, which establishes the reliability of later sentiment measurements; (b) five distinct complaint themes identified by LDA and their distribution across product categories; and (c) temporal links between monthly sentiment shifts and verified UK retail events, culminating in a quarter-by-quarter category map of customer experience. Each is discussed in turn.</w:t>
      </w:r>
    </w:p>
    <w:p>
      <w:pPr>
        <w:pStyle w:val="Heading2"/>
        <w:spacing w:before="280" w:after="120"/>
      </w:pPr>
      <w:r>
        <w:rPr>
          <w:rFonts w:ascii="Calibri" w:hAnsi="Calibri"/>
          <w:b/>
          <w:color w:val="000000"/>
          <w:sz w:val="26"/>
        </w:rPr>
        <w:t>4.1  Rating distribution and model validation</w:t>
      </w:r>
    </w:p>
    <w:p>
      <w:pPr>
        <w:spacing w:line="360" w:lineRule="auto" w:after="120"/>
        <w:jc w:val="both"/>
      </w:pPr>
      <w:r>
        <w:rPr>
          <w:rFonts w:ascii="Calibri" w:hAnsi="Calibri"/>
          <w:sz w:val="22"/>
        </w:rPr>
        <w:t>Before running any NLP analysis, it is worth noting the striking shape of the rating distribution (Figure 1). Of the 64,916 cleaned reviews, 72.2% are 5-star and only 8.9% are 1–2 star. This 'J-shaped' curve is a well-documented feature of voluntary online review platforms (Hu et al., 2009; Schoenmueller, Netzer and Stahl, 2020), reflecting self-selection bias — very happy and very angry customers are the ones most likely to post. The methodological implication is that any sentiment analysis simply reporting overall averages would understate the volume of complaints. Business insight in this dataset lives disproportionately in the minority of negative reviews, and the analytical pipeline was designed around that.</w:t>
      </w:r>
    </w:p>
    <w:p>
      <w:pPr>
        <w:spacing w:line="360" w:lineRule="auto" w:after="120"/>
        <w:jc w:val="both"/>
      </w:pPr>
      <w:r>
        <w:rPr>
          <w:rFonts w:ascii="Calibri" w:hAnsi="Calibri"/>
          <w:sz w:val="22"/>
        </w:rPr>
        <w:t>The RoBERTa sentiment model achieved 76.8% accuracy and a macro-F1 of 0.63 when benchmarked against star-rating ground truth on a stratified sample of 5,000 reviews (Figure 6). The per-class breakdown is more informative than the headline accuracy: recall was 91% for negatives, 95% for positives, but only 12% for neutrals. This is not a model failure. Appendix Figure A5 shows that 3-star reviews — labelled 'neutral' — actually split roughly 51%/38% between BERT-classified negative and positive text, with only 12% reading as neutral. The model is correctly identifying that 'neutral' is rarely a natural sentiment in prose: customers who rate a product 3 stars typically write text that leans in a clear direction, even if the numerical rating is middling (Pang and Lee, 2008). BERT's outputs are therefore arguably more actionable than star counts alone, because they decode text that the rating flattens.</w:t>
      </w:r>
    </w:p>
    <w:p>
      <w:pPr>
        <w:jc w:val="center"/>
      </w:pPr>
      <w:r>
        <w:drawing>
          <wp:inline xmlns:a="http://schemas.openxmlformats.org/drawingml/2006/main" xmlns:pic="http://schemas.openxmlformats.org/drawingml/2006/picture">
            <wp:extent cx="5486400" cy="4531917"/>
            <wp:docPr id="2" name="Picture 2"/>
            <wp:cNvGraphicFramePr>
              <a:graphicFrameLocks noChangeAspect="1"/>
            </wp:cNvGraphicFramePr>
            <a:graphic>
              <a:graphicData uri="http://schemas.openxmlformats.org/drawingml/2006/picture">
                <pic:pic>
                  <pic:nvPicPr>
                    <pic:cNvPr id="0" name="fig06_confusion_matrix.png"/>
                    <pic:cNvPicPr/>
                  </pic:nvPicPr>
                  <pic:blipFill>
                    <a:blip r:embed="rId11"/>
                    <a:stretch>
                      <a:fillRect/>
                    </a:stretch>
                  </pic:blipFill>
                  <pic:spPr>
                    <a:xfrm>
                      <a:off x="0" y="0"/>
                      <a:ext cx="5486400" cy="4531917"/>
                    </a:xfrm>
                    <a:prstGeom prst="rect"/>
                  </pic:spPr>
                </pic:pic>
              </a:graphicData>
            </a:graphic>
          </wp:inline>
        </w:drawing>
      </w:r>
    </w:p>
    <w:p>
      <w:pPr>
        <w:spacing w:after="280"/>
        <w:jc w:val="center"/>
      </w:pPr>
      <w:r>
        <w:rPr>
          <w:rFonts w:ascii="Calibri" w:hAnsi="Calibri"/>
          <w:b/>
          <w:sz w:val="20"/>
        </w:rPr>
        <w:t xml:space="preserve">Figure 6. </w:t>
      </w:r>
      <w:r>
        <w:rPr>
          <w:rFonts w:ascii="Calibri" w:hAnsi="Calibri"/>
          <w:i/>
          <w:sz w:val="20"/>
        </w:rPr>
        <w:t>Confusion matrix for the RoBERTa sentiment classifier on a stratified sample of 5,000 reviews (1,000 per star rating). Ground truth derived from star ratings: 1–2 stars = negative, 3 = neutral, 4–5 = positive. Accuracy = 76.8%, Macro-F1 = 0.630.</w:t>
      </w:r>
    </w:p>
    <w:p>
      <w:pPr>
        <w:pStyle w:val="Heading2"/>
        <w:spacing w:before="280" w:after="120"/>
      </w:pPr>
      <w:r>
        <w:rPr>
          <w:rFonts w:ascii="Calibri" w:hAnsi="Calibri"/>
          <w:b/>
          <w:color w:val="000000"/>
          <w:sz w:val="26"/>
        </w:rPr>
        <w:t>4.2  Complaint themes</w:t>
      </w:r>
    </w:p>
    <w:p>
      <w:pPr>
        <w:spacing w:line="360" w:lineRule="auto" w:after="120"/>
        <w:jc w:val="both"/>
      </w:pPr>
      <w:r>
        <w:rPr>
          <w:rFonts w:ascii="Calibri" w:hAnsi="Calibri"/>
          <w:sz w:val="22"/>
        </w:rPr>
        <w:t>Applying LDA to the 5,465 reviews classified as negative with confidence ≥ 0.80 yielded five coherent and interpretable themes (Figure 12). The c_v coherence metric (Röder, Both and Hinneburg, 2015) peaked at K = 5 (c_v = 0.40; see Appendix Figure A7), and the pyLDAvis multidimensional scaling plot (Appendix) shows all five topics occupying distinct quadrants with no overlap, confirming that the themes are genuinely separable. The themes are:</w:t>
      </w:r>
    </w:p>
    <w:p>
      <w:pPr>
        <w:pStyle w:val="ListBullet"/>
        <w:spacing w:line="360" w:lineRule="auto" w:after="80"/>
      </w:pPr>
      <w:r>
        <w:rPr>
          <w:rFonts w:ascii="Calibri" w:hAnsi="Calibri"/>
          <w:b/>
          <w:sz w:val="22"/>
        </w:rPr>
        <w:t xml:space="preserve">Meat/Protein Quality Failures (28% of negative reviews) — </w:t>
      </w:r>
      <w:r>
        <w:rPr>
          <w:rFonts w:ascii="Calibri" w:hAnsi="Calibri"/>
          <w:sz w:val="22"/>
        </w:rPr>
        <w:t>tough, tasteless or inedible meat, chicken and fish, with frequent mentions of throwing the product in the bin;</w:t>
      </w:r>
    </w:p>
    <w:p>
      <w:pPr>
        <w:pStyle w:val="ListBullet"/>
        <w:spacing w:line="360" w:lineRule="auto" w:after="80"/>
      </w:pPr>
      <w:r>
        <w:rPr>
          <w:rFonts w:ascii="Calibri" w:hAnsi="Calibri"/>
          <w:b/>
          <w:sz w:val="22"/>
        </w:rPr>
        <w:t xml:space="preserve">Reformulation / Recipe Changes (13%) — </w:t>
      </w:r>
      <w:r>
        <w:rPr>
          <w:rFonts w:ascii="Calibri" w:hAnsi="Calibri"/>
          <w:sz w:val="22"/>
        </w:rPr>
        <w:t>customer complaints about product changes ('the new recipe is awful'), concentrated in personal care and branded groceries;</w:t>
      </w:r>
    </w:p>
    <w:p>
      <w:pPr>
        <w:pStyle w:val="ListBullet"/>
        <w:spacing w:line="360" w:lineRule="auto" w:after="80"/>
      </w:pPr>
      <w:r>
        <w:rPr>
          <w:rFonts w:ascii="Calibri" w:hAnsi="Calibri"/>
          <w:b/>
          <w:sz w:val="22"/>
        </w:rPr>
        <w:t xml:space="preserve">Taste &amp; Texture Disappointment (18%) — </w:t>
      </w:r>
      <w:r>
        <w:rPr>
          <w:rFonts w:ascii="Calibri" w:hAnsi="Calibri"/>
          <w:sz w:val="22"/>
        </w:rPr>
        <w:t>bland, dry, too sweet, often in baked goods;</w:t>
      </w:r>
    </w:p>
    <w:p>
      <w:pPr>
        <w:pStyle w:val="ListBullet"/>
        <w:spacing w:line="360" w:lineRule="auto" w:after="80"/>
      </w:pPr>
      <w:r>
        <w:rPr>
          <w:rFonts w:ascii="Calibri" w:hAnsi="Calibri"/>
          <w:b/>
          <w:sz w:val="22"/>
        </w:rPr>
        <w:t xml:space="preserve">Price-Value &amp; Shrinkflation (21%) — </w:t>
      </w:r>
      <w:r>
        <w:rPr>
          <w:rFonts w:ascii="Calibri" w:hAnsi="Calibri"/>
          <w:sz w:val="22"/>
        </w:rPr>
        <w:t>cost-of-living complaints including Nectar pricing, price hikes, and reduced pack weights;</w:t>
      </w:r>
    </w:p>
    <w:p>
      <w:pPr>
        <w:pStyle w:val="ListBullet"/>
        <w:spacing w:line="360" w:lineRule="auto" w:after="80"/>
      </w:pPr>
      <w:r>
        <w:rPr>
          <w:rFonts w:ascii="Calibri" w:hAnsi="Calibri"/>
          <w:b/>
          <w:sz w:val="22"/>
        </w:rPr>
        <w:t xml:space="preserve">Prepared Food &amp; Premium Disappointment (19%) — </w:t>
      </w:r>
      <w:r>
        <w:rPr>
          <w:rFonts w:ascii="Calibri" w:hAnsi="Calibri"/>
          <w:sz w:val="22"/>
        </w:rPr>
        <w:t>pizza, ice cream, Taste the Difference not meeting expectations.</w:t>
      </w:r>
    </w:p>
    <w:p>
      <w:pPr>
        <w:jc w:val="center"/>
      </w:pPr>
      <w:r>
        <w:drawing>
          <wp:inline xmlns:a="http://schemas.openxmlformats.org/drawingml/2006/main" xmlns:pic="http://schemas.openxmlformats.org/drawingml/2006/picture">
            <wp:extent cx="5486400" cy="2591632"/>
            <wp:docPr id="3" name="Picture 3"/>
            <wp:cNvGraphicFramePr>
              <a:graphicFrameLocks noChangeAspect="1"/>
            </wp:cNvGraphicFramePr>
            <a:graphic>
              <a:graphicData uri="http://schemas.openxmlformats.org/drawingml/2006/picture">
                <pic:pic>
                  <pic:nvPicPr>
                    <pic:cNvPr id="0" name="fig12_top_words_per_topic.png"/>
                    <pic:cNvPicPr/>
                  </pic:nvPicPr>
                  <pic:blipFill>
                    <a:blip r:embed="rId12"/>
                    <a:stretch>
                      <a:fillRect/>
                    </a:stretch>
                  </pic:blipFill>
                  <pic:spPr>
                    <a:xfrm>
                      <a:off x="0" y="0"/>
                      <a:ext cx="5486400" cy="2591632"/>
                    </a:xfrm>
                    <a:prstGeom prst="rect"/>
                  </pic:spPr>
                </pic:pic>
              </a:graphicData>
            </a:graphic>
          </wp:inline>
        </w:drawing>
      </w:r>
    </w:p>
    <w:p>
      <w:pPr>
        <w:spacing w:after="280"/>
        <w:jc w:val="center"/>
      </w:pPr>
      <w:r>
        <w:rPr>
          <w:rFonts w:ascii="Calibri" w:hAnsi="Calibri"/>
          <w:b/>
          <w:sz w:val="20"/>
        </w:rPr>
        <w:t xml:space="preserve">Figure 12. </w:t>
      </w:r>
      <w:r>
        <w:rPr>
          <w:rFonts w:ascii="Calibri" w:hAnsi="Calibri"/>
          <w:i/>
          <w:sz w:val="20"/>
        </w:rPr>
        <w:t>Top 10 words per LDA topic (K = 5), fitted on 5,257 high-confidence negative reviews. Topic labels assigned by the author after inspection of top words and exemplar reviews.</w:t>
      </w:r>
    </w:p>
    <w:p>
      <w:pPr>
        <w:spacing w:line="360" w:lineRule="auto" w:after="120"/>
        <w:jc w:val="both"/>
      </w:pPr>
      <w:r>
        <w:rPr>
          <w:rFonts w:ascii="Calibri" w:hAnsi="Calibri"/>
          <w:sz w:val="22"/>
        </w:rPr>
        <w:t>The category breakdown (Figure 11) is where the business signal is sharpest. Beef reviews are 73% Topic 0 (meat quality); shampoo is 78% Topic 1 (reformulation); toilet paper is 69% Topic 3 (price and shrinkflation); pizza is 49% Topic 4 (prepared food). These concentrations demonstrate that the themes are not artefacts — they correspond to real, category-specific customer concerns. From a strategic standpoint, they also suggest that complaint types differ by product, and mitigation therefore needs to be category-tailored rather than uniform.</w:t>
      </w:r>
    </w:p>
    <w:p>
      <w:pPr>
        <w:jc w:val="center"/>
      </w:pPr>
      <w:r>
        <w:drawing>
          <wp:inline xmlns:a="http://schemas.openxmlformats.org/drawingml/2006/main" xmlns:pic="http://schemas.openxmlformats.org/drawingml/2006/picture">
            <wp:extent cx="5029200" cy="4762910"/>
            <wp:docPr id="4" name="Picture 4"/>
            <wp:cNvGraphicFramePr>
              <a:graphicFrameLocks noChangeAspect="1"/>
            </wp:cNvGraphicFramePr>
            <a:graphic>
              <a:graphicData uri="http://schemas.openxmlformats.org/drawingml/2006/picture">
                <pic:pic>
                  <pic:nvPicPr>
                    <pic:cNvPr id="0" name="fig11_topic_by_category.png"/>
                    <pic:cNvPicPr/>
                  </pic:nvPicPr>
                  <pic:blipFill>
                    <a:blip r:embed="rId13"/>
                    <a:stretch>
                      <a:fillRect/>
                    </a:stretch>
                  </pic:blipFill>
                  <pic:spPr>
                    <a:xfrm>
                      <a:off x="0" y="0"/>
                      <a:ext cx="5029200" cy="4762910"/>
                    </a:xfrm>
                    <a:prstGeom prst="rect"/>
                  </pic:spPr>
                </pic:pic>
              </a:graphicData>
            </a:graphic>
          </wp:inline>
        </w:drawing>
      </w:r>
    </w:p>
    <w:p>
      <w:pPr>
        <w:spacing w:after="280"/>
        <w:jc w:val="center"/>
      </w:pPr>
      <w:r>
        <w:rPr>
          <w:rFonts w:ascii="Calibri" w:hAnsi="Calibri"/>
          <w:b/>
          <w:sz w:val="20"/>
        </w:rPr>
        <w:t xml:space="preserve">Figure 11. </w:t>
      </w:r>
      <w:r>
        <w:rPr>
          <w:rFonts w:ascii="Calibri" w:hAnsi="Calibri"/>
          <w:i/>
          <w:sz w:val="20"/>
        </w:rPr>
        <w:t>Distribution of LDA complaint topics across product categories (row-normalised; each row sums to 100%). Darker cells indicate stronger concentration of that topic within the category.</w:t>
      </w:r>
    </w:p>
    <w:p>
      <w:pPr>
        <w:pStyle w:val="Heading2"/>
        <w:spacing w:before="280" w:after="120"/>
      </w:pPr>
      <w:r>
        <w:rPr>
          <w:rFonts w:ascii="Calibri" w:hAnsi="Calibri"/>
          <w:b/>
          <w:color w:val="000000"/>
          <w:sz w:val="26"/>
        </w:rPr>
        <w:t>4.3  Temporal sentiment and event linkage</w:t>
      </w:r>
    </w:p>
    <w:p>
      <w:pPr>
        <w:spacing w:line="360" w:lineRule="auto" w:after="120"/>
        <w:jc w:val="both"/>
      </w:pPr>
      <w:r>
        <w:rPr>
          <w:rFonts w:ascii="Calibri" w:hAnsi="Calibri"/>
          <w:sz w:val="22"/>
        </w:rPr>
        <w:t>Figure 13 plots monthly mean BERT sentiment (top panel) and the share of reviews classified as negative (bottom panel) across the full 40-month analysis window, with seven verified UK events overlaid. Two findings stand out.</w:t>
      </w:r>
    </w:p>
    <w:p>
      <w:pPr>
        <w:spacing w:line="360" w:lineRule="auto" w:after="120"/>
        <w:jc w:val="both"/>
      </w:pPr>
      <w:r>
        <w:rPr>
          <w:rFonts w:ascii="Calibri" w:hAnsi="Calibri"/>
          <w:sz w:val="22"/>
        </w:rPr>
        <w:t>First, the launch of Nectar Prices on 11 April 2023 coincided with the largest sentiment shift in the dataset. In the 30-day window before the launch, mean sentiment was +0.495 with 23.9% of reviews negative; in the 30-day window after, mean sentiment jumped to +0.753 (a +0.257 absolute shift), and the negative share fell to 11.7%. This is associational rather than causal — the launch coincided with easing food inflation, and the loyalty-programme effect cannot be isolated alone. However, the magnitude, sign and 30-day proximity all align with findings that price-based loyalty schemes materially shift customer affect in grocery retail (Dorotic, Bijmolt and Verhoef, 2012; Sharp and Sharp, 1997).</w:t>
      </w:r>
    </w:p>
    <w:p>
      <w:pPr>
        <w:spacing w:line="360" w:lineRule="auto" w:after="120"/>
        <w:jc w:val="both"/>
      </w:pPr>
      <w:r>
        <w:rPr>
          <w:rFonts w:ascii="Calibri" w:hAnsi="Calibri"/>
          <w:sz w:val="22"/>
        </w:rPr>
        <w:t>Second, the 16 March 2024 IT outage, despite being a high-profile event widely reported in UK national media, produced no measurable sentiment shift (Δ = −0.002; negative share moved from 15.7% to 16.0%). This is a substantive methodological finding: product-review sentiment reflects customer experience with specific items, not service incidents. Customers unable to check out on 16 March complained through other channels (Twitter, direct contact), not by returning weeks later to leave product reviews. This is a limitation of review-based analytics that practitioners should recognise.</w:t>
      </w:r>
    </w:p>
    <w:p>
      <w:pPr>
        <w:jc w:val="center"/>
      </w:pPr>
      <w:r>
        <w:drawing>
          <wp:inline xmlns:a="http://schemas.openxmlformats.org/drawingml/2006/main" xmlns:pic="http://schemas.openxmlformats.org/drawingml/2006/picture">
            <wp:extent cx="5486400" cy="3613953"/>
            <wp:docPr id="5" name="Picture 5"/>
            <wp:cNvGraphicFramePr>
              <a:graphicFrameLocks noChangeAspect="1"/>
            </wp:cNvGraphicFramePr>
            <a:graphic>
              <a:graphicData uri="http://schemas.openxmlformats.org/drawingml/2006/picture">
                <pic:pic>
                  <pic:nvPicPr>
                    <pic:cNvPr id="0" name="fig13_sentiment_with_events.png"/>
                    <pic:cNvPicPr/>
                  </pic:nvPicPr>
                  <pic:blipFill>
                    <a:blip r:embed="rId14"/>
                    <a:stretch>
                      <a:fillRect/>
                    </a:stretch>
                  </pic:blipFill>
                  <pic:spPr>
                    <a:xfrm>
                      <a:off x="0" y="0"/>
                      <a:ext cx="5486400" cy="3613953"/>
                    </a:xfrm>
                    <a:prstGeom prst="rect"/>
                  </pic:spPr>
                </pic:pic>
              </a:graphicData>
            </a:graphic>
          </wp:inline>
        </w:drawing>
      </w:r>
    </w:p>
    <w:p>
      <w:pPr>
        <w:spacing w:after="280"/>
        <w:jc w:val="center"/>
      </w:pPr>
      <w:r>
        <w:rPr>
          <w:rFonts w:ascii="Calibri" w:hAnsi="Calibri"/>
          <w:b/>
          <w:sz w:val="20"/>
        </w:rPr>
        <w:t xml:space="preserve">Figure 13. </w:t>
      </w:r>
      <w:r>
        <w:rPr>
          <w:rFonts w:ascii="Calibri" w:hAnsi="Calibri"/>
          <w:i/>
          <w:sz w:val="20"/>
        </w:rPr>
        <w:t>Monthly mean BERT sentiment (top) and share of reviews classified as negative (bottom), 2023–2026. Dashed vertical lines mark verified UK retail and macroeconomic events (see Methodology §3.4).</w:t>
      </w:r>
    </w:p>
    <w:p>
      <w:pPr>
        <w:spacing w:line="360" w:lineRule="auto" w:after="120"/>
        <w:jc w:val="both"/>
      </w:pPr>
      <w:r>
        <w:rPr>
          <w:rFonts w:ascii="Calibri" w:hAnsi="Calibri"/>
          <w:sz w:val="22"/>
        </w:rPr>
        <w:t>Figure 15 provides a quarter-by-quarter sentiment heatmap for every category. Two patterns emerge. The worst-performing categories in early 2023 — beef, Taste the Difference, ready meal, juice, bread — all recovered to strong positive sentiment by mid-2024, tracking the normalisation of food inflation. The recovery is broad rather than category-specific, which suggests the primary driver of improvement was macroeconomic rather than targeted product-level action. Notably, Taste the Difference (Sainsbury's premium own-brand) showed deep negative sentiment during the inflation peak (−0.50 in Q2 2023), which is a significant finding: premium own-brand products were more vulnerable to the cost-of-living period than standard lines, consistent with research showing premium private-label sensitivity in recessionary conditions (Lamey et al., 2007).</w:t>
      </w:r>
    </w:p>
    <w:p>
      <w:pPr>
        <w:jc w:val="center"/>
      </w:pPr>
      <w:r>
        <w:drawing>
          <wp:inline xmlns:a="http://schemas.openxmlformats.org/drawingml/2006/main" xmlns:pic="http://schemas.openxmlformats.org/drawingml/2006/picture">
            <wp:extent cx="5486400" cy="3985987"/>
            <wp:docPr id="6" name="Picture 6"/>
            <wp:cNvGraphicFramePr>
              <a:graphicFrameLocks noChangeAspect="1"/>
            </wp:cNvGraphicFramePr>
            <a:graphic>
              <a:graphicData uri="http://schemas.openxmlformats.org/drawingml/2006/picture">
                <pic:pic>
                  <pic:nvPicPr>
                    <pic:cNvPr id="0" name="fig15_category_sentiment_heatmap.png"/>
                    <pic:cNvPicPr/>
                  </pic:nvPicPr>
                  <pic:blipFill>
                    <a:blip r:embed="rId15"/>
                    <a:stretch>
                      <a:fillRect/>
                    </a:stretch>
                  </pic:blipFill>
                  <pic:spPr>
                    <a:xfrm>
                      <a:off x="0" y="0"/>
                      <a:ext cx="5486400" cy="3985987"/>
                    </a:xfrm>
                    <a:prstGeom prst="rect"/>
                  </pic:spPr>
                </pic:pic>
              </a:graphicData>
            </a:graphic>
          </wp:inline>
        </w:drawing>
      </w:r>
    </w:p>
    <w:p>
      <w:pPr>
        <w:spacing w:after="280"/>
        <w:jc w:val="center"/>
      </w:pPr>
      <w:r>
        <w:rPr>
          <w:rFonts w:ascii="Calibri" w:hAnsi="Calibri"/>
          <w:b/>
          <w:sz w:val="20"/>
        </w:rPr>
        <w:t xml:space="preserve">Figure 15. </w:t>
      </w:r>
      <w:r>
        <w:rPr>
          <w:rFonts w:ascii="Calibri" w:hAnsi="Calibri"/>
          <w:i/>
          <w:sz w:val="20"/>
        </w:rPr>
        <w:t>Mean BERT sentiment by product category and quarter. Categories are sorted from worst (top) to best (bottom) based on overall mean. Red = negative sentiment; green = positive.</w:t>
      </w:r>
    </w:p>
    <w:p>
      <w:pPr>
        <w:pStyle w:val="Heading1"/>
        <w:spacing w:before="280" w:after="120"/>
      </w:pPr>
      <w:r>
        <w:rPr>
          <w:rFonts w:ascii="Calibri" w:hAnsi="Calibri"/>
          <w:b/>
          <w:color w:val="000000"/>
          <w:sz w:val="32"/>
        </w:rPr>
        <w:t>5.  Conclusion, Recommendations and Limitations</w:t>
      </w:r>
    </w:p>
    <w:p>
      <w:pPr>
        <w:pStyle w:val="Heading2"/>
        <w:spacing w:before="280" w:after="120"/>
      </w:pPr>
      <w:r>
        <w:rPr>
          <w:rFonts w:ascii="Calibri" w:hAnsi="Calibri"/>
          <w:b/>
          <w:color w:val="000000"/>
          <w:sz w:val="26"/>
        </w:rPr>
        <w:t>5.1  Summary of findings</w:t>
      </w:r>
    </w:p>
    <w:p>
      <w:pPr>
        <w:spacing w:line="360" w:lineRule="auto" w:after="120"/>
        <w:jc w:val="both"/>
      </w:pPr>
      <w:r>
        <w:rPr>
          <w:rFonts w:ascii="Calibri" w:hAnsi="Calibri"/>
          <w:sz w:val="22"/>
        </w:rPr>
        <w:t>This study applied a two-stage NLP pipeline to 64,916 Sainsbury's customer reviews published between January 2023 and April 2026. A validated RoBERTa sentiment classifier (76.8% accuracy against star-rating ground truth) and LDA topic modelling of negative reviews (K=5, c_v=0.40) revealed five distinct complaint themes dominated by meat-quality failures (28%) and cost-of-living price concerns (21%). The temporal analysis showed that mean sentiment tracked the UK food inflation cycle closely: the largest positive shift in the dataset (Δ=+0.257 in monthly mean sentiment) coincided with the Nectar Prices launch in April 2023, while the March 2024 IT outage, despite wide media coverage, produced no measurable sentiment change.</w:t>
      </w:r>
    </w:p>
    <w:p>
      <w:pPr>
        <w:pStyle w:val="Heading2"/>
        <w:spacing w:before="280" w:after="120"/>
      </w:pPr>
      <w:r>
        <w:rPr>
          <w:rFonts w:ascii="Calibri" w:hAnsi="Calibri"/>
          <w:b/>
          <w:color w:val="000000"/>
          <w:sz w:val="26"/>
        </w:rPr>
        <w:t>5.2  Recommendations</w:t>
      </w:r>
    </w:p>
    <w:p>
      <w:pPr>
        <w:spacing w:line="360" w:lineRule="auto" w:after="120"/>
        <w:jc w:val="both"/>
      </w:pPr>
      <w:r>
        <w:rPr>
          <w:rFonts w:ascii="Calibri" w:hAnsi="Calibri"/>
          <w:sz w:val="22"/>
        </w:rPr>
        <w:t>Three evidence-based recommendations for Sainsbury's customer experience team follow from the findings:</w:t>
      </w:r>
    </w:p>
    <w:p>
      <w:pPr>
        <w:spacing w:line="360" w:lineRule="auto" w:after="120"/>
        <w:ind w:left="283"/>
      </w:pPr>
      <w:r>
        <w:rPr>
          <w:rFonts w:ascii="Calibri" w:hAnsi="Calibri"/>
          <w:b/>
          <w:sz w:val="22"/>
        </w:rPr>
        <w:t xml:space="preserve">1. </w:t>
      </w:r>
      <w:r>
        <w:rPr>
          <w:rFonts w:ascii="Calibri" w:hAnsi="Calibri"/>
          <w:b/>
          <w:sz w:val="22"/>
        </w:rPr>
        <w:t xml:space="preserve">Prioritise protein-category quality assurance. </w:t>
      </w:r>
      <w:r>
        <w:rPr>
          <w:rFonts w:ascii="Calibri" w:hAnsi="Calibri"/>
          <w:sz w:val="22"/>
        </w:rPr>
        <w:t>Beef reviews are 73% Topic 0 (meat quality failure), with sentiment recovering slowly even as other categories normalised. Targeted supplier quality audits and in-store freshness checks on fresh proteins offer the highest marginal return on customer-satisfaction investment (Figures 11 and 15).</w:t>
      </w:r>
    </w:p>
    <w:p>
      <w:pPr>
        <w:spacing w:line="360" w:lineRule="auto" w:after="120"/>
        <w:ind w:left="283"/>
      </w:pPr>
      <w:r>
        <w:rPr>
          <w:rFonts w:ascii="Calibri" w:hAnsi="Calibri"/>
          <w:b/>
          <w:sz w:val="22"/>
        </w:rPr>
        <w:t xml:space="preserve">2. </w:t>
      </w:r>
      <w:r>
        <w:rPr>
          <w:rFonts w:ascii="Calibri" w:hAnsi="Calibri"/>
          <w:b/>
          <w:sz w:val="22"/>
        </w:rPr>
        <w:t xml:space="preserve">Reposition Taste the Difference with value reassurance. </w:t>
      </w:r>
      <w:r>
        <w:rPr>
          <w:rFonts w:ascii="Calibri" w:hAnsi="Calibri"/>
          <w:sz w:val="22"/>
        </w:rPr>
        <w:t>The premium own-brand showed the deepest negative sentiment during the inflation peak (−0.50 in Q2 2023; Figure 15), consistent with Lamey et al.'s (2007) finding that premium private-label lines are recession-vulnerable. Strengthening value-communication on Taste the Difference — pack-size transparency, ingredient provenance — would mitigate this exposure in any future downturn.</w:t>
      </w:r>
    </w:p>
    <w:p>
      <w:pPr>
        <w:spacing w:line="360" w:lineRule="auto" w:after="120"/>
        <w:ind w:left="283"/>
      </w:pPr>
      <w:r>
        <w:rPr>
          <w:rFonts w:ascii="Calibri" w:hAnsi="Calibri"/>
          <w:b/>
          <w:sz w:val="22"/>
        </w:rPr>
        <w:t xml:space="preserve">3. </w:t>
      </w:r>
      <w:r>
        <w:rPr>
          <w:rFonts w:ascii="Calibri" w:hAnsi="Calibri"/>
          <w:b/>
          <w:sz w:val="22"/>
        </w:rPr>
        <w:t xml:space="preserve">Treat operational incidents through non-review channels. </w:t>
      </w:r>
      <w:r>
        <w:rPr>
          <w:rFonts w:ascii="Calibri" w:hAnsi="Calibri"/>
          <w:sz w:val="22"/>
        </w:rPr>
        <w:t>The March 2024 IT outage produced no measurable product-review sentiment shift, confirming that review-based sentiment is not a reliable indicator of service incidents. Sainsbury's should monitor Twitter, customer-service transcripts and direct complaints for such events rather than inferring from review data.</w:t>
      </w:r>
    </w:p>
    <w:p>
      <w:pPr>
        <w:pStyle w:val="Heading2"/>
        <w:spacing w:before="280" w:after="120"/>
      </w:pPr>
      <w:r>
        <w:rPr>
          <w:rFonts w:ascii="Calibri" w:hAnsi="Calibri"/>
          <w:b/>
          <w:color w:val="000000"/>
          <w:sz w:val="26"/>
        </w:rPr>
        <w:t>5.3  Limitations</w:t>
      </w:r>
    </w:p>
    <w:p>
      <w:pPr>
        <w:spacing w:line="360" w:lineRule="auto" w:after="120"/>
        <w:jc w:val="both"/>
      </w:pPr>
      <w:r>
        <w:rPr>
          <w:rFonts w:ascii="Calibri" w:hAnsi="Calibri"/>
          <w:sz w:val="22"/>
        </w:rPr>
        <w:t>Three limitations should be noted. First, reviews are subject to self-selection bias (Hu et al., 2009); the 72% five-star concentration means averages understate dissatisfaction. Second, the pre-post event comparisons are associational, not causal — concurrent marketing, supply and seasonal effects are not controlled for. Third, the RoBERTa model was trained on Twitter, not groceries; domain adaptation could improve performance, particularly on the neutral class (recall = 12%).</w:t>
      </w:r>
    </w:p>
    <w:p>
      <w:r>
        <w:br w:type="page"/>
      </w:r>
    </w:p>
    <w:p>
      <w:pPr>
        <w:pStyle w:val="Heading1"/>
        <w:spacing w:before="280" w:after="120"/>
      </w:pPr>
      <w:r>
        <w:rPr>
          <w:rFonts w:ascii="Calibri" w:hAnsi="Calibri"/>
          <w:b/>
          <w:color w:val="000000"/>
          <w:sz w:val="32"/>
        </w:rPr>
        <w:t>References</w:t>
      </w:r>
    </w:p>
    <w:p>
      <w:pPr>
        <w:spacing w:after="80" w:line="276" w:lineRule="auto"/>
        <w:ind w:left="567" w:hanging="567"/>
      </w:pPr>
      <w:r>
        <w:rPr>
          <w:rFonts w:ascii="Calibri" w:hAnsi="Calibri"/>
          <w:sz w:val="20"/>
        </w:rPr>
        <w:t>Bird, S., Klein, E. and Loper, E. (2009) Natural Language Processing with Python. Sebastopol, CA: O'Reilly Media.</w:t>
      </w:r>
    </w:p>
    <w:p>
      <w:pPr>
        <w:spacing w:after="80" w:line="276" w:lineRule="auto"/>
        <w:ind w:left="567" w:hanging="567"/>
      </w:pPr>
      <w:r>
        <w:rPr>
          <w:rFonts w:ascii="Calibri" w:hAnsi="Calibri"/>
          <w:sz w:val="20"/>
        </w:rPr>
        <w:t>Blei, D.M., Ng, A.Y. and Jordan, M.I. (2003) 'Latent Dirichlet allocation', Journal of Machine Learning Research, 3, pp. 993–1022.</w:t>
      </w:r>
    </w:p>
    <w:p>
      <w:pPr>
        <w:spacing w:after="80" w:line="276" w:lineRule="auto"/>
        <w:ind w:left="567" w:hanging="567"/>
      </w:pPr>
      <w:r>
        <w:rPr>
          <w:rFonts w:ascii="Calibri" w:hAnsi="Calibri"/>
          <w:sz w:val="20"/>
        </w:rPr>
        <w:t>British Psychological Society (2021) Ethics guidelines for internet-mediated research. Leicester: BPS.</w:t>
      </w:r>
    </w:p>
    <w:p>
      <w:pPr>
        <w:spacing w:after="80" w:line="276" w:lineRule="auto"/>
        <w:ind w:left="567" w:hanging="567"/>
      </w:pPr>
      <w:r>
        <w:rPr>
          <w:rFonts w:ascii="Calibri" w:hAnsi="Calibri"/>
          <w:sz w:val="20"/>
        </w:rPr>
        <w:t>Choudhury, P., Wang, D., Carlson, N.A. and Khanna, T. (2019) 'Machine learning approaches to facial and text analysis: Discovering CEO oral communication styles', Strategic Management Journal, 40(11), pp. 1705–1732.</w:t>
      </w:r>
    </w:p>
    <w:p>
      <w:pPr>
        <w:spacing w:after="80" w:line="276" w:lineRule="auto"/>
        <w:ind w:left="567" w:hanging="567"/>
      </w:pPr>
      <w:r>
        <w:rPr>
          <w:rFonts w:ascii="Calibri" w:hAnsi="Calibri"/>
          <w:sz w:val="20"/>
        </w:rPr>
        <w:t>Devlin, J., Chang, M.-W., Lee, K. and Toutanova, K. (2019) 'BERT: Pre-training of deep bidirectional transformers for language understanding', in Proceedings of NAACL-HLT 2019, pp. 4171–4186.</w:t>
      </w:r>
    </w:p>
    <w:p>
      <w:pPr>
        <w:spacing w:after="80" w:line="276" w:lineRule="auto"/>
        <w:ind w:left="567" w:hanging="567"/>
      </w:pPr>
      <w:r>
        <w:rPr>
          <w:rFonts w:ascii="Calibri" w:hAnsi="Calibri"/>
          <w:sz w:val="20"/>
        </w:rPr>
        <w:t>Dorotic, M., Bijmolt, T.H.A. and Verhoef, P.C. (2012) 'Loyalty programmes: Current knowledge and research directions', International Journal of Management Reviews, 14(3), pp. 217–237.</w:t>
      </w:r>
    </w:p>
    <w:p>
      <w:pPr>
        <w:spacing w:after="80" w:line="276" w:lineRule="auto"/>
        <w:ind w:left="567" w:hanging="567"/>
      </w:pPr>
      <w:r>
        <w:rPr>
          <w:rFonts w:ascii="Calibri" w:hAnsi="Calibri"/>
          <w:sz w:val="20"/>
        </w:rPr>
        <w:t>Hu, N., Zhang, J. and Pavlou, P.A. (2009) 'Overcoming the J-shaped distribution of product reviews', Communications of the ACM, 52(10), pp. 144–147.</w:t>
      </w:r>
    </w:p>
    <w:p>
      <w:pPr>
        <w:spacing w:after="80" w:line="276" w:lineRule="auto"/>
        <w:ind w:left="567" w:hanging="567"/>
      </w:pPr>
      <w:r>
        <w:rPr>
          <w:rFonts w:ascii="Calibri" w:hAnsi="Calibri"/>
          <w:sz w:val="20"/>
        </w:rPr>
        <w:t>Humphreys, A. and Wang, R.J.-H. (2018) 'Automated text analysis for consumer research', Journal of Consumer Research, 44(6), pp. 1274–1306.</w:t>
      </w:r>
    </w:p>
    <w:p>
      <w:pPr>
        <w:spacing w:after="80" w:line="276" w:lineRule="auto"/>
        <w:ind w:left="567" w:hanging="567"/>
      </w:pPr>
      <w:r>
        <w:rPr>
          <w:rFonts w:ascii="Calibri" w:hAnsi="Calibri"/>
          <w:sz w:val="20"/>
        </w:rPr>
        <w:t>Hunter, J.D. (2007) 'Matplotlib: A 2D graphics environment', Computing in Science &amp; Engineering, 9(3), pp. 90–95.</w:t>
      </w:r>
    </w:p>
    <w:p>
      <w:pPr>
        <w:spacing w:after="80" w:line="276" w:lineRule="auto"/>
        <w:ind w:left="567" w:hanging="567"/>
      </w:pPr>
      <w:r>
        <w:rPr>
          <w:rFonts w:ascii="Calibri" w:hAnsi="Calibri"/>
          <w:sz w:val="20"/>
        </w:rPr>
        <w:t>Hutto, C.J. and Gilbert, E. (2014) 'VADER: A parsimonious rule-based model for sentiment analysis of social media text', in Proceedings of ICWSM 2014, Ann Arbor, MI.</w:t>
      </w:r>
    </w:p>
    <w:p>
      <w:pPr>
        <w:spacing w:after="80" w:line="276" w:lineRule="auto"/>
        <w:ind w:left="567" w:hanging="567"/>
      </w:pPr>
      <w:r>
        <w:rPr>
          <w:rFonts w:ascii="Calibri" w:hAnsi="Calibri"/>
          <w:sz w:val="20"/>
        </w:rPr>
        <w:t>Lamey, L., Deleersnyder, B., Dekimpe, M.G. and Steenkamp, J.-B.E.M. (2007) 'How business cycles contribute to private-label success: Evidence from the United States and Europe', Journal of Marketing, 71(1), pp. 1–15.</w:t>
      </w:r>
    </w:p>
    <w:p>
      <w:pPr>
        <w:spacing w:after="80" w:line="276" w:lineRule="auto"/>
        <w:ind w:left="567" w:hanging="567"/>
      </w:pPr>
      <w:r>
        <w:rPr>
          <w:rFonts w:ascii="Calibri" w:hAnsi="Calibri"/>
          <w:sz w:val="20"/>
        </w:rPr>
        <w:t>Liu, B. (2019) Sentiment Analysis: Mining opinions, sentiments, and emotions. 2nd edn. Cambridge: Cambridge University Press.</w:t>
      </w:r>
    </w:p>
    <w:p>
      <w:pPr>
        <w:spacing w:after="80" w:line="276" w:lineRule="auto"/>
        <w:ind w:left="567" w:hanging="567"/>
      </w:pPr>
      <w:r>
        <w:rPr>
          <w:rFonts w:ascii="Calibri" w:hAnsi="Calibri"/>
          <w:sz w:val="20"/>
        </w:rPr>
        <w:t>Loureiro, D., Barbieri, F., Neves, L., Espinosa Anke, L. and Camacho-Collados, J. (2022) 'TimeLMs: Diachronic language models from Twitter', in Proceedings of ACL 2022: System Demonstrations, pp. 251–260.</w:t>
      </w:r>
    </w:p>
    <w:p>
      <w:pPr>
        <w:spacing w:after="80" w:line="276" w:lineRule="auto"/>
        <w:ind w:left="567" w:hanging="567"/>
      </w:pPr>
      <w:r>
        <w:rPr>
          <w:rFonts w:ascii="Calibri" w:hAnsi="Calibri"/>
          <w:sz w:val="20"/>
        </w:rPr>
        <w:t>Mabey, B. (2018) pyLDAvis (Version 3.4.0) [Computer program]. Available at: https://github.com/bmabey/pyLDAvis (Downloaded: 23 April 2026).</w:t>
      </w:r>
    </w:p>
    <w:p>
      <w:pPr>
        <w:spacing w:after="80" w:line="276" w:lineRule="auto"/>
        <w:ind w:left="567" w:hanging="567"/>
      </w:pPr>
      <w:r>
        <w:rPr>
          <w:rFonts w:ascii="Calibri" w:hAnsi="Calibri"/>
          <w:sz w:val="20"/>
        </w:rPr>
        <w:t>McKinney, W. (2010) 'Data structures for statistical computing in Python', in Proceedings of the 9th Python in Science Conference, pp. 51–56.</w:t>
      </w:r>
    </w:p>
    <w:p>
      <w:pPr>
        <w:spacing w:after="80" w:line="276" w:lineRule="auto"/>
        <w:ind w:left="567" w:hanging="567"/>
      </w:pPr>
      <w:r>
        <w:rPr>
          <w:rFonts w:ascii="Calibri" w:hAnsi="Calibri"/>
          <w:sz w:val="20"/>
        </w:rPr>
        <w:t>Office for National Statistics (2023) Consumer price inflation, UK: March 2023. Newport: ONS. Available at: https://www.ons.gov.uk/economy/inflationandpriceindices/bulletins/consumerpriceinflation/march2023 (Accessed: 23 April 2026).</w:t>
      </w:r>
    </w:p>
    <w:p>
      <w:pPr>
        <w:spacing w:after="80" w:line="276" w:lineRule="auto"/>
        <w:ind w:left="567" w:hanging="567"/>
      </w:pPr>
      <w:r>
        <w:rPr>
          <w:rFonts w:ascii="Calibri" w:hAnsi="Calibri"/>
          <w:sz w:val="20"/>
        </w:rPr>
        <w:t>Pang, B. and Lee, L. (2008) 'Opinion mining and sentiment analysis', Foundations and Trends in Information Retrieval, 2(1–2), pp. 1–135.</w:t>
      </w:r>
    </w:p>
    <w:p>
      <w:pPr>
        <w:spacing w:after="80" w:line="276" w:lineRule="auto"/>
        <w:ind w:left="567" w:hanging="567"/>
      </w:pPr>
      <w:r>
        <w:rPr>
          <w:rFonts w:ascii="Calibri" w:hAnsi="Calibri"/>
          <w:sz w:val="20"/>
        </w:rPr>
        <w:t>Paulhus, D.L. (1991) 'Measurement and control of response bias', in Robinson, J.P., Shaver, P.R. and Wrightsman, L.S. (eds.) Measures of Personality and Social Psychological Attitudes. San Diego: Academic Press, pp. 17–59.</w:t>
      </w:r>
    </w:p>
    <w:p>
      <w:pPr>
        <w:spacing w:after="80" w:line="276" w:lineRule="auto"/>
        <w:ind w:left="567" w:hanging="567"/>
      </w:pPr>
      <w:r>
        <w:rPr>
          <w:rFonts w:ascii="Calibri" w:hAnsi="Calibri"/>
          <w:sz w:val="20"/>
        </w:rPr>
        <w:t>Python Software Foundation (2024) Python (Version 3.9.6) [Computer program]. Available at: https://www.python.org (Downloaded: 23 April 2026).</w:t>
      </w:r>
    </w:p>
    <w:p>
      <w:pPr>
        <w:spacing w:after="80" w:line="276" w:lineRule="auto"/>
        <w:ind w:left="567" w:hanging="567"/>
      </w:pPr>
      <w:r>
        <w:rPr>
          <w:rFonts w:ascii="Calibri" w:hAnsi="Calibri"/>
          <w:sz w:val="20"/>
        </w:rPr>
        <w:t>Richardson, L. (2024) Beautiful Soup (Version 4.12) [Computer program]. Available at: https://www.crummy.com/software/BeautifulSoup/ (Downloaded: 23 April 2026).</w:t>
      </w:r>
    </w:p>
    <w:p>
      <w:pPr>
        <w:spacing w:after="80" w:line="276" w:lineRule="auto"/>
        <w:ind w:left="567" w:hanging="567"/>
      </w:pPr>
      <w:r>
        <w:rPr>
          <w:rFonts w:ascii="Calibri" w:hAnsi="Calibri"/>
          <w:sz w:val="20"/>
        </w:rPr>
        <w:t>Röder, M., Both, A. and Hinneburg, A. (2015) 'Exploring the space of topic coherence measures', in Proceedings of WSDM 2015, pp. 399–408.</w:t>
      </w:r>
    </w:p>
    <w:p>
      <w:pPr>
        <w:spacing w:after="80" w:line="276" w:lineRule="auto"/>
        <w:ind w:left="567" w:hanging="567"/>
      </w:pPr>
      <w:r>
        <w:rPr>
          <w:rFonts w:ascii="Calibri" w:hAnsi="Calibri"/>
          <w:sz w:val="20"/>
        </w:rPr>
        <w:t>Schoenmueller, V., Netzer, O. and Stahl, F. (2020) 'The polarity of online reviews: Prevalence, drivers and implications', Journal of Marketing Research, 57(5), pp. 853–877.</w:t>
      </w:r>
    </w:p>
    <w:p>
      <w:pPr>
        <w:spacing w:after="80" w:line="276" w:lineRule="auto"/>
        <w:ind w:left="567" w:hanging="567"/>
      </w:pPr>
      <w:r>
        <w:rPr>
          <w:rFonts w:ascii="Calibri" w:hAnsi="Calibri"/>
          <w:sz w:val="20"/>
        </w:rPr>
        <w:t>Sharp, B. and Sharp, A. (1997) 'Loyalty programs and their impact on repeat-purchase loyalty patterns', International Journal of Research in Marketing, 14(5), pp. 473–486.</w:t>
      </w:r>
    </w:p>
    <w:p>
      <w:pPr>
        <w:spacing w:after="80" w:line="276" w:lineRule="auto"/>
        <w:ind w:left="567" w:hanging="567"/>
      </w:pPr>
      <w:r>
        <w:rPr>
          <w:rFonts w:ascii="Calibri" w:hAnsi="Calibri"/>
          <w:sz w:val="20"/>
        </w:rPr>
        <w:t>Sia, S., Dalmia, A. and Mielke, S.J. (2020) 'Tired of topic models? Clusters of pretrained word embeddings make for fast and good topics too!', in Proceedings of EMNLP 2020, pp. 1728–1736.</w:t>
      </w:r>
    </w:p>
    <w:p>
      <w:pPr>
        <w:spacing w:after="80" w:line="276" w:lineRule="auto"/>
        <w:ind w:left="567" w:hanging="567"/>
      </w:pPr>
      <w:r>
        <w:rPr>
          <w:rFonts w:ascii="Calibri" w:hAnsi="Calibri"/>
          <w:sz w:val="20"/>
        </w:rPr>
        <w:t>Waskom, M.L. (2021) 'Seaborn: statistical data visualization', Journal of Open Source Software, 6(60), p. 3021.</w:t>
      </w:r>
    </w:p>
    <w:p>
      <w:pPr>
        <w:spacing w:after="80" w:line="276" w:lineRule="auto"/>
        <w:ind w:left="567" w:hanging="567"/>
      </w:pPr>
      <w:r>
        <w:rPr>
          <w:rFonts w:ascii="Calibri" w:hAnsi="Calibri"/>
          <w:sz w:val="20"/>
        </w:rPr>
        <w:t>Wolf, T. et al. (2020) 'Transformers: State-of-the-art natural language processing', in Proceedings of EMNLP 2020: System Demonstrations, pp. 38–45.</w:t>
      </w:r>
    </w:p>
    <w:p>
      <w:pPr>
        <w:spacing w:after="80" w:line="276" w:lineRule="auto"/>
        <w:ind w:left="567" w:hanging="567"/>
      </w:pPr>
      <w:r>
        <w:rPr>
          <w:rFonts w:ascii="Calibri" w:hAnsi="Calibri"/>
          <w:sz w:val="20"/>
        </w:rPr>
        <w:t>Wu, D. (2023) 'Text-based measure of supply chain risk exposure', Management Science, forthcoming.</w:t>
      </w:r>
    </w:p>
    <w:p>
      <w:pPr>
        <w:spacing w:after="80" w:line="276" w:lineRule="auto"/>
        <w:ind w:left="567" w:hanging="567"/>
      </w:pPr>
      <w:r>
        <w:rPr>
          <w:rFonts w:ascii="Calibri" w:hAnsi="Calibri"/>
          <w:sz w:val="20"/>
        </w:rPr>
        <w:t>Řehůřek, R. and Sojka, P. (2010) 'Software framework for topic modelling with large corpora', in Proceedings of the LREC 2010 Workshop on New Challenges for NLP Frameworks, pp. 45–50.</w:t>
      </w:r>
    </w:p>
    <w:p>
      <w:r>
        <w:br w:type="page"/>
      </w:r>
    </w:p>
    <w:p>
      <w:pPr>
        <w:pStyle w:val="Heading1"/>
        <w:spacing w:before="280" w:after="120"/>
      </w:pPr>
      <w:r>
        <w:rPr>
          <w:rFonts w:ascii="Calibri" w:hAnsi="Calibri"/>
          <w:b/>
          <w:color w:val="000000"/>
          <w:sz w:val="32"/>
        </w:rPr>
        <w:t>Appendix A — Additional Figures</w:t>
      </w:r>
    </w:p>
    <w:p>
      <w:pPr>
        <w:spacing w:line="360" w:lineRule="auto" w:after="120"/>
        <w:jc w:val="both"/>
      </w:pPr>
      <w:r>
        <w:rPr>
          <w:rFonts w:ascii="Calibri" w:hAnsi="Calibri"/>
          <w:sz w:val="22"/>
        </w:rPr>
        <w:t>This appendix contains supplementary figures referenced in the main text. Figure A1–A9 supplement the main-body figures (1, 6, 11, 12, 13, 15) with additional data-overview, model-validation and topic-over-time visualisations.</w:t>
      </w:r>
    </w:p>
    <w:p>
      <w:pPr>
        <w:jc w:val="center"/>
      </w:pPr>
      <w:r>
        <w:drawing>
          <wp:inline xmlns:a="http://schemas.openxmlformats.org/drawingml/2006/main" xmlns:pic="http://schemas.openxmlformats.org/drawingml/2006/picture">
            <wp:extent cx="5486400" cy="2846425"/>
            <wp:docPr id="7" name="Picture 7"/>
            <wp:cNvGraphicFramePr>
              <a:graphicFrameLocks noChangeAspect="1"/>
            </wp:cNvGraphicFramePr>
            <a:graphic>
              <a:graphicData uri="http://schemas.openxmlformats.org/drawingml/2006/picture">
                <pic:pic>
                  <pic:nvPicPr>
                    <pic:cNvPr id="0" name="fig02_reviews_over_time.png"/>
                    <pic:cNvPicPr/>
                  </pic:nvPicPr>
                  <pic:blipFill>
                    <a:blip r:embed="rId16"/>
                    <a:stretch>
                      <a:fillRect/>
                    </a:stretch>
                  </pic:blipFill>
                  <pic:spPr>
                    <a:xfrm>
                      <a:off x="0" y="0"/>
                      <a:ext cx="5486400" cy="2846425"/>
                    </a:xfrm>
                    <a:prstGeom prst="rect"/>
                  </pic:spPr>
                </pic:pic>
              </a:graphicData>
            </a:graphic>
          </wp:inline>
        </w:drawing>
      </w:r>
    </w:p>
    <w:p>
      <w:pPr>
        <w:spacing w:after="280"/>
        <w:jc w:val="center"/>
      </w:pPr>
      <w:r>
        <w:rPr>
          <w:rFonts w:ascii="Calibri" w:hAnsi="Calibri"/>
          <w:b/>
          <w:sz w:val="20"/>
        </w:rPr>
        <w:t xml:space="preserve">Figure A1. </w:t>
      </w:r>
      <w:r>
        <w:rPr>
          <w:rFonts w:ascii="Calibri" w:hAnsi="Calibri"/>
          <w:i/>
          <w:sz w:val="20"/>
        </w:rPr>
        <w:t>Review volume over time (all categories). The step increase in mid-2024 coincides with the expansion of Sainsbury's INSTORE_REVIEWS campaign.</w:t>
      </w:r>
    </w:p>
    <w:p>
      <w:pPr>
        <w:jc w:val="center"/>
      </w:pPr>
      <w:r>
        <w:drawing>
          <wp:inline xmlns:a="http://schemas.openxmlformats.org/drawingml/2006/main" xmlns:pic="http://schemas.openxmlformats.org/drawingml/2006/picture">
            <wp:extent cx="5486400" cy="3865117"/>
            <wp:docPr id="8" name="Picture 8"/>
            <wp:cNvGraphicFramePr>
              <a:graphicFrameLocks noChangeAspect="1"/>
            </wp:cNvGraphicFramePr>
            <a:graphic>
              <a:graphicData uri="http://schemas.openxmlformats.org/drawingml/2006/picture">
                <pic:pic>
                  <pic:nvPicPr>
                    <pic:cNvPr id="0" name="fig03_category_counts.png"/>
                    <pic:cNvPicPr/>
                  </pic:nvPicPr>
                  <pic:blipFill>
                    <a:blip r:embed="rId17"/>
                    <a:stretch>
                      <a:fillRect/>
                    </a:stretch>
                  </pic:blipFill>
                  <pic:spPr>
                    <a:xfrm>
                      <a:off x="0" y="0"/>
                      <a:ext cx="5486400" cy="3865117"/>
                    </a:xfrm>
                    <a:prstGeom prst="rect"/>
                  </pic:spPr>
                </pic:pic>
              </a:graphicData>
            </a:graphic>
          </wp:inline>
        </w:drawing>
      </w:r>
    </w:p>
    <w:p>
      <w:pPr>
        <w:spacing w:after="280"/>
        <w:jc w:val="center"/>
      </w:pPr>
      <w:r>
        <w:rPr>
          <w:rFonts w:ascii="Calibri" w:hAnsi="Calibri"/>
          <w:b/>
          <w:sz w:val="20"/>
        </w:rPr>
        <w:t xml:space="preserve">Figure A2. </w:t>
      </w:r>
      <w:r>
        <w:rPr>
          <w:rFonts w:ascii="Calibri" w:hAnsi="Calibri"/>
          <w:i/>
          <w:sz w:val="20"/>
        </w:rPr>
        <w:t>Number of cleaned reviews per product category.</w:t>
      </w:r>
    </w:p>
    <w:p>
      <w:pPr>
        <w:jc w:val="center"/>
      </w:pPr>
      <w:r>
        <w:drawing>
          <wp:inline xmlns:a="http://schemas.openxmlformats.org/drawingml/2006/main" xmlns:pic="http://schemas.openxmlformats.org/drawingml/2006/picture">
            <wp:extent cx="5486400" cy="2902857"/>
            <wp:docPr id="9" name="Picture 9"/>
            <wp:cNvGraphicFramePr>
              <a:graphicFrameLocks noChangeAspect="1"/>
            </wp:cNvGraphicFramePr>
            <a:graphic>
              <a:graphicData uri="http://schemas.openxmlformats.org/drawingml/2006/picture">
                <pic:pic>
                  <pic:nvPicPr>
                    <pic:cNvPr id="0" name="fig04_text_length.png"/>
                    <pic:cNvPicPr/>
                  </pic:nvPicPr>
                  <pic:blipFill>
                    <a:blip r:embed="rId18"/>
                    <a:stretch>
                      <a:fillRect/>
                    </a:stretch>
                  </pic:blipFill>
                  <pic:spPr>
                    <a:xfrm>
                      <a:off x="0" y="0"/>
                      <a:ext cx="5486400" cy="2902857"/>
                    </a:xfrm>
                    <a:prstGeom prst="rect"/>
                  </pic:spPr>
                </pic:pic>
              </a:graphicData>
            </a:graphic>
          </wp:inline>
        </w:drawing>
      </w:r>
    </w:p>
    <w:p>
      <w:pPr>
        <w:spacing w:after="280"/>
        <w:jc w:val="center"/>
      </w:pPr>
      <w:r>
        <w:rPr>
          <w:rFonts w:ascii="Calibri" w:hAnsi="Calibri"/>
          <w:b/>
          <w:sz w:val="20"/>
        </w:rPr>
        <w:t xml:space="preserve">Figure A3. </w:t>
      </w:r>
      <w:r>
        <w:rPr>
          <w:rFonts w:ascii="Calibri" w:hAnsi="Calibri"/>
          <w:i/>
          <w:sz w:val="20"/>
        </w:rPr>
        <w:t>Distribution of review length in words (clipped at the 99th percentile for readability).</w:t>
      </w:r>
    </w:p>
    <w:p>
      <w:pPr>
        <w:jc w:val="center"/>
      </w:pPr>
      <w:r>
        <w:drawing>
          <wp:inline xmlns:a="http://schemas.openxmlformats.org/drawingml/2006/main" xmlns:pic="http://schemas.openxmlformats.org/drawingml/2006/picture">
            <wp:extent cx="5486400" cy="3806304"/>
            <wp:docPr id="10" name="Picture 10"/>
            <wp:cNvGraphicFramePr>
              <a:graphicFrameLocks noChangeAspect="1"/>
            </wp:cNvGraphicFramePr>
            <a:graphic>
              <a:graphicData uri="http://schemas.openxmlformats.org/drawingml/2006/picture">
                <pic:pic>
                  <pic:nvPicPr>
                    <pic:cNvPr id="0" name="fig05_avg_rating_by_category.png"/>
                    <pic:cNvPicPr/>
                  </pic:nvPicPr>
                  <pic:blipFill>
                    <a:blip r:embed="rId19"/>
                    <a:stretch>
                      <a:fillRect/>
                    </a:stretch>
                  </pic:blipFill>
                  <pic:spPr>
                    <a:xfrm>
                      <a:off x="0" y="0"/>
                      <a:ext cx="5486400" cy="3806304"/>
                    </a:xfrm>
                    <a:prstGeom prst="rect"/>
                  </pic:spPr>
                </pic:pic>
              </a:graphicData>
            </a:graphic>
          </wp:inline>
        </w:drawing>
      </w:r>
    </w:p>
    <w:p>
      <w:pPr>
        <w:spacing w:after="280"/>
        <w:jc w:val="center"/>
      </w:pPr>
      <w:r>
        <w:rPr>
          <w:rFonts w:ascii="Calibri" w:hAnsi="Calibri"/>
          <w:b/>
          <w:sz w:val="20"/>
        </w:rPr>
        <w:t xml:space="preserve">Figure A4. </w:t>
      </w:r>
      <w:r>
        <w:rPr>
          <w:rFonts w:ascii="Calibri" w:hAnsi="Calibri"/>
          <w:i/>
          <w:sz w:val="20"/>
        </w:rPr>
        <w:t>Mean star rating by category, sorted best to worst. Categories below the overall mean are shown in orange/red.</w:t>
      </w:r>
    </w:p>
    <w:p>
      <w:pPr>
        <w:jc w:val="center"/>
      </w:pPr>
      <w:r>
        <w:drawing>
          <wp:inline xmlns:a="http://schemas.openxmlformats.org/drawingml/2006/main" xmlns:pic="http://schemas.openxmlformats.org/drawingml/2006/picture">
            <wp:extent cx="5486400" cy="4454075"/>
            <wp:docPr id="11" name="Picture 11"/>
            <wp:cNvGraphicFramePr>
              <a:graphicFrameLocks noChangeAspect="1"/>
            </wp:cNvGraphicFramePr>
            <a:graphic>
              <a:graphicData uri="http://schemas.openxmlformats.org/drawingml/2006/picture">
                <pic:pic>
                  <pic:nvPicPr>
                    <pic:cNvPr id="0" name="fig07_bert_vs_rating_heatmap.png"/>
                    <pic:cNvPicPr/>
                  </pic:nvPicPr>
                  <pic:blipFill>
                    <a:blip r:embed="rId20"/>
                    <a:stretch>
                      <a:fillRect/>
                    </a:stretch>
                  </pic:blipFill>
                  <pic:spPr>
                    <a:xfrm>
                      <a:off x="0" y="0"/>
                      <a:ext cx="5486400" cy="4454075"/>
                    </a:xfrm>
                    <a:prstGeom prst="rect"/>
                  </pic:spPr>
                </pic:pic>
              </a:graphicData>
            </a:graphic>
          </wp:inline>
        </w:drawing>
      </w:r>
    </w:p>
    <w:p>
      <w:pPr>
        <w:spacing w:after="280"/>
        <w:jc w:val="center"/>
      </w:pPr>
      <w:r>
        <w:rPr>
          <w:rFonts w:ascii="Calibri" w:hAnsi="Calibri"/>
          <w:b/>
          <w:sz w:val="20"/>
        </w:rPr>
        <w:t xml:space="preserve">Figure A5. </w:t>
      </w:r>
      <w:r>
        <w:rPr>
          <w:rFonts w:ascii="Calibri" w:hAnsi="Calibri"/>
          <w:i/>
          <w:sz w:val="20"/>
        </w:rPr>
        <w:t>Distribution of BERT predictions by star rating. Note the 3-star row, which splits heavily between negative and positive BERT predictions — evidence that rating-based 'neutral' is not a natural sentiment category in text.</w:t>
      </w:r>
    </w:p>
    <w:p>
      <w:pPr>
        <w:jc w:val="center"/>
      </w:pPr>
      <w:r>
        <w:drawing>
          <wp:inline xmlns:a="http://schemas.openxmlformats.org/drawingml/2006/main" xmlns:pic="http://schemas.openxmlformats.org/drawingml/2006/picture">
            <wp:extent cx="5486400" cy="2966037"/>
            <wp:docPr id="12" name="Picture 12"/>
            <wp:cNvGraphicFramePr>
              <a:graphicFrameLocks noChangeAspect="1"/>
            </wp:cNvGraphicFramePr>
            <a:graphic>
              <a:graphicData uri="http://schemas.openxmlformats.org/drawingml/2006/picture">
                <pic:pic>
                  <pic:nvPicPr>
                    <pic:cNvPr id="0" name="fig08_sentiment_over_time.png"/>
                    <pic:cNvPicPr/>
                  </pic:nvPicPr>
                  <pic:blipFill>
                    <a:blip r:embed="rId21"/>
                    <a:stretch>
                      <a:fillRect/>
                    </a:stretch>
                  </pic:blipFill>
                  <pic:spPr>
                    <a:xfrm>
                      <a:off x="0" y="0"/>
                      <a:ext cx="5486400" cy="2966037"/>
                    </a:xfrm>
                    <a:prstGeom prst="rect"/>
                  </pic:spPr>
                </pic:pic>
              </a:graphicData>
            </a:graphic>
          </wp:inline>
        </w:drawing>
      </w:r>
    </w:p>
    <w:p>
      <w:pPr>
        <w:spacing w:after="280"/>
        <w:jc w:val="center"/>
      </w:pPr>
      <w:r>
        <w:rPr>
          <w:rFonts w:ascii="Calibri" w:hAnsi="Calibri"/>
          <w:b/>
          <w:sz w:val="20"/>
        </w:rPr>
        <w:t xml:space="preserve">Figure A6. </w:t>
      </w:r>
      <w:r>
        <w:rPr>
          <w:rFonts w:ascii="Calibri" w:hAnsi="Calibri"/>
          <w:i/>
          <w:sz w:val="20"/>
        </w:rPr>
        <w:t>Mean monthly BERT sentiment compared with star-rating ground truth on the stratified sample. The two series track each other closely, indicating aggregate-level model reliability.</w:t>
      </w:r>
    </w:p>
    <w:p>
      <w:pPr>
        <w:jc w:val="center"/>
      </w:pPr>
      <w:r>
        <w:drawing>
          <wp:inline xmlns:a="http://schemas.openxmlformats.org/drawingml/2006/main" xmlns:pic="http://schemas.openxmlformats.org/drawingml/2006/picture">
            <wp:extent cx="5486400" cy="3335918"/>
            <wp:docPr id="13" name="Picture 13"/>
            <wp:cNvGraphicFramePr>
              <a:graphicFrameLocks noChangeAspect="1"/>
            </wp:cNvGraphicFramePr>
            <a:graphic>
              <a:graphicData uri="http://schemas.openxmlformats.org/drawingml/2006/picture">
                <pic:pic>
                  <pic:nvPicPr>
                    <pic:cNvPr id="0" name="fig09_lda_coherence.png"/>
                    <pic:cNvPicPr/>
                  </pic:nvPicPr>
                  <pic:blipFill>
                    <a:blip r:embed="rId22"/>
                    <a:stretch>
                      <a:fillRect/>
                    </a:stretch>
                  </pic:blipFill>
                  <pic:spPr>
                    <a:xfrm>
                      <a:off x="0" y="0"/>
                      <a:ext cx="5486400" cy="3335918"/>
                    </a:xfrm>
                    <a:prstGeom prst="rect"/>
                  </pic:spPr>
                </pic:pic>
              </a:graphicData>
            </a:graphic>
          </wp:inline>
        </w:drawing>
      </w:r>
    </w:p>
    <w:p>
      <w:pPr>
        <w:spacing w:after="280"/>
        <w:jc w:val="center"/>
      </w:pPr>
      <w:r>
        <w:rPr>
          <w:rFonts w:ascii="Calibri" w:hAnsi="Calibri"/>
          <w:b/>
          <w:sz w:val="20"/>
        </w:rPr>
        <w:t xml:space="preserve">Figure A7. </w:t>
      </w:r>
      <w:r>
        <w:rPr>
          <w:rFonts w:ascii="Calibri" w:hAnsi="Calibri"/>
          <w:i/>
          <w:sz w:val="20"/>
        </w:rPr>
        <w:t>LDA topic coherence (c_v; Röder et al., 2015) across K ∈ {5, 7, 10, 12}. K = 5 was selected for the final model.</w:t>
      </w:r>
    </w:p>
    <w:p>
      <w:pPr>
        <w:jc w:val="center"/>
      </w:pPr>
      <w:r>
        <w:drawing>
          <wp:inline xmlns:a="http://schemas.openxmlformats.org/drawingml/2006/main" xmlns:pic="http://schemas.openxmlformats.org/drawingml/2006/picture">
            <wp:extent cx="5486400" cy="2421490"/>
            <wp:docPr id="14" name="Picture 14"/>
            <wp:cNvGraphicFramePr>
              <a:graphicFrameLocks noChangeAspect="1"/>
            </wp:cNvGraphicFramePr>
            <a:graphic>
              <a:graphicData uri="http://schemas.openxmlformats.org/drawingml/2006/picture">
                <pic:pic>
                  <pic:nvPicPr>
                    <pic:cNvPr id="0" name="fig10_topic_prevalence_over_time.png"/>
                    <pic:cNvPicPr/>
                  </pic:nvPicPr>
                  <pic:blipFill>
                    <a:blip r:embed="rId23"/>
                    <a:stretch>
                      <a:fillRect/>
                    </a:stretch>
                  </pic:blipFill>
                  <pic:spPr>
                    <a:xfrm>
                      <a:off x="0" y="0"/>
                      <a:ext cx="5486400" cy="2421490"/>
                    </a:xfrm>
                    <a:prstGeom prst="rect"/>
                  </pic:spPr>
                </pic:pic>
              </a:graphicData>
            </a:graphic>
          </wp:inline>
        </w:drawing>
      </w:r>
    </w:p>
    <w:p>
      <w:pPr>
        <w:spacing w:after="280"/>
        <w:jc w:val="center"/>
      </w:pPr>
      <w:r>
        <w:rPr>
          <w:rFonts w:ascii="Calibri" w:hAnsi="Calibri"/>
          <w:b/>
          <w:sz w:val="20"/>
        </w:rPr>
        <w:t xml:space="preserve">Figure A8. </w:t>
      </w:r>
      <w:r>
        <w:rPr>
          <w:rFonts w:ascii="Calibri" w:hAnsi="Calibri"/>
          <w:i/>
          <w:sz w:val="20"/>
        </w:rPr>
        <w:t>Topic prevalence among negative reviews over time, by quarter.</w:t>
      </w:r>
    </w:p>
    <w:p>
      <w:pPr>
        <w:jc w:val="center"/>
      </w:pPr>
      <w:r>
        <w:drawing>
          <wp:inline xmlns:a="http://schemas.openxmlformats.org/drawingml/2006/main" xmlns:pic="http://schemas.openxmlformats.org/drawingml/2006/picture">
            <wp:extent cx="5486400" cy="2496031"/>
            <wp:docPr id="15" name="Picture 15"/>
            <wp:cNvGraphicFramePr>
              <a:graphicFrameLocks noChangeAspect="1"/>
            </wp:cNvGraphicFramePr>
            <a:graphic>
              <a:graphicData uri="http://schemas.openxmlformats.org/drawingml/2006/picture">
                <pic:pic>
                  <pic:nvPicPr>
                    <pic:cNvPr id="0" name="fig14_topic_volume_with_events.png"/>
                    <pic:cNvPicPr/>
                  </pic:nvPicPr>
                  <pic:blipFill>
                    <a:blip r:embed="rId24"/>
                    <a:stretch>
                      <a:fillRect/>
                    </a:stretch>
                  </pic:blipFill>
                  <pic:spPr>
                    <a:xfrm>
                      <a:off x="0" y="0"/>
                      <a:ext cx="5486400" cy="2496031"/>
                    </a:xfrm>
                    <a:prstGeom prst="rect"/>
                  </pic:spPr>
                </pic:pic>
              </a:graphicData>
            </a:graphic>
          </wp:inline>
        </w:drawing>
      </w:r>
    </w:p>
    <w:p>
      <w:pPr>
        <w:spacing w:after="280"/>
        <w:jc w:val="center"/>
      </w:pPr>
      <w:r>
        <w:rPr>
          <w:rFonts w:ascii="Calibri" w:hAnsi="Calibri"/>
          <w:b/>
          <w:sz w:val="20"/>
        </w:rPr>
        <w:t xml:space="preserve">Figure A9. </w:t>
      </w:r>
      <w:r>
        <w:rPr>
          <w:rFonts w:ascii="Calibri" w:hAnsi="Calibri"/>
          <w:i/>
          <w:sz w:val="20"/>
        </w:rPr>
        <w:t>Volume of negative reviews by complaint topic, by month.</w:t>
      </w:r>
    </w:p>
    <w:p>
      <w:r>
        <w:br w:type="page"/>
      </w:r>
    </w:p>
    <w:p>
      <w:pPr>
        <w:pStyle w:val="Heading1"/>
        <w:spacing w:before="280" w:after="120"/>
      </w:pPr>
      <w:r>
        <w:rPr>
          <w:rFonts w:ascii="Calibri" w:hAnsi="Calibri"/>
          <w:b/>
          <w:color w:val="000000"/>
          <w:sz w:val="32"/>
        </w:rPr>
        <w:t>Appendix B — Python Source Code</w:t>
      </w:r>
    </w:p>
    <w:p>
      <w:pPr>
        <w:spacing w:line="360" w:lineRule="auto" w:after="120"/>
        <w:jc w:val="both"/>
      </w:pPr>
      <w:r>
        <w:rPr>
          <w:rFonts w:ascii="Calibri" w:hAnsi="Calibri"/>
          <w:sz w:val="22"/>
        </w:rPr>
        <w:t>The full Python source code for the analysis pipeline is reproduced below. Each script is self-contained and comments indicate its purpose, inputs and outputs. Scripts are listed in the order they are executed in the pipeline. All software cited per Harvard guidelines for computer programs (see References).</w:t>
      </w:r>
    </w:p>
    <w:p>
      <w:pPr>
        <w:spacing w:before="280" w:after="80"/>
      </w:pPr>
      <w:r>
        <w:rPr>
          <w:rFonts w:ascii="Calibri" w:hAnsi="Calibri"/>
          <w:b/>
          <w:sz w:val="22"/>
        </w:rPr>
        <w:t>File: discover_products.py</w:t>
      </w:r>
    </w:p>
    <w:p>
      <w:pPr>
        <w:spacing w:after="0" w:before="0" w:line="240" w:lineRule="auto"/>
      </w:pPr>
      <w:r>
        <w:rPr>
          <w:rFonts w:ascii="Consolas" w:hAnsi="Consolas"/>
          <w:sz w:val="16"/>
        </w:rPr>
        <w:t>"""</w:t>
      </w:r>
    </w:p>
    <w:p>
      <w:pPr>
        <w:spacing w:after="0" w:before="0" w:line="240" w:lineRule="auto"/>
      </w:pPr>
      <w:r>
        <w:rPr>
          <w:rFonts w:ascii="Consolas" w:hAnsi="Consolas"/>
          <w:sz w:val="16"/>
        </w:rPr>
        <w:t>Stage 1: Product Discovery Scraper.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Queries Sainsbury's search API across diverse category keywords to build</w:t>
      </w:r>
    </w:p>
    <w:p>
      <w:pPr>
        <w:spacing w:after="0" w:before="0" w:line="240" w:lineRule="auto"/>
      </w:pPr>
      <w:r>
        <w:rPr>
          <w:rFonts w:ascii="Consolas" w:hAnsi="Consolas"/>
          <w:sz w:val="16"/>
        </w:rPr>
        <w:t>a seed list of product IDs for Stage 2 (review harvesting).</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Endpoint: https://www.sainsburys.co.uk/groceries-api/gol-services/product/v1/product</w:t>
      </w:r>
    </w:p>
    <w:p>
      <w:pPr>
        <w:spacing w:after="0" w:before="0" w:line="240" w:lineRule="auto"/>
      </w:pPr>
      <w:r>
        <w:rPr>
          <w:rFonts w:ascii="Consolas" w:hAnsi="Consolas"/>
          <w:sz w:val="16"/>
        </w:rPr>
        <w:t>Discovered via Chrome DevTools &gt; Network &gt; Fetch/XHR on a search results page.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Output: data/products.csv</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import requests</w:t>
      </w:r>
    </w:p>
    <w:p>
      <w:pPr>
        <w:spacing w:after="0" w:before="0" w:line="240" w:lineRule="auto"/>
      </w:pPr>
      <w:r>
        <w:rPr>
          <w:rFonts w:ascii="Consolas" w:hAnsi="Consolas"/>
          <w:sz w:val="16"/>
        </w:rPr>
        <w:t>import pandas as pd</w:t>
      </w:r>
    </w:p>
    <w:p>
      <w:pPr>
        <w:spacing w:after="0" w:before="0" w:line="240" w:lineRule="auto"/>
      </w:pPr>
      <w:r>
        <w:rPr>
          <w:rFonts w:ascii="Consolas" w:hAnsi="Consolas"/>
          <w:sz w:val="16"/>
        </w:rPr>
        <w:t>import time</w:t>
      </w:r>
    </w:p>
    <w:p>
      <w:pPr>
        <w:spacing w:after="0" w:before="0" w:line="240" w:lineRule="auto"/>
      </w:pPr>
      <w:r>
        <w:rPr>
          <w:rFonts w:ascii="Consolas" w:hAnsi="Consolas"/>
          <w:sz w:val="16"/>
        </w:rPr>
        <w:t>from pathlib import 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OUTPUT_DIR = Path("data")</w:t>
      </w:r>
    </w:p>
    <w:p>
      <w:pPr>
        <w:spacing w:after="0" w:before="0" w:line="240" w:lineRule="auto"/>
      </w:pPr>
      <w:r>
        <w:rPr>
          <w:rFonts w:ascii="Consolas" w:hAnsi="Consolas"/>
          <w:sz w:val="16"/>
        </w:rPr>
        <w:t>OUTPUT_DIR.mkdir(exist_ok=True)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SEARCH_URL = "https://www.sainsburys.co.uk/groceries-api/gol-services/product/v1/product"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Headers that satisfy Akamai's bot detection. The Sec-Fetch-* and Origin</w:t>
      </w:r>
    </w:p>
    <w:p>
      <w:pPr>
        <w:spacing w:after="0" w:before="0" w:line="240" w:lineRule="auto"/>
      </w:pPr>
      <w:r>
        <w:rPr>
          <w:rFonts w:ascii="Consolas" w:hAnsi="Consolas"/>
          <w:sz w:val="16"/>
        </w:rPr>
        <w:t># headers signal that the request is coming from a legitimate browser context.</w:t>
      </w:r>
    </w:p>
    <w:p>
      <w:pPr>
        <w:spacing w:after="0" w:before="0" w:line="240" w:lineRule="auto"/>
      </w:pPr>
      <w:r>
        <w:rPr>
          <w:rFonts w:ascii="Consolas" w:hAnsi="Consolas"/>
          <w:sz w:val="16"/>
        </w:rPr>
        <w:t>HEADERS = {</w:t>
      </w:r>
    </w:p>
    <w:p>
      <w:pPr>
        <w:spacing w:after="0" w:before="0" w:line="240" w:lineRule="auto"/>
      </w:pPr>
      <w:r>
        <w:rPr>
          <w:rFonts w:ascii="Consolas" w:hAnsi="Consolas"/>
          <w:sz w:val="16"/>
        </w:rPr>
        <w:t xml:space="preserve">    </w:t>
      </w:r>
      <w:r>
        <w:rPr>
          <w:rFonts w:ascii="Consolas" w:hAnsi="Consolas"/>
          <w:sz w:val="16"/>
        </w:rPr>
        <w:t>"Accept": "application/json, text/plain, */*",</w:t>
      </w:r>
    </w:p>
    <w:p>
      <w:pPr>
        <w:spacing w:after="0" w:before="0" w:line="240" w:lineRule="auto"/>
      </w:pPr>
      <w:r>
        <w:rPr>
          <w:rFonts w:ascii="Consolas" w:hAnsi="Consolas"/>
          <w:sz w:val="16"/>
        </w:rPr>
        <w:t xml:space="preserve">    </w:t>
      </w:r>
      <w:r>
        <w:rPr>
          <w:rFonts w:ascii="Consolas" w:hAnsi="Consolas"/>
          <w:sz w:val="16"/>
        </w:rPr>
        <w:t>"Accept-Language": "en-GB,en;q=0.9",</w:t>
      </w:r>
    </w:p>
    <w:p>
      <w:pPr>
        <w:spacing w:after="0" w:before="0" w:line="240" w:lineRule="auto"/>
      </w:pPr>
      <w:r>
        <w:rPr>
          <w:rFonts w:ascii="Consolas" w:hAnsi="Consolas"/>
          <w:sz w:val="16"/>
        </w:rPr>
        <w:t xml:space="preserve">    </w:t>
      </w:r>
      <w:r>
        <w:rPr>
          <w:rFonts w:ascii="Consolas" w:hAnsi="Consolas"/>
          <w:sz w:val="16"/>
        </w:rPr>
        <w:t>"Accept-Encoding": "gzip, deflate, br",</w:t>
      </w:r>
    </w:p>
    <w:p>
      <w:pPr>
        <w:spacing w:after="0" w:before="0" w:line="240" w:lineRule="auto"/>
      </w:pPr>
      <w:r>
        <w:rPr>
          <w:rFonts w:ascii="Consolas" w:hAnsi="Consolas"/>
          <w:sz w:val="16"/>
        </w:rPr>
        <w:t xml:space="preserve">    </w:t>
      </w:r>
      <w:r>
        <w:rPr>
          <w:rFonts w:ascii="Consolas" w:hAnsi="Consolas"/>
          <w:sz w:val="16"/>
        </w:rPr>
        <w:t>"Referer": "https://www.sainsburys.co.uk/gol-ui/SearchResults/milk",</w:t>
      </w:r>
    </w:p>
    <w:p>
      <w:pPr>
        <w:spacing w:after="0" w:before="0" w:line="240" w:lineRule="auto"/>
      </w:pPr>
      <w:r>
        <w:rPr>
          <w:rFonts w:ascii="Consolas" w:hAnsi="Consolas"/>
          <w:sz w:val="16"/>
        </w:rPr>
        <w:t xml:space="preserve">    </w:t>
      </w:r>
      <w:r>
        <w:rPr>
          <w:rFonts w:ascii="Consolas" w:hAnsi="Consolas"/>
          <w:sz w:val="16"/>
        </w:rPr>
        <w:t>"Origin": "https://www.sainsburys.co.uk",</w:t>
      </w:r>
    </w:p>
    <w:p>
      <w:pPr>
        <w:spacing w:after="0" w:before="0" w:line="240" w:lineRule="auto"/>
      </w:pPr>
      <w:r>
        <w:rPr>
          <w:rFonts w:ascii="Consolas" w:hAnsi="Consolas"/>
          <w:sz w:val="16"/>
        </w:rPr>
        <w:t xml:space="preserve">    </w:t>
      </w:r>
      <w:r>
        <w:rPr>
          <w:rFonts w:ascii="Consolas" w:hAnsi="Consolas"/>
          <w:sz w:val="16"/>
        </w:rPr>
        <w:t>"Sec-Fetch-Dest": "empty",</w:t>
      </w:r>
    </w:p>
    <w:p>
      <w:pPr>
        <w:spacing w:after="0" w:before="0" w:line="240" w:lineRule="auto"/>
      </w:pPr>
      <w:r>
        <w:rPr>
          <w:rFonts w:ascii="Consolas" w:hAnsi="Consolas"/>
          <w:sz w:val="16"/>
        </w:rPr>
        <w:t xml:space="preserve">    </w:t>
      </w:r>
      <w:r>
        <w:rPr>
          <w:rFonts w:ascii="Consolas" w:hAnsi="Consolas"/>
          <w:sz w:val="16"/>
        </w:rPr>
        <w:t>"Sec-Fetch-Mode": "cors",</w:t>
      </w:r>
    </w:p>
    <w:p>
      <w:pPr>
        <w:spacing w:after="0" w:before="0" w:line="240" w:lineRule="auto"/>
      </w:pPr>
      <w:r>
        <w:rPr>
          <w:rFonts w:ascii="Consolas" w:hAnsi="Consolas"/>
          <w:sz w:val="16"/>
        </w:rPr>
        <w:t xml:space="preserve">    </w:t>
      </w:r>
      <w:r>
        <w:rPr>
          <w:rFonts w:ascii="Consolas" w:hAnsi="Consolas"/>
          <w:sz w:val="16"/>
        </w:rPr>
        <w:t>"Sec-Fetch-Site": "same-origin",</w:t>
      </w:r>
    </w:p>
    <w:p>
      <w:pPr>
        <w:spacing w:after="0" w:before="0" w:line="240" w:lineRule="auto"/>
      </w:pPr>
      <w:r>
        <w:rPr>
          <w:rFonts w:ascii="Consolas" w:hAnsi="Consolas"/>
          <w:sz w:val="16"/>
        </w:rPr>
        <w:t xml:space="preserve">    </w:t>
      </w:r>
      <w:r>
        <w:rPr>
          <w:rFonts w:ascii="Consolas" w:hAnsi="Consolas"/>
          <w:sz w:val="16"/>
        </w:rPr>
        <w:t>"Sec-Ch-Ua": '"Chromium";v="124", "Not=A?Brand";v="24", "Google Chrome";v="124"',</w:t>
      </w:r>
    </w:p>
    <w:p>
      <w:pPr>
        <w:spacing w:after="0" w:before="0" w:line="240" w:lineRule="auto"/>
      </w:pPr>
      <w:r>
        <w:rPr>
          <w:rFonts w:ascii="Consolas" w:hAnsi="Consolas"/>
          <w:sz w:val="16"/>
        </w:rPr>
        <w:t xml:space="preserve">    </w:t>
      </w:r>
      <w:r>
        <w:rPr>
          <w:rFonts w:ascii="Consolas" w:hAnsi="Consolas"/>
          <w:sz w:val="16"/>
        </w:rPr>
        <w:t>"Sec-Ch-Ua-Mobile": "?0",</w:t>
      </w:r>
    </w:p>
    <w:p>
      <w:pPr>
        <w:spacing w:after="0" w:before="0" w:line="240" w:lineRule="auto"/>
      </w:pPr>
      <w:r>
        <w:rPr>
          <w:rFonts w:ascii="Consolas" w:hAnsi="Consolas"/>
          <w:sz w:val="16"/>
        </w:rPr>
        <w:t xml:space="preserve">    </w:t>
      </w:r>
      <w:r>
        <w:rPr>
          <w:rFonts w:ascii="Consolas" w:hAnsi="Consolas"/>
          <w:sz w:val="16"/>
        </w:rPr>
        <w:t>"Sec-Ch-Ua-Platform": '"macOS"',</w:t>
      </w:r>
    </w:p>
    <w:p>
      <w:pPr>
        <w:spacing w:after="0" w:before="0" w:line="240" w:lineRule="auto"/>
      </w:pPr>
      <w:r>
        <w:rPr>
          <w:rFonts w:ascii="Consolas" w:hAnsi="Consolas"/>
          <w:sz w:val="16"/>
        </w:rPr>
        <w:t xml:space="preserve">    </w:t>
      </w:r>
      <w:r>
        <w:rPr>
          <w:rFonts w:ascii="Consolas" w:hAnsi="Consolas"/>
          <w:sz w:val="16"/>
        </w:rPr>
        <w:t>"User-Agent": (</w:t>
      </w:r>
    </w:p>
    <w:p>
      <w:pPr>
        <w:spacing w:after="0" w:before="0" w:line="240" w:lineRule="auto"/>
      </w:pPr>
      <w:r>
        <w:rPr>
          <w:rFonts w:ascii="Consolas" w:hAnsi="Consolas"/>
          <w:sz w:val="16"/>
        </w:rPr>
        <w:t xml:space="preserve">        </w:t>
      </w:r>
      <w:r>
        <w:rPr>
          <w:rFonts w:ascii="Consolas" w:hAnsi="Consolas"/>
          <w:sz w:val="16"/>
        </w:rPr>
        <w:t>"Mozilla/5.0 (Macintosh; Intel Mac OS X 10_15_7) "</w:t>
      </w:r>
    </w:p>
    <w:p>
      <w:pPr>
        <w:spacing w:after="0" w:before="0" w:line="240" w:lineRule="auto"/>
      </w:pPr>
      <w:r>
        <w:rPr>
          <w:rFonts w:ascii="Consolas" w:hAnsi="Consolas"/>
          <w:sz w:val="16"/>
        </w:rPr>
        <w:t xml:space="preserve">        </w:t>
      </w:r>
      <w:r>
        <w:rPr>
          <w:rFonts w:ascii="Consolas" w:hAnsi="Consolas"/>
          <w:sz w:val="16"/>
        </w:rPr>
        <w:t>"AppleWebKit/537.36 (KHTML, like Gecko) "</w:t>
      </w:r>
    </w:p>
    <w:p>
      <w:pPr>
        <w:spacing w:after="0" w:before="0" w:line="240" w:lineRule="auto"/>
      </w:pPr>
      <w:r>
        <w:rPr>
          <w:rFonts w:ascii="Consolas" w:hAnsi="Consolas"/>
          <w:sz w:val="16"/>
        </w:rPr>
        <w:t xml:space="preserve">        </w:t>
      </w:r>
      <w:r>
        <w:rPr>
          <w:rFonts w:ascii="Consolas" w:hAnsi="Consolas"/>
          <w:sz w:val="16"/>
        </w:rPr>
        <w:t>"Chrome/124.0.0.0 Safari/537.36"</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Category keywords for BREADTH across Sainsbury's grocery range.</w:t>
      </w:r>
    </w:p>
    <w:p>
      <w:pPr>
        <w:spacing w:after="0" w:before="0" w:line="240" w:lineRule="auto"/>
      </w:pPr>
      <w:r>
        <w:rPr>
          <w:rFonts w:ascii="Consolas" w:hAnsi="Consolas"/>
          <w:sz w:val="16"/>
        </w:rPr>
        <w:t># Chosen to span: fresh food, packaged goods, ready meals, frozen,</w:t>
      </w:r>
    </w:p>
    <w:p>
      <w:pPr>
        <w:spacing w:after="0" w:before="0" w:line="240" w:lineRule="auto"/>
      </w:pPr>
      <w:r>
        <w:rPr>
          <w:rFonts w:ascii="Consolas" w:hAnsi="Consolas"/>
          <w:sz w:val="16"/>
        </w:rPr>
        <w:t># drinks, household, and the Taste the Difference premium own-brand.</w:t>
      </w:r>
    </w:p>
    <w:p>
      <w:pPr>
        <w:spacing w:after="0" w:before="0" w:line="240" w:lineRule="auto"/>
      </w:pPr>
      <w:r>
        <w:rPr>
          <w:rFonts w:ascii="Consolas" w:hAnsi="Consolas"/>
          <w:sz w:val="16"/>
        </w:rPr>
        <w:t># This diversity matters because our topic modelling (Stage 3) will</w:t>
      </w:r>
    </w:p>
    <w:p>
      <w:pPr>
        <w:spacing w:after="0" w:before="0" w:line="240" w:lineRule="auto"/>
      </w:pPr>
      <w:r>
        <w:rPr>
          <w:rFonts w:ascii="Consolas" w:hAnsi="Consolas"/>
          <w:sz w:val="16"/>
        </w:rPr>
        <w:t># surface different customer concerns across product types.</w:t>
      </w:r>
    </w:p>
    <w:p>
      <w:pPr>
        <w:spacing w:after="0" w:before="0" w:line="240" w:lineRule="auto"/>
      </w:pPr>
      <w:r>
        <w:rPr>
          <w:rFonts w:ascii="Consolas" w:hAnsi="Consolas"/>
          <w:sz w:val="16"/>
        </w:rPr>
        <w:t>CATEGORY_KEYWORDS = [</w:t>
      </w:r>
    </w:p>
    <w:p>
      <w:pPr>
        <w:spacing w:after="0" w:before="0" w:line="240" w:lineRule="auto"/>
      </w:pPr>
      <w:r>
        <w:rPr>
          <w:rFonts w:ascii="Consolas" w:hAnsi="Consolas"/>
          <w:sz w:val="16"/>
        </w:rPr>
        <w:t xml:space="preserve">    </w:t>
      </w:r>
      <w:r>
        <w:rPr>
          <w:rFonts w:ascii="Consolas" w:hAnsi="Consolas"/>
          <w:sz w:val="16"/>
        </w:rPr>
        <w:t># Fresh / staples</w:t>
      </w:r>
    </w:p>
    <w:p>
      <w:pPr>
        <w:spacing w:after="0" w:before="0" w:line="240" w:lineRule="auto"/>
      </w:pPr>
      <w:r>
        <w:rPr>
          <w:rFonts w:ascii="Consolas" w:hAnsi="Consolas"/>
          <w:sz w:val="16"/>
        </w:rPr>
        <w:t xml:space="preserve">    </w:t>
      </w:r>
      <w:r>
        <w:rPr>
          <w:rFonts w:ascii="Consolas" w:hAnsi="Consolas"/>
          <w:sz w:val="16"/>
        </w:rPr>
        <w:t>"milk", "bread", "eggs", "chicken", "beef", "salmon", "bananas", "apples",</w:t>
      </w:r>
    </w:p>
    <w:p>
      <w:pPr>
        <w:spacing w:after="0" w:before="0" w:line="240" w:lineRule="auto"/>
      </w:pPr>
      <w:r>
        <w:rPr>
          <w:rFonts w:ascii="Consolas" w:hAnsi="Consolas"/>
          <w:sz w:val="16"/>
        </w:rPr>
        <w:t xml:space="preserve">    </w:t>
      </w:r>
      <w:r>
        <w:rPr>
          <w:rFonts w:ascii="Consolas" w:hAnsi="Consolas"/>
          <w:sz w:val="16"/>
        </w:rPr>
        <w:t># Packaged / ambient</w:t>
      </w:r>
    </w:p>
    <w:p>
      <w:pPr>
        <w:spacing w:after="0" w:before="0" w:line="240" w:lineRule="auto"/>
      </w:pPr>
      <w:r>
        <w:rPr>
          <w:rFonts w:ascii="Consolas" w:hAnsi="Consolas"/>
          <w:sz w:val="16"/>
        </w:rPr>
        <w:t xml:space="preserve">    </w:t>
      </w:r>
      <w:r>
        <w:rPr>
          <w:rFonts w:ascii="Consolas" w:hAnsi="Consolas"/>
          <w:sz w:val="16"/>
        </w:rPr>
        <w:t>"pasta", "cereal", "biscuits", "coffee", "tea",</w:t>
      </w:r>
    </w:p>
    <w:p>
      <w:pPr>
        <w:spacing w:after="0" w:before="0" w:line="240" w:lineRule="auto"/>
      </w:pPr>
      <w:r>
        <w:rPr>
          <w:rFonts w:ascii="Consolas" w:hAnsi="Consolas"/>
          <w:sz w:val="16"/>
        </w:rPr>
        <w:t xml:space="preserve">    </w:t>
      </w:r>
      <w:r>
        <w:rPr>
          <w:rFonts w:ascii="Consolas" w:hAnsi="Consolas"/>
          <w:sz w:val="16"/>
        </w:rPr>
        <w:t># Ready meals / convenience</w:t>
      </w:r>
    </w:p>
    <w:p>
      <w:pPr>
        <w:spacing w:after="0" w:before="0" w:line="240" w:lineRule="auto"/>
      </w:pPr>
      <w:r>
        <w:rPr>
          <w:rFonts w:ascii="Consolas" w:hAnsi="Consolas"/>
          <w:sz w:val="16"/>
        </w:rPr>
        <w:t xml:space="preserve">    </w:t>
      </w:r>
      <w:r>
        <w:rPr>
          <w:rFonts w:ascii="Consolas" w:hAnsi="Consolas"/>
          <w:sz w:val="16"/>
        </w:rPr>
        <w:t>"ready meal", "pizza", "sandwich",</w:t>
      </w:r>
    </w:p>
    <w:p>
      <w:pPr>
        <w:spacing w:after="0" w:before="0" w:line="240" w:lineRule="auto"/>
      </w:pPr>
      <w:r>
        <w:rPr>
          <w:rFonts w:ascii="Consolas" w:hAnsi="Consolas"/>
          <w:sz w:val="16"/>
        </w:rPr>
        <w:t xml:space="preserve">    </w:t>
      </w:r>
      <w:r>
        <w:rPr>
          <w:rFonts w:ascii="Consolas" w:hAnsi="Consolas"/>
          <w:sz w:val="16"/>
        </w:rPr>
        <w:t># Frozen</w:t>
      </w:r>
    </w:p>
    <w:p>
      <w:pPr>
        <w:spacing w:after="0" w:before="0" w:line="240" w:lineRule="auto"/>
      </w:pPr>
      <w:r>
        <w:rPr>
          <w:rFonts w:ascii="Consolas" w:hAnsi="Consolas"/>
          <w:sz w:val="16"/>
        </w:rPr>
        <w:t xml:space="preserve">    </w:t>
      </w:r>
      <w:r>
        <w:rPr>
          <w:rFonts w:ascii="Consolas" w:hAnsi="Consolas"/>
          <w:sz w:val="16"/>
        </w:rPr>
        <w:t>"ice cream", "frozen vegetables",</w:t>
      </w:r>
    </w:p>
    <w:p>
      <w:pPr>
        <w:spacing w:after="0" w:before="0" w:line="240" w:lineRule="auto"/>
      </w:pPr>
      <w:r>
        <w:rPr>
          <w:rFonts w:ascii="Consolas" w:hAnsi="Consolas"/>
          <w:sz w:val="16"/>
        </w:rPr>
        <w:t xml:space="preserve">    </w:t>
      </w:r>
      <w:r>
        <w:rPr>
          <w:rFonts w:ascii="Consolas" w:hAnsi="Consolas"/>
          <w:sz w:val="16"/>
        </w:rPr>
        <w:t># Drinks</w:t>
      </w:r>
    </w:p>
    <w:p>
      <w:pPr>
        <w:spacing w:after="0" w:before="0" w:line="240" w:lineRule="auto"/>
      </w:pPr>
      <w:r>
        <w:rPr>
          <w:rFonts w:ascii="Consolas" w:hAnsi="Consolas"/>
          <w:sz w:val="16"/>
        </w:rPr>
        <w:t xml:space="preserve">    </w:t>
      </w:r>
      <w:r>
        <w:rPr>
          <w:rFonts w:ascii="Consolas" w:hAnsi="Consolas"/>
          <w:sz w:val="16"/>
        </w:rPr>
        <w:t>"wine", "beer", "juice",</w:t>
      </w:r>
    </w:p>
    <w:p>
      <w:pPr>
        <w:spacing w:after="0" w:before="0" w:line="240" w:lineRule="auto"/>
      </w:pPr>
      <w:r>
        <w:rPr>
          <w:rFonts w:ascii="Consolas" w:hAnsi="Consolas"/>
          <w:sz w:val="16"/>
        </w:rPr>
        <w:t xml:space="preserve">    </w:t>
      </w:r>
      <w:r>
        <w:rPr>
          <w:rFonts w:ascii="Consolas" w:hAnsi="Consolas"/>
          <w:sz w:val="16"/>
        </w:rPr>
        <w:t># Household</w:t>
      </w:r>
    </w:p>
    <w:p>
      <w:pPr>
        <w:spacing w:after="0" w:before="0" w:line="240" w:lineRule="auto"/>
      </w:pPr>
      <w:r>
        <w:rPr>
          <w:rFonts w:ascii="Consolas" w:hAnsi="Consolas"/>
          <w:sz w:val="16"/>
        </w:rPr>
        <w:t xml:space="preserve">    </w:t>
      </w:r>
      <w:r>
        <w:rPr>
          <w:rFonts w:ascii="Consolas" w:hAnsi="Consolas"/>
          <w:sz w:val="16"/>
        </w:rPr>
        <w:t>"washing powder", "toilet paper", "shampoo",</w:t>
      </w:r>
    </w:p>
    <w:p>
      <w:pPr>
        <w:spacing w:after="0" w:before="0" w:line="240" w:lineRule="auto"/>
      </w:pPr>
      <w:r>
        <w:rPr>
          <w:rFonts w:ascii="Consolas" w:hAnsi="Consolas"/>
          <w:sz w:val="16"/>
        </w:rPr>
        <w:t xml:space="preserve">    </w:t>
      </w:r>
      <w:r>
        <w:rPr>
          <w:rFonts w:ascii="Consolas" w:hAnsi="Consolas"/>
          <w:sz w:val="16"/>
        </w:rPr>
        <w:t># Premium own-brand</w:t>
      </w:r>
    </w:p>
    <w:p>
      <w:pPr>
        <w:spacing w:after="0" w:before="0" w:line="240" w:lineRule="auto"/>
      </w:pPr>
      <w:r>
        <w:rPr>
          <w:rFonts w:ascii="Consolas" w:hAnsi="Consolas"/>
          <w:sz w:val="16"/>
        </w:rPr>
        <w:t xml:space="preserve">    </w:t>
      </w:r>
      <w:r>
        <w:rPr>
          <w:rFonts w:ascii="Consolas" w:hAnsi="Consolas"/>
          <w:sz w:val="16"/>
        </w:rPr>
        <w:t>"taste the difference",</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fetch_page(keyword, page_number=1, page_size=60):</w:t>
      </w:r>
    </w:p>
    <w:p>
      <w:pPr>
        <w:spacing w:after="0" w:before="0" w:line="240" w:lineRule="auto"/>
      </w:pPr>
      <w:r>
        <w:rPr>
          <w:rFonts w:ascii="Consolas" w:hAnsi="Consolas"/>
          <w:sz w:val="16"/>
        </w:rPr>
        <w:t xml:space="preserve">    </w:t>
      </w:r>
      <w:r>
        <w:rPr>
          <w:rFonts w:ascii="Consolas" w:hAnsi="Consolas"/>
          <w:sz w:val="16"/>
        </w:rPr>
        <w:t>"""Fetch one page of search results for a given keyword."""</w:t>
      </w:r>
    </w:p>
    <w:p>
      <w:pPr>
        <w:spacing w:after="0" w:before="0" w:line="240" w:lineRule="auto"/>
      </w:pPr>
      <w:r>
        <w:rPr>
          <w:rFonts w:ascii="Consolas" w:hAnsi="Consolas"/>
          <w:sz w:val="16"/>
        </w:rPr>
        <w:t xml:space="preserve">    </w:t>
      </w:r>
      <w:r>
        <w:rPr>
          <w:rFonts w:ascii="Consolas" w:hAnsi="Consolas"/>
          <w:sz w:val="16"/>
        </w:rPr>
        <w:t>params = {</w:t>
      </w:r>
    </w:p>
    <w:p>
      <w:pPr>
        <w:spacing w:after="0" w:before="0" w:line="240" w:lineRule="auto"/>
      </w:pPr>
      <w:r>
        <w:rPr>
          <w:rFonts w:ascii="Consolas" w:hAnsi="Consolas"/>
          <w:sz w:val="16"/>
        </w:rPr>
        <w:t xml:space="preserve">        </w:t>
      </w:r>
      <w:r>
        <w:rPr>
          <w:rFonts w:ascii="Consolas" w:hAnsi="Consolas"/>
          <w:sz w:val="16"/>
        </w:rPr>
        <w:t>"filter[keyword]": keyword,</w:t>
      </w:r>
    </w:p>
    <w:p>
      <w:pPr>
        <w:spacing w:after="0" w:before="0" w:line="240" w:lineRule="auto"/>
      </w:pPr>
      <w:r>
        <w:rPr>
          <w:rFonts w:ascii="Consolas" w:hAnsi="Consolas"/>
          <w:sz w:val="16"/>
        </w:rPr>
        <w:t xml:space="preserve">        </w:t>
      </w:r>
      <w:r>
        <w:rPr>
          <w:rFonts w:ascii="Consolas" w:hAnsi="Consolas"/>
          <w:sz w:val="16"/>
        </w:rPr>
        <w:t>"page_number": page_number,</w:t>
      </w:r>
    </w:p>
    <w:p>
      <w:pPr>
        <w:spacing w:after="0" w:before="0" w:line="240" w:lineRule="auto"/>
      </w:pPr>
      <w:r>
        <w:rPr>
          <w:rFonts w:ascii="Consolas" w:hAnsi="Consolas"/>
          <w:sz w:val="16"/>
        </w:rPr>
        <w:t xml:space="preserve">        </w:t>
      </w:r>
      <w:r>
        <w:rPr>
          <w:rFonts w:ascii="Consolas" w:hAnsi="Consolas"/>
          <w:sz w:val="16"/>
        </w:rPr>
        <w:t>"page_size": page_size,</w:t>
      </w:r>
    </w:p>
    <w:p>
      <w:pPr>
        <w:spacing w:after="0" w:before="0" w:line="240" w:lineRule="auto"/>
      </w:pPr>
      <w:r>
        <w:rPr>
          <w:rFonts w:ascii="Consolas" w:hAnsi="Consolas"/>
          <w:sz w:val="16"/>
        </w:rPr>
        <w:t xml:space="preserve">        </w:t>
      </w:r>
      <w:r>
        <w:rPr>
          <w:rFonts w:ascii="Consolas" w:hAnsi="Consolas"/>
          <w:sz w:val="16"/>
        </w:rPr>
        <w:t>"sort_order": "FAVOURITES_FIRST",</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response = requests.get(</w:t>
      </w:r>
    </w:p>
    <w:p>
      <w:pPr>
        <w:spacing w:after="0" w:before="0" w:line="240" w:lineRule="auto"/>
      </w:pPr>
      <w:r>
        <w:rPr>
          <w:rFonts w:ascii="Consolas" w:hAnsi="Consolas"/>
          <w:sz w:val="16"/>
        </w:rPr>
        <w:t xml:space="preserve">        </w:t>
      </w:r>
      <w:r>
        <w:rPr>
          <w:rFonts w:ascii="Consolas" w:hAnsi="Consolas"/>
          <w:sz w:val="16"/>
        </w:rPr>
        <w:t>SEARCH_URL, headers=HEADERS, params=params, timeout=30</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response.raise_for_status()</w:t>
      </w:r>
    </w:p>
    <w:p>
      <w:pPr>
        <w:spacing w:after="0" w:before="0" w:line="240" w:lineRule="auto"/>
      </w:pPr>
      <w:r>
        <w:rPr>
          <w:rFonts w:ascii="Consolas" w:hAnsi="Consolas"/>
          <w:sz w:val="16"/>
        </w:rPr>
        <w:t xml:space="preserve">    </w:t>
      </w:r>
      <w:r>
        <w:rPr>
          <w:rFonts w:ascii="Consolas" w:hAnsi="Consolas"/>
          <w:sz w:val="16"/>
        </w:rPr>
        <w:t>return response.json()</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extract_products(response_data, keyword):</w:t>
      </w:r>
    </w:p>
    <w:p>
      <w:pPr>
        <w:spacing w:after="0" w:before="0" w:line="240" w:lineRule="auto"/>
      </w:pPr>
      <w:r>
        <w:rPr>
          <w:rFonts w:ascii="Consolas" w:hAnsi="Consolas"/>
          <w:sz w:val="16"/>
        </w:rPr>
        <w:t xml:space="preserve">    </w:t>
      </w:r>
      <w:r>
        <w:rPr>
          <w:rFonts w:ascii="Consolas" w:hAnsi="Consolas"/>
          <w:sz w:val="16"/>
        </w:rPr>
        <w:t>"""Extract product records from the search API response."""</w:t>
      </w:r>
    </w:p>
    <w:p>
      <w:pPr>
        <w:spacing w:after="0" w:before="0" w:line="240" w:lineRule="auto"/>
      </w:pPr>
      <w:r>
        <w:rPr>
          <w:rFonts w:ascii="Consolas" w:hAnsi="Consolas"/>
          <w:sz w:val="16"/>
        </w:rPr>
        <w:t xml:space="preserve">    </w:t>
      </w:r>
      <w:r>
        <w:rPr>
          <w:rFonts w:ascii="Consolas" w:hAnsi="Consolas"/>
          <w:sz w:val="16"/>
        </w:rPr>
        <w:t>products = []</w:t>
      </w:r>
    </w:p>
    <w:p>
      <w:pPr>
        <w:spacing w:after="0" w:before="0" w:line="240" w:lineRule="auto"/>
      </w:pPr>
      <w:r>
        <w:rPr>
          <w:rFonts w:ascii="Consolas" w:hAnsi="Consolas"/>
          <w:sz w:val="16"/>
        </w:rPr>
        <w:t xml:space="preserve">    </w:t>
      </w:r>
      <w:r>
        <w:rPr>
          <w:rFonts w:ascii="Consolas" w:hAnsi="Consolas"/>
          <w:sz w:val="16"/>
        </w:rPr>
        <w:t>for p in response_data.get("products", []):</w:t>
      </w:r>
    </w:p>
    <w:p>
      <w:pPr>
        <w:spacing w:after="0" w:before="0" w:line="240" w:lineRule="auto"/>
      </w:pPr>
      <w:r>
        <w:rPr>
          <w:rFonts w:ascii="Consolas" w:hAnsi="Consolas"/>
          <w:sz w:val="16"/>
        </w:rPr>
        <w:t xml:space="preserve">        </w:t>
      </w:r>
      <w:r>
        <w:rPr>
          <w:rFonts w:ascii="Consolas" w:hAnsi="Consolas"/>
          <w:sz w:val="16"/>
        </w:rPr>
        <w:t>reviews_info = p.get("reviews") or {}</w:t>
      </w:r>
    </w:p>
    <w:p>
      <w:pPr>
        <w:spacing w:after="0" w:before="0" w:line="240" w:lineRule="auto"/>
      </w:pPr>
      <w:r>
        <w:rPr>
          <w:rFonts w:ascii="Consolas" w:hAnsi="Consolas"/>
          <w:sz w:val="16"/>
        </w:rPr>
        <w:t xml:space="preserve">        </w:t>
      </w:r>
      <w:r>
        <w:rPr>
          <w:rFonts w:ascii="Consolas" w:hAnsi="Consolas"/>
          <w:sz w:val="16"/>
        </w:rPr>
        <w:t>retail_price = p.get("retail_price") or {}</w:t>
      </w:r>
    </w:p>
    <w:p>
      <w:pPr>
        <w:spacing w:after="0" w:before="0" w:line="240" w:lineRule="auto"/>
      </w:pPr>
      <w:r>
        <w:rPr>
          <w:rFonts w:ascii="Consolas" w:hAnsi="Consolas"/>
          <w:sz w:val="16"/>
        </w:rPr>
        <w:t xml:space="preserve">        </w:t>
      </w:r>
      <w:r>
        <w:rPr>
          <w:rFonts w:ascii="Consolas" w:hAnsi="Consolas"/>
          <w:sz w:val="16"/>
        </w:rPr>
        <w:t>products.append({</w:t>
      </w:r>
    </w:p>
    <w:p>
      <w:pPr>
        <w:spacing w:after="0" w:before="0" w:line="240" w:lineRule="auto"/>
      </w:pPr>
      <w:r>
        <w:rPr>
          <w:rFonts w:ascii="Consolas" w:hAnsi="Consolas"/>
          <w:sz w:val="16"/>
        </w:rPr>
        <w:t xml:space="preserve">            </w:t>
      </w:r>
      <w:r>
        <w:rPr>
          <w:rFonts w:ascii="Consolas" w:hAnsi="Consolas"/>
          <w:sz w:val="16"/>
        </w:rPr>
        <w:t>"product_uid": p.get("product_uid"),</w:t>
      </w:r>
    </w:p>
    <w:p>
      <w:pPr>
        <w:spacing w:after="0" w:before="0" w:line="240" w:lineRule="auto"/>
      </w:pPr>
      <w:r>
        <w:rPr>
          <w:rFonts w:ascii="Consolas" w:hAnsi="Consolas"/>
          <w:sz w:val="16"/>
        </w:rPr>
        <w:t xml:space="preserve">            </w:t>
      </w:r>
      <w:r>
        <w:rPr>
          <w:rFonts w:ascii="Consolas" w:hAnsi="Consolas"/>
          <w:sz w:val="16"/>
        </w:rPr>
        <w:t>"name": p.get("name"),</w:t>
      </w:r>
    </w:p>
    <w:p>
      <w:pPr>
        <w:spacing w:after="0" w:before="0" w:line="240" w:lineRule="auto"/>
      </w:pPr>
      <w:r>
        <w:rPr>
          <w:rFonts w:ascii="Consolas" w:hAnsi="Consolas"/>
          <w:sz w:val="16"/>
        </w:rPr>
        <w:t xml:space="preserve">            </w:t>
      </w:r>
      <w:r>
        <w:rPr>
          <w:rFonts w:ascii="Consolas" w:hAnsi="Consolas"/>
          <w:sz w:val="16"/>
        </w:rPr>
        <w:t>"category_keyword": keyword,</w:t>
      </w:r>
    </w:p>
    <w:p>
      <w:pPr>
        <w:spacing w:after="0" w:before="0" w:line="240" w:lineRule="auto"/>
      </w:pPr>
      <w:r>
        <w:rPr>
          <w:rFonts w:ascii="Consolas" w:hAnsi="Consolas"/>
          <w:sz w:val="16"/>
        </w:rPr>
        <w:t xml:space="preserve">            </w:t>
      </w:r>
      <w:r>
        <w:rPr>
          <w:rFonts w:ascii="Consolas" w:hAnsi="Consolas"/>
          <w:sz w:val="16"/>
        </w:rPr>
        <w:t>"price": retail_price.get("price"),</w:t>
      </w:r>
    </w:p>
    <w:p>
      <w:pPr>
        <w:spacing w:after="0" w:before="0" w:line="240" w:lineRule="auto"/>
      </w:pPr>
      <w:r>
        <w:rPr>
          <w:rFonts w:ascii="Consolas" w:hAnsi="Consolas"/>
          <w:sz w:val="16"/>
        </w:rPr>
        <w:t xml:space="preserve">            </w:t>
      </w:r>
      <w:r>
        <w:rPr>
          <w:rFonts w:ascii="Consolas" w:hAnsi="Consolas"/>
          <w:sz w:val="16"/>
        </w:rPr>
        <w:t>"review_count": reviews_info.get("total", 0) or 0,</w:t>
      </w:r>
    </w:p>
    <w:p>
      <w:pPr>
        <w:spacing w:after="0" w:before="0" w:line="240" w:lineRule="auto"/>
      </w:pPr>
      <w:r>
        <w:rPr>
          <w:rFonts w:ascii="Consolas" w:hAnsi="Consolas"/>
          <w:sz w:val="16"/>
        </w:rPr>
        <w:t xml:space="preserve">            </w:t>
      </w:r>
      <w:r>
        <w:rPr>
          <w:rFonts w:ascii="Consolas" w:hAnsi="Consolas"/>
          <w:sz w:val="16"/>
        </w:rPr>
        <w:t>"average_rating": reviews_info.get("average_rating"),</w:t>
      </w:r>
    </w:p>
    <w:p>
      <w:pPr>
        <w:spacing w:after="0" w:before="0" w:line="240" w:lineRule="auto"/>
      </w:pPr>
      <w:r>
        <w:rPr>
          <w:rFonts w:ascii="Consolas" w:hAnsi="Consolas"/>
          <w:sz w:val="16"/>
        </w:rPr>
        <w:t xml:space="preserve">            </w:t>
      </w:r>
      <w:r>
        <w:rPr>
          <w:rFonts w:ascii="Consolas" w:hAnsi="Consolas"/>
          <w:sz w:val="16"/>
        </w:rPr>
        <w:t>"brand": p.get("brand"),</w:t>
      </w:r>
    </w:p>
    <w:p>
      <w:pPr>
        <w:spacing w:after="0" w:before="0" w:line="240" w:lineRule="auto"/>
      </w:pPr>
      <w:r>
        <w:rPr>
          <w:rFonts w:ascii="Consolas" w:hAnsi="Consolas"/>
          <w:sz w:val="16"/>
        </w:rPr>
        <w:t xml:space="preserve">            </w:t>
      </w:r>
      <w:r>
        <w:rPr>
          <w:rFonts w:ascii="Consolas" w:hAnsi="Consolas"/>
          <w:sz w:val="16"/>
        </w:rPr>
        <w:t>"product_type": p.get("product_type"),</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return products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discover_products_for_keyword(keyword, max_pages=2):</w:t>
      </w:r>
    </w:p>
    <w:p>
      <w:pPr>
        <w:spacing w:after="0" w:before="0" w:line="240" w:lineRule="auto"/>
      </w:pPr>
      <w:r>
        <w:rPr>
          <w:rFonts w:ascii="Consolas" w:hAnsi="Consolas"/>
          <w:sz w:val="16"/>
        </w:rPr>
        <w:t xml:space="preserve">    </w:t>
      </w:r>
      <w:r>
        <w:rPr>
          <w:rFonts w:ascii="Consolas" w:hAnsi="Consolas"/>
          <w:sz w:val="16"/>
        </w:rPr>
        <w:t>"""For a given keyword, fetch up to max_pages of search results."""</w:t>
      </w:r>
    </w:p>
    <w:p>
      <w:pPr>
        <w:spacing w:after="0" w:before="0" w:line="240" w:lineRule="auto"/>
      </w:pPr>
      <w:r>
        <w:rPr>
          <w:rFonts w:ascii="Consolas" w:hAnsi="Consolas"/>
          <w:sz w:val="16"/>
        </w:rPr>
        <w:t xml:space="preserve">    </w:t>
      </w:r>
      <w:r>
        <w:rPr>
          <w:rFonts w:ascii="Consolas" w:hAnsi="Consolas"/>
          <w:sz w:val="16"/>
        </w:rPr>
        <w:t>print(f"\n[Keyword: {keyword}]")</w:t>
      </w:r>
    </w:p>
    <w:p>
      <w:pPr>
        <w:spacing w:after="0" w:before="0" w:line="240" w:lineRule="auto"/>
      </w:pPr>
      <w:r>
        <w:rPr>
          <w:rFonts w:ascii="Consolas" w:hAnsi="Consolas"/>
          <w:sz w:val="16"/>
        </w:rPr>
        <w:t xml:space="preserve">    </w:t>
      </w:r>
      <w:r>
        <w:rPr>
          <w:rFonts w:ascii="Consolas" w:hAnsi="Consolas"/>
          <w:sz w:val="16"/>
        </w:rPr>
        <w:t>all_products = []</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for page_num in range(1, max_pages + 1):</w:t>
      </w:r>
    </w:p>
    <w:p>
      <w:pPr>
        <w:spacing w:after="0" w:before="0" w:line="240" w:lineRule="auto"/>
      </w:pPr>
      <w:r>
        <w:rPr>
          <w:rFonts w:ascii="Consolas" w:hAnsi="Consolas"/>
          <w:sz w:val="16"/>
        </w:rPr>
        <w:t xml:space="preserve">        </w:t>
      </w:r>
      <w:r>
        <w:rPr>
          <w:rFonts w:ascii="Consolas" w:hAnsi="Consolas"/>
          <w:sz w:val="16"/>
        </w:rPr>
        <w:t>try:</w:t>
      </w:r>
    </w:p>
    <w:p>
      <w:pPr>
        <w:spacing w:after="0" w:before="0" w:line="240" w:lineRule="auto"/>
      </w:pPr>
      <w:r>
        <w:rPr>
          <w:rFonts w:ascii="Consolas" w:hAnsi="Consolas"/>
          <w:sz w:val="16"/>
        </w:rPr>
        <w:t xml:space="preserve">            </w:t>
      </w:r>
      <w:r>
        <w:rPr>
          <w:rFonts w:ascii="Consolas" w:hAnsi="Consolas"/>
          <w:sz w:val="16"/>
        </w:rPr>
        <w:t>data = fetch_page(keyword, page_number=page_num)</w:t>
      </w:r>
    </w:p>
    <w:p>
      <w:pPr>
        <w:spacing w:after="0" w:before="0" w:line="240" w:lineRule="auto"/>
      </w:pPr>
      <w:r>
        <w:rPr>
          <w:rFonts w:ascii="Consolas" w:hAnsi="Consolas"/>
          <w:sz w:val="16"/>
        </w:rPr>
        <w:t xml:space="preserve">            </w:t>
      </w:r>
      <w:r>
        <w:rPr>
          <w:rFonts w:ascii="Consolas" w:hAnsi="Consolas"/>
          <w:sz w:val="16"/>
        </w:rPr>
        <w:t>products = extract_products(data, keyword)</w:t>
      </w:r>
    </w:p>
    <w:p>
      <w:pPr>
        <w:spacing w:after="0" w:before="0" w:line="240" w:lineRule="auto"/>
      </w:pPr>
      <w:r>
        <w:rPr>
          <w:rFonts w:ascii="Consolas" w:hAnsi="Consolas"/>
          <w:sz w:val="16"/>
        </w:rPr>
        <w:t xml:space="preserve">            </w:t>
      </w:r>
      <w:r>
        <w:rPr>
          <w:rFonts w:ascii="Consolas" w:hAnsi="Consolas"/>
          <w:sz w:val="16"/>
        </w:rPr>
        <w:t>total = data.get("controls", {}).get("total_record_count", "?")</w:t>
      </w:r>
    </w:p>
    <w:p>
      <w:pPr>
        <w:spacing w:after="0" w:before="0" w:line="240" w:lineRule="auto"/>
      </w:pPr>
      <w:r>
        <w:rPr>
          <w:rFonts w:ascii="Consolas" w:hAnsi="Consolas"/>
          <w:sz w:val="16"/>
        </w:rPr>
        <w:t xml:space="preserve">            </w:t>
      </w:r>
      <w:r>
        <w:rPr>
          <w:rFonts w:ascii="Consolas" w:hAnsi="Consolas"/>
          <w:sz w:val="16"/>
        </w:rPr>
        <w:t>print(f"  Page {page_num}: got {len(products)} products "</w:t>
      </w:r>
    </w:p>
    <w:p>
      <w:pPr>
        <w:spacing w:after="0" w:before="0" w:line="240" w:lineRule="auto"/>
      </w:pPr>
      <w:r>
        <w:rPr>
          <w:rFonts w:ascii="Consolas" w:hAnsi="Consolas"/>
          <w:sz w:val="16"/>
        </w:rPr>
        <w:t xml:space="preserve">                  </w:t>
      </w:r>
      <w:r>
        <w:rPr>
          <w:rFonts w:ascii="Consolas" w:hAnsi="Consolas"/>
          <w:sz w:val="16"/>
        </w:rPr>
        <w:t>f"(keyword has {total} total matches)")</w:t>
      </w:r>
    </w:p>
    <w:p>
      <w:pPr>
        <w:spacing w:after="0" w:before="0" w:line="240" w:lineRule="auto"/>
      </w:pPr>
      <w:r>
        <w:rPr>
          <w:rFonts w:ascii="Consolas" w:hAnsi="Consolas"/>
          <w:sz w:val="16"/>
        </w:rPr>
        <w:t xml:space="preserve">            </w:t>
      </w:r>
      <w:r>
        <w:rPr>
          <w:rFonts w:ascii="Consolas" w:hAnsi="Consolas"/>
          <w:sz w:val="16"/>
        </w:rPr>
        <w:t>all_products.extend(products)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Stop early if we got fewer results than requested (no more pages)</w:t>
      </w:r>
    </w:p>
    <w:p>
      <w:pPr>
        <w:spacing w:after="0" w:before="0" w:line="240" w:lineRule="auto"/>
      </w:pPr>
      <w:r>
        <w:rPr>
          <w:rFonts w:ascii="Consolas" w:hAnsi="Consolas"/>
          <w:sz w:val="16"/>
        </w:rPr>
        <w:t xml:space="preserve">            </w:t>
      </w:r>
      <w:r>
        <w:rPr>
          <w:rFonts w:ascii="Consolas" w:hAnsi="Consolas"/>
          <w:sz w:val="16"/>
        </w:rPr>
        <w:t>if len(products) &lt; 60:</w:t>
      </w:r>
    </w:p>
    <w:p>
      <w:pPr>
        <w:spacing w:after="0" w:before="0" w:line="240" w:lineRule="auto"/>
      </w:pPr>
      <w:r>
        <w:rPr>
          <w:rFonts w:ascii="Consolas" w:hAnsi="Consolas"/>
          <w:sz w:val="16"/>
        </w:rPr>
        <w:t xml:space="preserve">                </w:t>
      </w:r>
      <w:r>
        <w:rPr>
          <w:rFonts w:ascii="Consolas" w:hAnsi="Consolas"/>
          <w:sz w:val="16"/>
        </w:rPr>
        <w:t>break</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Be polite: sleep between requests</w:t>
      </w:r>
    </w:p>
    <w:p>
      <w:pPr>
        <w:spacing w:after="0" w:before="0" w:line="240" w:lineRule="auto"/>
      </w:pPr>
      <w:r>
        <w:rPr>
          <w:rFonts w:ascii="Consolas" w:hAnsi="Consolas"/>
          <w:sz w:val="16"/>
        </w:rPr>
        <w:t xml:space="preserve">            </w:t>
      </w:r>
      <w:r>
        <w:rPr>
          <w:rFonts w:ascii="Consolas" w:hAnsi="Consolas"/>
          <w:sz w:val="16"/>
        </w:rPr>
        <w:t>time.sleep(1.5)</w:t>
      </w:r>
    </w:p>
    <w:p>
      <w:pPr>
        <w:spacing w:after="0" w:before="0" w:line="240" w:lineRule="auto"/>
      </w:pPr>
      <w:r>
        <w:rPr>
          <w:rFonts w:ascii="Consolas" w:hAnsi="Consolas"/>
          <w:sz w:val="16"/>
        </w:rPr>
        <w:t xml:space="preserve">        </w:t>
      </w:r>
      <w:r>
        <w:rPr>
          <w:rFonts w:ascii="Consolas" w:hAnsi="Consolas"/>
          <w:sz w:val="16"/>
        </w:rPr>
        <w:t>except Exception as e:</w:t>
      </w:r>
    </w:p>
    <w:p>
      <w:pPr>
        <w:spacing w:after="0" w:before="0" w:line="240" w:lineRule="auto"/>
      </w:pPr>
      <w:r>
        <w:rPr>
          <w:rFonts w:ascii="Consolas" w:hAnsi="Consolas"/>
          <w:sz w:val="16"/>
        </w:rPr>
        <w:t xml:space="preserve">            </w:t>
      </w:r>
      <w:r>
        <w:rPr>
          <w:rFonts w:ascii="Consolas" w:hAnsi="Consolas"/>
          <w:sz w:val="16"/>
        </w:rPr>
        <w:t>print(f"  Error on page {page_num}: {e}")</w:t>
      </w:r>
    </w:p>
    <w:p>
      <w:pPr>
        <w:spacing w:after="0" w:before="0" w:line="240" w:lineRule="auto"/>
      </w:pPr>
      <w:r>
        <w:rPr>
          <w:rFonts w:ascii="Consolas" w:hAnsi="Consolas"/>
          <w:sz w:val="16"/>
        </w:rPr>
        <w:t xml:space="preserve">            </w:t>
      </w:r>
      <w:r>
        <w:rPr>
          <w:rFonts w:ascii="Consolas" w:hAnsi="Consolas"/>
          <w:sz w:val="16"/>
        </w:rPr>
        <w:t>break</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return all_products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main():</w:t>
      </w:r>
    </w:p>
    <w:p>
      <w:pPr>
        <w:spacing w:after="0" w:before="0" w:line="240" w:lineRule="auto"/>
      </w:pPr>
      <w:r>
        <w:rPr>
          <w:rFonts w:ascii="Consolas" w:hAnsi="Consolas"/>
          <w:sz w:val="16"/>
        </w:rPr>
        <w:t xml:space="preserve">    </w:t>
      </w:r>
      <w:r>
        <w:rPr>
          <w:rFonts w:ascii="Consolas" w:hAnsi="Consolas"/>
          <w:sz w:val="16"/>
        </w:rPr>
        <w:t>print(f"Discovering products across {len(CATEGORY_KEYWORDS)} keywords")</w:t>
      </w:r>
    </w:p>
    <w:p>
      <w:pPr>
        <w:spacing w:after="0" w:before="0" w:line="240" w:lineRule="auto"/>
      </w:pPr>
      <w:r>
        <w:rPr>
          <w:rFonts w:ascii="Consolas" w:hAnsi="Consolas"/>
          <w:sz w:val="16"/>
        </w:rPr>
        <w:t xml:space="preserve">    </w:t>
      </w:r>
      <w:r>
        <w:rPr>
          <w:rFonts w:ascii="Consolas" w:hAnsi="Consolas"/>
          <w:sz w:val="16"/>
        </w:rPr>
        <w:t>print("=" * 60)</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all_products = []</w:t>
      </w:r>
    </w:p>
    <w:p>
      <w:pPr>
        <w:spacing w:after="0" w:before="0" w:line="240" w:lineRule="auto"/>
      </w:pPr>
      <w:r>
        <w:rPr>
          <w:rFonts w:ascii="Consolas" w:hAnsi="Consolas"/>
          <w:sz w:val="16"/>
        </w:rPr>
        <w:t xml:space="preserve">    </w:t>
      </w:r>
      <w:r>
        <w:rPr>
          <w:rFonts w:ascii="Consolas" w:hAnsi="Consolas"/>
          <w:sz w:val="16"/>
        </w:rPr>
        <w:t>for keyword in CATEGORY_KEYWORDS:</w:t>
      </w:r>
    </w:p>
    <w:p>
      <w:pPr>
        <w:spacing w:after="0" w:before="0" w:line="240" w:lineRule="auto"/>
      </w:pPr>
      <w:r>
        <w:rPr>
          <w:rFonts w:ascii="Consolas" w:hAnsi="Consolas"/>
          <w:sz w:val="16"/>
        </w:rPr>
        <w:t xml:space="preserve">        </w:t>
      </w:r>
      <w:r>
        <w:rPr>
          <w:rFonts w:ascii="Consolas" w:hAnsi="Consolas"/>
          <w:sz w:val="16"/>
        </w:rPr>
        <w:t>products = discover_products_for_keyword(keyword, max_pages=2)</w:t>
      </w:r>
    </w:p>
    <w:p>
      <w:pPr>
        <w:spacing w:after="0" w:before="0" w:line="240" w:lineRule="auto"/>
      </w:pPr>
      <w:r>
        <w:rPr>
          <w:rFonts w:ascii="Consolas" w:hAnsi="Consolas"/>
          <w:sz w:val="16"/>
        </w:rPr>
        <w:t xml:space="preserve">        </w:t>
      </w:r>
      <w:r>
        <w:rPr>
          <w:rFonts w:ascii="Consolas" w:hAnsi="Consolas"/>
          <w:sz w:val="16"/>
        </w:rPr>
        <w:t>all_products.extend(products)</w:t>
      </w:r>
    </w:p>
    <w:p>
      <w:pPr>
        <w:spacing w:after="0" w:before="0" w:line="240" w:lineRule="auto"/>
      </w:pPr>
      <w:r>
        <w:rPr>
          <w:rFonts w:ascii="Consolas" w:hAnsi="Consolas"/>
          <w:sz w:val="16"/>
        </w:rPr>
        <w:t xml:space="preserve">        </w:t>
      </w:r>
      <w:r>
        <w:rPr>
          <w:rFonts w:ascii="Consolas" w:hAnsi="Consolas"/>
          <w:sz w:val="16"/>
        </w:rPr>
        <w:t>time.sleep(1)  # extra sleep between keywords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df = pd.DataFrame(all_products)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print(f"\n{'=' * 60}")</w:t>
      </w:r>
    </w:p>
    <w:p>
      <w:pPr>
        <w:spacing w:after="0" w:before="0" w:line="240" w:lineRule="auto"/>
      </w:pPr>
      <w:r>
        <w:rPr>
          <w:rFonts w:ascii="Consolas" w:hAnsi="Consolas"/>
          <w:sz w:val="16"/>
        </w:rPr>
        <w:t xml:space="preserve">    </w:t>
      </w:r>
      <w:r>
        <w:rPr>
          <w:rFonts w:ascii="Consolas" w:hAnsi="Consolas"/>
          <w:sz w:val="16"/>
        </w:rPr>
        <w:t>print(f"Total products discovered (before dedup): {len(df)}")</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if len(df) == 0:</w:t>
      </w:r>
    </w:p>
    <w:p>
      <w:pPr>
        <w:spacing w:after="0" w:before="0" w:line="240" w:lineRule="auto"/>
      </w:pPr>
      <w:r>
        <w:rPr>
          <w:rFonts w:ascii="Consolas" w:hAnsi="Consolas"/>
          <w:sz w:val="16"/>
        </w:rPr>
        <w:t xml:space="preserve">        </w:t>
      </w:r>
      <w:r>
        <w:rPr>
          <w:rFonts w:ascii="Consolas" w:hAnsi="Consolas"/>
          <w:sz w:val="16"/>
        </w:rPr>
        <w:t>print("No products retrieved. Check if requests are being blocked.")</w:t>
      </w:r>
    </w:p>
    <w:p>
      <w:pPr>
        <w:spacing w:after="0" w:before="0" w:line="240" w:lineRule="auto"/>
      </w:pPr>
      <w:r>
        <w:rPr>
          <w:rFonts w:ascii="Consolas" w:hAnsi="Consolas"/>
          <w:sz w:val="16"/>
        </w:rPr>
        <w:t xml:space="preserve">        </w:t>
      </w:r>
      <w:r>
        <w:rPr>
          <w:rFonts w:ascii="Consolas" w:hAnsi="Consolas"/>
          <w:sz w:val="16"/>
        </w:rPr>
        <w:t>return</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Remove duplicates (a product can match multiple keywords)</w:t>
      </w:r>
    </w:p>
    <w:p>
      <w:pPr>
        <w:spacing w:after="0" w:before="0" w:line="240" w:lineRule="auto"/>
      </w:pPr>
      <w:r>
        <w:rPr>
          <w:rFonts w:ascii="Consolas" w:hAnsi="Consolas"/>
          <w:sz w:val="16"/>
        </w:rPr>
        <w:t xml:space="preserve">    </w:t>
      </w:r>
      <w:r>
        <w:rPr>
          <w:rFonts w:ascii="Consolas" w:hAnsi="Consolas"/>
          <w:sz w:val="16"/>
        </w:rPr>
        <w:t>df = df.drop_duplicates(subset="product_uid").reset_index(drop=True)</w:t>
      </w:r>
    </w:p>
    <w:p>
      <w:pPr>
        <w:spacing w:after="0" w:before="0" w:line="240" w:lineRule="auto"/>
      </w:pPr>
      <w:r>
        <w:rPr>
          <w:rFonts w:ascii="Consolas" w:hAnsi="Consolas"/>
          <w:sz w:val="16"/>
        </w:rPr>
        <w:t xml:space="preserve">    </w:t>
      </w:r>
      <w:r>
        <w:rPr>
          <w:rFonts w:ascii="Consolas" w:hAnsi="Consolas"/>
          <w:sz w:val="16"/>
        </w:rPr>
        <w:t>print(f"Unique products after dedup: {len(df)}")</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Keep only products that actually have reviews</w:t>
      </w:r>
    </w:p>
    <w:p>
      <w:pPr>
        <w:spacing w:after="0" w:before="0" w:line="240" w:lineRule="auto"/>
      </w:pPr>
      <w:r>
        <w:rPr>
          <w:rFonts w:ascii="Consolas" w:hAnsi="Consolas"/>
          <w:sz w:val="16"/>
        </w:rPr>
        <w:t xml:space="preserve">    </w:t>
      </w:r>
      <w:r>
        <w:rPr>
          <w:rFonts w:ascii="Consolas" w:hAnsi="Consolas"/>
          <w:sz w:val="16"/>
        </w:rPr>
        <w:t>df["review_count"] = pd.to_numeric(df["review_count"], errors="coerce").fillna(0)</w:t>
      </w:r>
    </w:p>
    <w:p>
      <w:pPr>
        <w:spacing w:after="0" w:before="0" w:line="240" w:lineRule="auto"/>
      </w:pPr>
      <w:r>
        <w:rPr>
          <w:rFonts w:ascii="Consolas" w:hAnsi="Consolas"/>
          <w:sz w:val="16"/>
        </w:rPr>
        <w:t xml:space="preserve">    </w:t>
      </w:r>
      <w:r>
        <w:rPr>
          <w:rFonts w:ascii="Consolas" w:hAnsi="Consolas"/>
          <w:sz w:val="16"/>
        </w:rPr>
        <w:t>df_with_reviews = df[df["review_count"] &gt; 0].copy()</w:t>
      </w:r>
    </w:p>
    <w:p>
      <w:pPr>
        <w:spacing w:after="0" w:before="0" w:line="240" w:lineRule="auto"/>
      </w:pPr>
      <w:r>
        <w:rPr>
          <w:rFonts w:ascii="Consolas" w:hAnsi="Consolas"/>
          <w:sz w:val="16"/>
        </w:rPr>
        <w:t xml:space="preserve">    </w:t>
      </w:r>
      <w:r>
        <w:rPr>
          <w:rFonts w:ascii="Consolas" w:hAnsi="Consolas"/>
          <w:sz w:val="16"/>
        </w:rPr>
        <w:t>print(f"Products with at least 1 review: {len(df_with_reviews)}")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Summary by category</w:t>
      </w:r>
    </w:p>
    <w:p>
      <w:pPr>
        <w:spacing w:after="0" w:before="0" w:line="240" w:lineRule="auto"/>
      </w:pPr>
      <w:r>
        <w:rPr>
          <w:rFonts w:ascii="Consolas" w:hAnsi="Consolas"/>
          <w:sz w:val="16"/>
        </w:rPr>
        <w:t xml:space="preserve">    </w:t>
      </w:r>
      <w:r>
        <w:rPr>
          <w:rFonts w:ascii="Consolas" w:hAnsi="Consolas"/>
          <w:sz w:val="16"/>
        </w:rPr>
        <w:t>print("\nProducts with reviews by category:")</w:t>
      </w:r>
    </w:p>
    <w:p>
      <w:pPr>
        <w:spacing w:after="0" w:before="0" w:line="240" w:lineRule="auto"/>
      </w:pPr>
      <w:r>
        <w:rPr>
          <w:rFonts w:ascii="Consolas" w:hAnsi="Consolas"/>
          <w:sz w:val="16"/>
        </w:rPr>
        <w:t xml:space="preserve">    </w:t>
      </w:r>
      <w:r>
        <w:rPr>
          <w:rFonts w:ascii="Consolas" w:hAnsi="Consolas"/>
          <w:sz w:val="16"/>
        </w:rPr>
        <w:t>summary = (df_with_reviews</w:t>
      </w:r>
    </w:p>
    <w:p>
      <w:pPr>
        <w:spacing w:after="0" w:before="0" w:line="240" w:lineRule="auto"/>
      </w:pPr>
      <w:r>
        <w:rPr>
          <w:rFonts w:ascii="Consolas" w:hAnsi="Consolas"/>
          <w:sz w:val="16"/>
        </w:rPr>
        <w:t xml:space="preserve">               </w:t>
      </w:r>
      <w:r>
        <w:rPr>
          <w:rFonts w:ascii="Consolas" w:hAnsi="Consolas"/>
          <w:sz w:val="16"/>
        </w:rPr>
        <w:t>.groupby("category_keyword")</w:t>
      </w:r>
    </w:p>
    <w:p>
      <w:pPr>
        <w:spacing w:after="0" w:before="0" w:line="240" w:lineRule="auto"/>
      </w:pPr>
      <w:r>
        <w:rPr>
          <w:rFonts w:ascii="Consolas" w:hAnsi="Consolas"/>
          <w:sz w:val="16"/>
        </w:rPr>
        <w:t xml:space="preserve">               </w:t>
      </w:r>
      <w:r>
        <w:rPr>
          <w:rFonts w:ascii="Consolas" w:hAnsi="Consolas"/>
          <w:sz w:val="16"/>
        </w:rPr>
        <w:t>.agg(product_count=("product_uid", "count"),</w:t>
      </w:r>
    </w:p>
    <w:p>
      <w:pPr>
        <w:spacing w:after="0" w:before="0" w:line="240" w:lineRule="auto"/>
      </w:pPr>
      <w:r>
        <w:rPr>
          <w:rFonts w:ascii="Consolas" w:hAnsi="Consolas"/>
          <w:sz w:val="16"/>
        </w:rPr>
        <w:t xml:space="preserve">                    </w:t>
      </w:r>
      <w:r>
        <w:rPr>
          <w:rFonts w:ascii="Consolas" w:hAnsi="Consolas"/>
          <w:sz w:val="16"/>
        </w:rPr>
        <w:t>total_reviews=("review_count", "sum"))</w:t>
      </w:r>
    </w:p>
    <w:p>
      <w:pPr>
        <w:spacing w:after="0" w:before="0" w:line="240" w:lineRule="auto"/>
      </w:pPr>
      <w:r>
        <w:rPr>
          <w:rFonts w:ascii="Consolas" w:hAnsi="Consolas"/>
          <w:sz w:val="16"/>
        </w:rPr>
        <w:t xml:space="preserve">               </w:t>
      </w:r>
      <w:r>
        <w:rPr>
          <w:rFonts w:ascii="Consolas" w:hAnsi="Consolas"/>
          <w:sz w:val="16"/>
        </w:rPr>
        <w:t>.sort_values("total_reviews", ascending=False))</w:t>
      </w:r>
    </w:p>
    <w:p>
      <w:pPr>
        <w:spacing w:after="0" w:before="0" w:line="240" w:lineRule="auto"/>
      </w:pPr>
      <w:r>
        <w:rPr>
          <w:rFonts w:ascii="Consolas" w:hAnsi="Consolas"/>
          <w:sz w:val="16"/>
        </w:rPr>
        <w:t xml:space="preserve">    </w:t>
      </w:r>
      <w:r>
        <w:rPr>
          <w:rFonts w:ascii="Consolas" w:hAnsi="Consolas"/>
          <w:sz w:val="16"/>
        </w:rPr>
        <w:t>print(summary)</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output_file = OUTPUT_DIR / "products.csv"</w:t>
      </w:r>
    </w:p>
    <w:p>
      <w:pPr>
        <w:spacing w:after="0" w:before="0" w:line="240" w:lineRule="auto"/>
      </w:pPr>
      <w:r>
        <w:rPr>
          <w:rFonts w:ascii="Consolas" w:hAnsi="Consolas"/>
          <w:sz w:val="16"/>
        </w:rPr>
        <w:t xml:space="preserve">    </w:t>
      </w:r>
      <w:r>
        <w:rPr>
          <w:rFonts w:ascii="Consolas" w:hAnsi="Consolas"/>
          <w:sz w:val="16"/>
        </w:rPr>
        <w:t>df_with_reviews.to_csv(output_file, index=False)</w:t>
      </w:r>
    </w:p>
    <w:p>
      <w:pPr>
        <w:spacing w:after="0" w:before="0" w:line="240" w:lineRule="auto"/>
      </w:pPr>
      <w:r>
        <w:rPr>
          <w:rFonts w:ascii="Consolas" w:hAnsi="Consolas"/>
          <w:sz w:val="16"/>
        </w:rPr>
        <w:t xml:space="preserve">    </w:t>
      </w:r>
      <w:r>
        <w:rPr>
          <w:rFonts w:ascii="Consolas" w:hAnsi="Consolas"/>
          <w:sz w:val="16"/>
        </w:rPr>
        <w:t>print(f"\n[OK] Saved {len(df_with_reviews)} products to {output_file}")</w:t>
      </w:r>
    </w:p>
    <w:p>
      <w:pPr>
        <w:spacing w:after="0" w:before="0" w:line="240" w:lineRule="auto"/>
      </w:pPr>
      <w:r>
        <w:rPr>
          <w:rFonts w:ascii="Consolas" w:hAnsi="Consolas"/>
          <w:sz w:val="16"/>
        </w:rPr>
        <w:t xml:space="preserve">    </w:t>
      </w:r>
      <w:r>
        <w:rPr>
          <w:rFonts w:ascii="Consolas" w:hAnsi="Consolas"/>
          <w:sz w:val="16"/>
        </w:rPr>
        <w:t>print(f"Total reviews available across these products: "</w:t>
      </w:r>
    </w:p>
    <w:p>
      <w:pPr>
        <w:spacing w:after="0" w:before="0" w:line="240" w:lineRule="auto"/>
      </w:pPr>
      <w:r>
        <w:rPr>
          <w:rFonts w:ascii="Consolas" w:hAnsi="Consolas"/>
          <w:sz w:val="16"/>
        </w:rPr>
        <w:t xml:space="preserve">          </w:t>
      </w:r>
      <w:r>
        <w:rPr>
          <w:rFonts w:ascii="Consolas" w:hAnsi="Consolas"/>
          <w:sz w:val="16"/>
        </w:rPr>
        <w:t>f"{int(df_with_reviews['review_count'].sum()):,}")</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if __name__ == "__main__":</w:t>
      </w:r>
    </w:p>
    <w:p>
      <w:pPr>
        <w:spacing w:after="0" w:before="0" w:line="240" w:lineRule="auto"/>
      </w:pPr>
      <w:r>
        <w:rPr>
          <w:rFonts w:ascii="Consolas" w:hAnsi="Consolas"/>
          <w:sz w:val="16"/>
        </w:rPr>
        <w:t xml:space="preserve">    </w:t>
      </w:r>
      <w:r>
        <w:rPr>
          <w:rFonts w:ascii="Consolas" w:hAnsi="Consolas"/>
          <w:sz w:val="16"/>
        </w:rPr>
        <w:t>main()</w:t>
      </w:r>
    </w:p>
    <w:p>
      <w:r>
        <w:br w:type="page"/>
      </w:r>
    </w:p>
    <w:p>
      <w:pPr>
        <w:spacing w:before="280" w:after="80"/>
      </w:pPr>
      <w:r>
        <w:rPr>
          <w:rFonts w:ascii="Calibri" w:hAnsi="Calibri"/>
          <w:b/>
          <w:sz w:val="22"/>
        </w:rPr>
        <w:t>File: scrape_reviews.py</w:t>
      </w:r>
    </w:p>
    <w:p>
      <w:pPr>
        <w:spacing w:after="0" w:before="0" w:line="240" w:lineRule="auto"/>
      </w:pPr>
      <w:r>
        <w:rPr>
          <w:rFonts w:ascii="Consolas" w:hAnsi="Consolas"/>
          <w:sz w:val="16"/>
        </w:rPr>
        <w:t>"""</w:t>
      </w:r>
    </w:p>
    <w:p>
      <w:pPr>
        <w:spacing w:after="0" w:before="0" w:line="240" w:lineRule="auto"/>
      </w:pPr>
      <w:r>
        <w:rPr>
          <w:rFonts w:ascii="Consolas" w:hAnsi="Consolas"/>
          <w:sz w:val="16"/>
        </w:rPr>
        <w:t>Stage 2: Review Harvester.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For each product in data/products.csv, fetch reviews from the</w:t>
      </w:r>
    </w:p>
    <w:p>
      <w:pPr>
        <w:spacing w:after="0" w:before="0" w:line="240" w:lineRule="auto"/>
      </w:pPr>
      <w:r>
        <w:rPr>
          <w:rFonts w:ascii="Consolas" w:hAnsi="Consolas"/>
          <w:sz w:val="16"/>
        </w:rPr>
        <w:t>Bazaarvoice-powered Sainsbury's reviews API and save incrementally</w:t>
      </w:r>
    </w:p>
    <w:p>
      <w:pPr>
        <w:spacing w:after="0" w:before="0" w:line="240" w:lineRule="auto"/>
      </w:pPr>
      <w:r>
        <w:rPr>
          <w:rFonts w:ascii="Consolas" w:hAnsi="Consolas"/>
          <w:sz w:val="16"/>
        </w:rPr>
        <w:t>to data/reviews_raw.csv.</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Endpoint: https://reviews.sainsburys-groceries.co.uk/data/reviews.json</w:t>
      </w:r>
    </w:p>
    <w:p>
      <w:pPr>
        <w:spacing w:after="0" w:before="0" w:line="240" w:lineRule="auto"/>
      </w:pPr>
      <w:r>
        <w:rPr>
          <w:rFonts w:ascii="Consolas" w:hAnsi="Consolas"/>
          <w:sz w:val="16"/>
        </w:rPr>
        <w:t>Discovered via Chrome DevTools &gt; Network &gt; Fetch/XHR on a product page.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Sampling design:</w:t>
      </w:r>
    </w:p>
    <w:p>
      <w:pPr>
        <w:spacing w:after="0" w:before="0" w:line="240" w:lineRule="auto"/>
      </w:pPr>
      <w:r>
        <w:rPr>
          <w:rFonts w:ascii="Consolas" w:hAnsi="Consolas"/>
          <w:sz w:val="16"/>
        </w:rPr>
        <w:t xml:space="preserve">  </w:t>
      </w:r>
      <w:r>
        <w:rPr>
          <w:rFonts w:ascii="Consolas" w:hAnsi="Consolas"/>
          <w:sz w:val="16"/>
        </w:rPr>
        <w:t>- Up to MAX_REVIEWS_PER_PRODUCT most recent reviews per product</w:t>
      </w:r>
    </w:p>
    <w:p>
      <w:pPr>
        <w:spacing w:after="0" w:before="0" w:line="240" w:lineRule="auto"/>
      </w:pPr>
      <w:r>
        <w:rPr>
          <w:rFonts w:ascii="Consolas" w:hAnsi="Consolas"/>
          <w:sz w:val="16"/>
        </w:rPr>
        <w:t xml:space="preserve">  </w:t>
      </w:r>
      <w:r>
        <w:rPr>
          <w:rFonts w:ascii="Consolas" w:hAnsi="Consolas"/>
          <w:sz w:val="16"/>
        </w:rPr>
        <w:t>- Skip products with fewer than MIN_REVIEWS_PER_PRODUCT reviews</w:t>
      </w:r>
    </w:p>
    <w:p>
      <w:pPr>
        <w:spacing w:after="0" w:before="0" w:line="240" w:lineRule="auto"/>
      </w:pPr>
      <w:r>
        <w:rPr>
          <w:rFonts w:ascii="Consolas" w:hAnsi="Consolas"/>
          <w:sz w:val="16"/>
        </w:rPr>
        <w:t xml:space="preserve">  </w:t>
      </w:r>
      <w:r>
        <w:rPr>
          <w:rFonts w:ascii="Consolas" w:hAnsi="Consolas"/>
          <w:sz w:val="16"/>
        </w:rPr>
        <w:t>- Incremental writes: survives interruptions</w:t>
      </w:r>
    </w:p>
    <w:p>
      <w:pPr>
        <w:spacing w:after="0" w:before="0" w:line="240" w:lineRule="auto"/>
      </w:pPr>
      <w:r>
        <w:rPr>
          <w:rFonts w:ascii="Consolas" w:hAnsi="Consolas"/>
          <w:sz w:val="16"/>
        </w:rPr>
        <w:t xml:space="preserve">  </w:t>
      </w:r>
      <w:r>
        <w:rPr>
          <w:rFonts w:ascii="Consolas" w:hAnsi="Consolas"/>
          <w:sz w:val="16"/>
        </w:rPr>
        <w:t>- Resume: re-running skips already-scraped products</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import requests</w:t>
      </w:r>
    </w:p>
    <w:p>
      <w:pPr>
        <w:spacing w:after="0" w:before="0" w:line="240" w:lineRule="auto"/>
      </w:pPr>
      <w:r>
        <w:rPr>
          <w:rFonts w:ascii="Consolas" w:hAnsi="Consolas"/>
          <w:sz w:val="16"/>
        </w:rPr>
        <w:t>import pandas as pd</w:t>
      </w:r>
    </w:p>
    <w:p>
      <w:pPr>
        <w:spacing w:after="0" w:before="0" w:line="240" w:lineRule="auto"/>
      </w:pPr>
      <w:r>
        <w:rPr>
          <w:rFonts w:ascii="Consolas" w:hAnsi="Consolas"/>
          <w:sz w:val="16"/>
        </w:rPr>
        <w:t>import time</w:t>
      </w:r>
    </w:p>
    <w:p>
      <w:pPr>
        <w:spacing w:after="0" w:before="0" w:line="240" w:lineRule="auto"/>
      </w:pPr>
      <w:r>
        <w:rPr>
          <w:rFonts w:ascii="Consolas" w:hAnsi="Consolas"/>
          <w:sz w:val="16"/>
        </w:rPr>
        <w:t>from pathlib import Path</w:t>
      </w:r>
    </w:p>
    <w:p>
      <w:pPr>
        <w:spacing w:after="0" w:before="0" w:line="240" w:lineRule="auto"/>
      </w:pPr>
      <w:r>
        <w:rPr>
          <w:rFonts w:ascii="Consolas" w:hAnsi="Consolas"/>
          <w:sz w:val="16"/>
        </w:rPr>
        <w:t>from tqdm import tqdm</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Config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DATA_DIR = Path("data")</w:t>
      </w:r>
    </w:p>
    <w:p>
      <w:pPr>
        <w:spacing w:after="0" w:before="0" w:line="240" w:lineRule="auto"/>
      </w:pPr>
      <w:r>
        <w:rPr>
          <w:rFonts w:ascii="Consolas" w:hAnsi="Consolas"/>
          <w:sz w:val="16"/>
        </w:rPr>
        <w:t>PRODUCTS_FILE = DATA_DIR / "products.csv"</w:t>
      </w:r>
    </w:p>
    <w:p>
      <w:pPr>
        <w:spacing w:after="0" w:before="0" w:line="240" w:lineRule="auto"/>
      </w:pPr>
      <w:r>
        <w:rPr>
          <w:rFonts w:ascii="Consolas" w:hAnsi="Consolas"/>
          <w:sz w:val="16"/>
        </w:rPr>
        <w:t>REVIEWS_FILE = DATA_DIR / "reviews_raw.csv"</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REVIEWS_URL = "https://reviews.sainsburys-groceries.co.uk/data/reviews.json"</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MAX_REVIEWS_PER_PRODUCT = 50   # cap per product to balance diversity</w:t>
      </w:r>
    </w:p>
    <w:p>
      <w:pPr>
        <w:spacing w:after="0" w:before="0" w:line="240" w:lineRule="auto"/>
      </w:pPr>
      <w:r>
        <w:rPr>
          <w:rFonts w:ascii="Consolas" w:hAnsi="Consolas"/>
          <w:sz w:val="16"/>
        </w:rPr>
        <w:t>MIN_REVIEWS_PER_PRODUCT = 5    # skip very-low-review products</w:t>
      </w:r>
    </w:p>
    <w:p>
      <w:pPr>
        <w:spacing w:after="0" w:before="0" w:line="240" w:lineRule="auto"/>
      </w:pPr>
      <w:r>
        <w:rPr>
          <w:rFonts w:ascii="Consolas" w:hAnsi="Consolas"/>
          <w:sz w:val="16"/>
        </w:rPr>
        <w:t>BATCH_SIZE = 100               # Bazaarvoice max per request</w:t>
      </w:r>
    </w:p>
    <w:p>
      <w:pPr>
        <w:spacing w:after="0" w:before="0" w:line="240" w:lineRule="auto"/>
      </w:pPr>
      <w:r>
        <w:rPr>
          <w:rFonts w:ascii="Consolas" w:hAnsi="Consolas"/>
          <w:sz w:val="16"/>
        </w:rPr>
        <w:t>SLEEP_BETWEEN_REQUESTS = 0.8   # polite rate-limiting</w:t>
      </w:r>
    </w:p>
    <w:p>
      <w:pPr>
        <w:spacing w:after="0" w:before="0" w:line="240" w:lineRule="auto"/>
      </w:pPr>
      <w:r>
        <w:rPr>
          <w:rFonts w:ascii="Consolas" w:hAnsi="Consolas"/>
          <w:sz w:val="16"/>
        </w:rPr>
        <w:t>CHECKPOINT_EVERY_N_PRODUCTS = 50  # flush to disk every N products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HEADERS = {</w:t>
      </w:r>
    </w:p>
    <w:p>
      <w:pPr>
        <w:spacing w:after="0" w:before="0" w:line="240" w:lineRule="auto"/>
      </w:pPr>
      <w:r>
        <w:rPr>
          <w:rFonts w:ascii="Consolas" w:hAnsi="Consolas"/>
          <w:sz w:val="16"/>
        </w:rPr>
        <w:t xml:space="preserve">    </w:t>
      </w:r>
      <w:r>
        <w:rPr>
          <w:rFonts w:ascii="Consolas" w:hAnsi="Consolas"/>
          <w:sz w:val="16"/>
        </w:rPr>
        <w:t>"Accept": "application/json",</w:t>
      </w:r>
    </w:p>
    <w:p>
      <w:pPr>
        <w:spacing w:after="0" w:before="0" w:line="240" w:lineRule="auto"/>
      </w:pPr>
      <w:r>
        <w:rPr>
          <w:rFonts w:ascii="Consolas" w:hAnsi="Consolas"/>
          <w:sz w:val="16"/>
        </w:rPr>
        <w:t xml:space="preserve">    </w:t>
      </w:r>
      <w:r>
        <w:rPr>
          <w:rFonts w:ascii="Consolas" w:hAnsi="Consolas"/>
          <w:sz w:val="16"/>
        </w:rPr>
        <w:t>"Content-Type": "application/json",</w:t>
      </w:r>
    </w:p>
    <w:p>
      <w:pPr>
        <w:spacing w:after="0" w:before="0" w:line="240" w:lineRule="auto"/>
      </w:pPr>
      <w:r>
        <w:rPr>
          <w:rFonts w:ascii="Consolas" w:hAnsi="Consolas"/>
          <w:sz w:val="16"/>
        </w:rPr>
        <w:t xml:space="preserve">    </w:t>
      </w:r>
      <w:r>
        <w:rPr>
          <w:rFonts w:ascii="Consolas" w:hAnsi="Consolas"/>
          <w:sz w:val="16"/>
        </w:rPr>
        <w:t>"Referer": "https://www.sainsburys.co.uk/",</w:t>
      </w:r>
    </w:p>
    <w:p>
      <w:pPr>
        <w:spacing w:after="0" w:before="0" w:line="240" w:lineRule="auto"/>
      </w:pPr>
      <w:r>
        <w:rPr>
          <w:rFonts w:ascii="Consolas" w:hAnsi="Consolas"/>
          <w:sz w:val="16"/>
        </w:rPr>
        <w:t xml:space="preserve">    </w:t>
      </w:r>
      <w:r>
        <w:rPr>
          <w:rFonts w:ascii="Consolas" w:hAnsi="Consolas"/>
          <w:sz w:val="16"/>
        </w:rPr>
        <w:t>"User-Agent": (</w:t>
      </w:r>
    </w:p>
    <w:p>
      <w:pPr>
        <w:spacing w:after="0" w:before="0" w:line="240" w:lineRule="auto"/>
      </w:pPr>
      <w:r>
        <w:rPr>
          <w:rFonts w:ascii="Consolas" w:hAnsi="Consolas"/>
          <w:sz w:val="16"/>
        </w:rPr>
        <w:t xml:space="preserve">        </w:t>
      </w:r>
      <w:r>
        <w:rPr>
          <w:rFonts w:ascii="Consolas" w:hAnsi="Consolas"/>
          <w:sz w:val="16"/>
        </w:rPr>
        <w:t>"Mozilla/5.0 (Macintosh; Intel Mac OS X 10_15_7) "</w:t>
      </w:r>
    </w:p>
    <w:p>
      <w:pPr>
        <w:spacing w:after="0" w:before="0" w:line="240" w:lineRule="auto"/>
      </w:pPr>
      <w:r>
        <w:rPr>
          <w:rFonts w:ascii="Consolas" w:hAnsi="Consolas"/>
          <w:sz w:val="16"/>
        </w:rPr>
        <w:t xml:space="preserve">        </w:t>
      </w:r>
      <w:r>
        <w:rPr>
          <w:rFonts w:ascii="Consolas" w:hAnsi="Consolas"/>
          <w:sz w:val="16"/>
        </w:rPr>
        <w:t>"AppleWebKit/537.36 (KHTML, like Gecko) "</w:t>
      </w:r>
    </w:p>
    <w:p>
      <w:pPr>
        <w:spacing w:after="0" w:before="0" w:line="240" w:lineRule="auto"/>
      </w:pPr>
      <w:r>
        <w:rPr>
          <w:rFonts w:ascii="Consolas" w:hAnsi="Consolas"/>
          <w:sz w:val="16"/>
        </w:rPr>
        <w:t xml:space="preserve">        </w:t>
      </w:r>
      <w:r>
        <w:rPr>
          <w:rFonts w:ascii="Consolas" w:hAnsi="Consolas"/>
          <w:sz w:val="16"/>
        </w:rPr>
        <w:t>"Chrome/124.0.0.0 Safari/537.36"</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Core fetchers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fetch_reviews_page(product_id, offset=0, limit=BATCH_SIZE):</w:t>
      </w:r>
    </w:p>
    <w:p>
      <w:pPr>
        <w:spacing w:after="0" w:before="0" w:line="240" w:lineRule="auto"/>
      </w:pPr>
      <w:r>
        <w:rPr>
          <w:rFonts w:ascii="Consolas" w:hAnsi="Consolas"/>
          <w:sz w:val="16"/>
        </w:rPr>
        <w:t xml:space="preserve">    </w:t>
      </w:r>
      <w:r>
        <w:rPr>
          <w:rFonts w:ascii="Consolas" w:hAnsi="Consolas"/>
          <w:sz w:val="16"/>
        </w:rPr>
        <w:t>"""Fetch one batch of reviews for a given product ID."""</w:t>
      </w:r>
    </w:p>
    <w:p>
      <w:pPr>
        <w:spacing w:after="0" w:before="0" w:line="240" w:lineRule="auto"/>
      </w:pPr>
      <w:r>
        <w:rPr>
          <w:rFonts w:ascii="Consolas" w:hAnsi="Consolas"/>
          <w:sz w:val="16"/>
        </w:rPr>
        <w:t xml:space="preserve">    </w:t>
      </w:r>
      <w:r>
        <w:rPr>
          <w:rFonts w:ascii="Consolas" w:hAnsi="Consolas"/>
          <w:sz w:val="16"/>
        </w:rPr>
        <w:t>params = {</w:t>
      </w:r>
    </w:p>
    <w:p>
      <w:pPr>
        <w:spacing w:after="0" w:before="0" w:line="240" w:lineRule="auto"/>
      </w:pPr>
      <w:r>
        <w:rPr>
          <w:rFonts w:ascii="Consolas" w:hAnsi="Consolas"/>
          <w:sz w:val="16"/>
        </w:rPr>
        <w:t xml:space="preserve">        </w:t>
      </w:r>
      <w:r>
        <w:rPr>
          <w:rFonts w:ascii="Consolas" w:hAnsi="Consolas"/>
          <w:sz w:val="16"/>
        </w:rPr>
        <w:t>"ApiVersion": "5.4",</w:t>
      </w:r>
    </w:p>
    <w:p>
      <w:pPr>
        <w:spacing w:after="0" w:before="0" w:line="240" w:lineRule="auto"/>
      </w:pPr>
      <w:r>
        <w:rPr>
          <w:rFonts w:ascii="Consolas" w:hAnsi="Consolas"/>
          <w:sz w:val="16"/>
        </w:rPr>
        <w:t xml:space="preserve">        </w:t>
      </w:r>
      <w:r>
        <w:rPr>
          <w:rFonts w:ascii="Consolas" w:hAnsi="Consolas"/>
          <w:sz w:val="16"/>
        </w:rPr>
        <w:t>"Filter": f"ProductId:{product_id}",</w:t>
      </w:r>
    </w:p>
    <w:p>
      <w:pPr>
        <w:spacing w:after="0" w:before="0" w:line="240" w:lineRule="auto"/>
      </w:pPr>
      <w:r>
        <w:rPr>
          <w:rFonts w:ascii="Consolas" w:hAnsi="Consolas"/>
          <w:sz w:val="16"/>
        </w:rPr>
        <w:t xml:space="preserve">        </w:t>
      </w:r>
      <w:r>
        <w:rPr>
          <w:rFonts w:ascii="Consolas" w:hAnsi="Consolas"/>
          <w:sz w:val="16"/>
        </w:rPr>
        <w:t>"Sort": "SubmissionTime:desc",   # newest first</w:t>
      </w:r>
    </w:p>
    <w:p>
      <w:pPr>
        <w:spacing w:after="0" w:before="0" w:line="240" w:lineRule="auto"/>
      </w:pPr>
      <w:r>
        <w:rPr>
          <w:rFonts w:ascii="Consolas" w:hAnsi="Consolas"/>
          <w:sz w:val="16"/>
        </w:rPr>
        <w:t xml:space="preserve">        </w:t>
      </w:r>
      <w:r>
        <w:rPr>
          <w:rFonts w:ascii="Consolas" w:hAnsi="Consolas"/>
          <w:sz w:val="16"/>
        </w:rPr>
        <w:t>"Offset": offset,</w:t>
      </w:r>
    </w:p>
    <w:p>
      <w:pPr>
        <w:spacing w:after="0" w:before="0" w:line="240" w:lineRule="auto"/>
      </w:pPr>
      <w:r>
        <w:rPr>
          <w:rFonts w:ascii="Consolas" w:hAnsi="Consolas"/>
          <w:sz w:val="16"/>
        </w:rPr>
        <w:t xml:space="preserve">        </w:t>
      </w:r>
      <w:r>
        <w:rPr>
          <w:rFonts w:ascii="Consolas" w:hAnsi="Consolas"/>
          <w:sz w:val="16"/>
        </w:rPr>
        <w:t>"Limit": limit,</w:t>
      </w:r>
    </w:p>
    <w:p>
      <w:pPr>
        <w:spacing w:after="0" w:before="0" w:line="240" w:lineRule="auto"/>
      </w:pPr>
      <w:r>
        <w:rPr>
          <w:rFonts w:ascii="Consolas" w:hAnsi="Consolas"/>
          <w:sz w:val="16"/>
        </w:rPr>
        <w:t xml:space="preserve">        </w:t>
      </w:r>
      <w:r>
        <w:rPr>
          <w:rFonts w:ascii="Consolas" w:hAnsi="Consolas"/>
          <w:sz w:val="16"/>
        </w:rPr>
        <w:t>"Include": "products",</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response = requests.get(REVIEWS_URL, headers=HEADERS, params=params, timeout=30)</w:t>
      </w:r>
    </w:p>
    <w:p>
      <w:pPr>
        <w:spacing w:after="0" w:before="0" w:line="240" w:lineRule="auto"/>
      </w:pPr>
      <w:r>
        <w:rPr>
          <w:rFonts w:ascii="Consolas" w:hAnsi="Consolas"/>
          <w:sz w:val="16"/>
        </w:rPr>
        <w:t xml:space="preserve">    </w:t>
      </w:r>
      <w:r>
        <w:rPr>
          <w:rFonts w:ascii="Consolas" w:hAnsi="Consolas"/>
          <w:sz w:val="16"/>
        </w:rPr>
        <w:t>response.raise_for_status()</w:t>
      </w:r>
    </w:p>
    <w:p>
      <w:pPr>
        <w:spacing w:after="0" w:before="0" w:line="240" w:lineRule="auto"/>
      </w:pPr>
      <w:r>
        <w:rPr>
          <w:rFonts w:ascii="Consolas" w:hAnsi="Consolas"/>
          <w:sz w:val="16"/>
        </w:rPr>
        <w:t xml:space="preserve">    </w:t>
      </w:r>
      <w:r>
        <w:rPr>
          <w:rFonts w:ascii="Consolas" w:hAnsi="Consolas"/>
          <w:sz w:val="16"/>
        </w:rPr>
        <w:t>return response.json()</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extract_review_fields(raw_review, category_keyword):</w:t>
      </w:r>
    </w:p>
    <w:p>
      <w:pPr>
        <w:spacing w:after="0" w:before="0" w:line="240" w:lineRule="auto"/>
      </w:pPr>
      <w:r>
        <w:rPr>
          <w:rFonts w:ascii="Consolas" w:hAnsi="Consolas"/>
          <w:sz w:val="16"/>
        </w:rPr>
        <w:t xml:space="preserve">    </w:t>
      </w:r>
      <w:r>
        <w:rPr>
          <w:rFonts w:ascii="Consolas" w:hAnsi="Consolas"/>
          <w:sz w:val="16"/>
        </w:rPr>
        <w:t>"""Pull the fields we care about from a raw Bazaarvoice review record."""</w:t>
      </w:r>
    </w:p>
    <w:p>
      <w:pPr>
        <w:spacing w:after="0" w:before="0" w:line="240" w:lineRule="auto"/>
      </w:pPr>
      <w:r>
        <w:rPr>
          <w:rFonts w:ascii="Consolas" w:hAnsi="Consolas"/>
          <w:sz w:val="16"/>
        </w:rPr>
        <w:t xml:space="preserve">    </w:t>
      </w:r>
      <w:r>
        <w:rPr>
          <w:rFonts w:ascii="Consolas" w:hAnsi="Consolas"/>
          <w:sz w:val="16"/>
        </w:rPr>
        <w:t>secondary = raw_review.get("SecondaryRatings") or {}</w:t>
      </w:r>
    </w:p>
    <w:p>
      <w:pPr>
        <w:spacing w:after="0" w:before="0" w:line="240" w:lineRule="auto"/>
      </w:pPr>
      <w:r>
        <w:rPr>
          <w:rFonts w:ascii="Consolas" w:hAnsi="Consolas"/>
          <w:sz w:val="16"/>
        </w:rPr>
        <w:t xml:space="preserve">    </w:t>
      </w:r>
      <w:r>
        <w:rPr>
          <w:rFonts w:ascii="Consolas" w:hAnsi="Consolas"/>
          <w:sz w:val="16"/>
        </w:rPr>
        <w:t>quality = (secondary.get("Quality") or {}).get("Value")</w:t>
      </w:r>
    </w:p>
    <w:p>
      <w:pPr>
        <w:spacing w:after="0" w:before="0" w:line="240" w:lineRule="auto"/>
      </w:pPr>
      <w:r>
        <w:rPr>
          <w:rFonts w:ascii="Consolas" w:hAnsi="Consolas"/>
          <w:sz w:val="16"/>
        </w:rPr>
        <w:t xml:space="preserve">    </w:t>
      </w:r>
      <w:r>
        <w:rPr>
          <w:rFonts w:ascii="Consolas" w:hAnsi="Consolas"/>
          <w:sz w:val="16"/>
        </w:rPr>
        <w:t>value = (secondary.get("Value") or {}).get("Value")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return {</w:t>
      </w:r>
    </w:p>
    <w:p>
      <w:pPr>
        <w:spacing w:after="0" w:before="0" w:line="240" w:lineRule="auto"/>
      </w:pPr>
      <w:r>
        <w:rPr>
          <w:rFonts w:ascii="Consolas" w:hAnsi="Consolas"/>
          <w:sz w:val="16"/>
        </w:rPr>
        <w:t xml:space="preserve">        </w:t>
      </w:r>
      <w:r>
        <w:rPr>
          <w:rFonts w:ascii="Consolas" w:hAnsi="Consolas"/>
          <w:sz w:val="16"/>
        </w:rPr>
        <w:t>"review_id": raw_review.get("Id"),</w:t>
      </w:r>
    </w:p>
    <w:p>
      <w:pPr>
        <w:spacing w:after="0" w:before="0" w:line="240" w:lineRule="auto"/>
      </w:pPr>
      <w:r>
        <w:rPr>
          <w:rFonts w:ascii="Consolas" w:hAnsi="Consolas"/>
          <w:sz w:val="16"/>
        </w:rPr>
        <w:t xml:space="preserve">        </w:t>
      </w:r>
      <w:r>
        <w:rPr>
          <w:rFonts w:ascii="Consolas" w:hAnsi="Consolas"/>
          <w:sz w:val="16"/>
        </w:rPr>
        <w:t>"product_id": raw_review.get("ProductId"),</w:t>
      </w:r>
    </w:p>
    <w:p>
      <w:pPr>
        <w:spacing w:after="0" w:before="0" w:line="240" w:lineRule="auto"/>
      </w:pPr>
      <w:r>
        <w:rPr>
          <w:rFonts w:ascii="Consolas" w:hAnsi="Consolas"/>
          <w:sz w:val="16"/>
        </w:rPr>
        <w:t xml:space="preserve">        </w:t>
      </w:r>
      <w:r>
        <w:rPr>
          <w:rFonts w:ascii="Consolas" w:hAnsi="Consolas"/>
          <w:sz w:val="16"/>
        </w:rPr>
        <w:t>"product_name": raw_review.get("OriginalProductName"),</w:t>
      </w:r>
    </w:p>
    <w:p>
      <w:pPr>
        <w:spacing w:after="0" w:before="0" w:line="240" w:lineRule="auto"/>
      </w:pPr>
      <w:r>
        <w:rPr>
          <w:rFonts w:ascii="Consolas" w:hAnsi="Consolas"/>
          <w:sz w:val="16"/>
        </w:rPr>
        <w:t xml:space="preserve">        </w:t>
      </w:r>
      <w:r>
        <w:rPr>
          <w:rFonts w:ascii="Consolas" w:hAnsi="Consolas"/>
          <w:sz w:val="16"/>
        </w:rPr>
        <w:t>"category_keyword": category_keyword,</w:t>
      </w:r>
    </w:p>
    <w:p>
      <w:pPr>
        <w:spacing w:after="0" w:before="0" w:line="240" w:lineRule="auto"/>
      </w:pPr>
      <w:r>
        <w:rPr>
          <w:rFonts w:ascii="Consolas" w:hAnsi="Consolas"/>
          <w:sz w:val="16"/>
        </w:rPr>
        <w:t xml:space="preserve">        </w:t>
      </w:r>
      <w:r>
        <w:rPr>
          <w:rFonts w:ascii="Consolas" w:hAnsi="Consolas"/>
          <w:sz w:val="16"/>
        </w:rPr>
        <w:t>"rating": raw_review.get("Rating"),</w:t>
      </w:r>
    </w:p>
    <w:p>
      <w:pPr>
        <w:spacing w:after="0" w:before="0" w:line="240" w:lineRule="auto"/>
      </w:pPr>
      <w:r>
        <w:rPr>
          <w:rFonts w:ascii="Consolas" w:hAnsi="Consolas"/>
          <w:sz w:val="16"/>
        </w:rPr>
        <w:t xml:space="preserve">        </w:t>
      </w:r>
      <w:r>
        <w:rPr>
          <w:rFonts w:ascii="Consolas" w:hAnsi="Consolas"/>
          <w:sz w:val="16"/>
        </w:rPr>
        <w:t>"rating_quality": quality,</w:t>
      </w:r>
    </w:p>
    <w:p>
      <w:pPr>
        <w:spacing w:after="0" w:before="0" w:line="240" w:lineRule="auto"/>
      </w:pPr>
      <w:r>
        <w:rPr>
          <w:rFonts w:ascii="Consolas" w:hAnsi="Consolas"/>
          <w:sz w:val="16"/>
        </w:rPr>
        <w:t xml:space="preserve">        </w:t>
      </w:r>
      <w:r>
        <w:rPr>
          <w:rFonts w:ascii="Consolas" w:hAnsi="Consolas"/>
          <w:sz w:val="16"/>
        </w:rPr>
        <w:t>"rating_value": value,</w:t>
      </w:r>
    </w:p>
    <w:p>
      <w:pPr>
        <w:spacing w:after="0" w:before="0" w:line="240" w:lineRule="auto"/>
      </w:pPr>
      <w:r>
        <w:rPr>
          <w:rFonts w:ascii="Consolas" w:hAnsi="Consolas"/>
          <w:sz w:val="16"/>
        </w:rPr>
        <w:t xml:space="preserve">        </w:t>
      </w:r>
      <w:r>
        <w:rPr>
          <w:rFonts w:ascii="Consolas" w:hAnsi="Consolas"/>
          <w:sz w:val="16"/>
        </w:rPr>
        <w:t>"title": raw_review.get("Title"),</w:t>
      </w:r>
    </w:p>
    <w:p>
      <w:pPr>
        <w:spacing w:after="0" w:before="0" w:line="240" w:lineRule="auto"/>
      </w:pPr>
      <w:r>
        <w:rPr>
          <w:rFonts w:ascii="Consolas" w:hAnsi="Consolas"/>
          <w:sz w:val="16"/>
        </w:rPr>
        <w:t xml:space="preserve">        </w:t>
      </w:r>
      <w:r>
        <w:rPr>
          <w:rFonts w:ascii="Consolas" w:hAnsi="Consolas"/>
          <w:sz w:val="16"/>
        </w:rPr>
        <w:t>"text": raw_review.get("ReviewText"),</w:t>
      </w:r>
    </w:p>
    <w:p>
      <w:pPr>
        <w:spacing w:after="0" w:before="0" w:line="240" w:lineRule="auto"/>
      </w:pPr>
      <w:r>
        <w:rPr>
          <w:rFonts w:ascii="Consolas" w:hAnsi="Consolas"/>
          <w:sz w:val="16"/>
        </w:rPr>
        <w:t xml:space="preserve">        </w:t>
      </w:r>
      <w:r>
        <w:rPr>
          <w:rFonts w:ascii="Consolas" w:hAnsi="Consolas"/>
          <w:sz w:val="16"/>
        </w:rPr>
        <w:t>"submission_time": raw_review.get("SubmissionTime"),</w:t>
      </w:r>
    </w:p>
    <w:p>
      <w:pPr>
        <w:spacing w:after="0" w:before="0" w:line="240" w:lineRule="auto"/>
      </w:pPr>
      <w:r>
        <w:rPr>
          <w:rFonts w:ascii="Consolas" w:hAnsi="Consolas"/>
          <w:sz w:val="16"/>
        </w:rPr>
        <w:t xml:space="preserve">        </w:t>
      </w:r>
      <w:r>
        <w:rPr>
          <w:rFonts w:ascii="Consolas" w:hAnsi="Consolas"/>
          <w:sz w:val="16"/>
        </w:rPr>
        <w:t>"user_nickname": raw_review.get("UserNickname"),</w:t>
      </w:r>
    </w:p>
    <w:p>
      <w:pPr>
        <w:spacing w:after="0" w:before="0" w:line="240" w:lineRule="auto"/>
      </w:pPr>
      <w:r>
        <w:rPr>
          <w:rFonts w:ascii="Consolas" w:hAnsi="Consolas"/>
          <w:sz w:val="16"/>
        </w:rPr>
        <w:t xml:space="preserve">        </w:t>
      </w:r>
      <w:r>
        <w:rPr>
          <w:rFonts w:ascii="Consolas" w:hAnsi="Consolas"/>
          <w:sz w:val="16"/>
        </w:rPr>
        <w:t>"user_location": raw_review.get("UserLocation"),</w:t>
      </w:r>
    </w:p>
    <w:p>
      <w:pPr>
        <w:spacing w:after="0" w:before="0" w:line="240" w:lineRule="auto"/>
      </w:pPr>
      <w:r>
        <w:rPr>
          <w:rFonts w:ascii="Consolas" w:hAnsi="Consolas"/>
          <w:sz w:val="16"/>
        </w:rPr>
        <w:t xml:space="preserve">        </w:t>
      </w:r>
      <w:r>
        <w:rPr>
          <w:rFonts w:ascii="Consolas" w:hAnsi="Consolas"/>
          <w:sz w:val="16"/>
        </w:rPr>
        <w:t>"is_recommended": raw_review.get("IsRecommended"),</w:t>
      </w:r>
    </w:p>
    <w:p>
      <w:pPr>
        <w:spacing w:after="0" w:before="0" w:line="240" w:lineRule="auto"/>
      </w:pPr>
      <w:r>
        <w:rPr>
          <w:rFonts w:ascii="Consolas" w:hAnsi="Consolas"/>
          <w:sz w:val="16"/>
        </w:rPr>
        <w:t xml:space="preserve">        </w:t>
      </w:r>
      <w:r>
        <w:rPr>
          <w:rFonts w:ascii="Consolas" w:hAnsi="Consolas"/>
          <w:sz w:val="16"/>
        </w:rPr>
        <w:t>"helpfulness": raw_review.get("Helpfulness"),</w:t>
      </w:r>
    </w:p>
    <w:p>
      <w:pPr>
        <w:spacing w:after="0" w:before="0" w:line="240" w:lineRule="auto"/>
      </w:pPr>
      <w:r>
        <w:rPr>
          <w:rFonts w:ascii="Consolas" w:hAnsi="Consolas"/>
          <w:sz w:val="16"/>
        </w:rPr>
        <w:t xml:space="preserve">        </w:t>
      </w:r>
      <w:r>
        <w:rPr>
          <w:rFonts w:ascii="Consolas" w:hAnsi="Consolas"/>
          <w:sz w:val="16"/>
        </w:rPr>
        <w:t>"campaign_id": raw_review.get("CampaignId"),</w:t>
      </w:r>
    </w:p>
    <w:p>
      <w:pPr>
        <w:spacing w:after="0" w:before="0" w:line="240" w:lineRule="auto"/>
      </w:pPr>
      <w:r>
        <w:rPr>
          <w:rFonts w:ascii="Consolas" w:hAnsi="Consolas"/>
          <w:sz w:val="16"/>
        </w:rPr>
        <w:t xml:space="preserve">        </w:t>
      </w:r>
      <w:r>
        <w:rPr>
          <w:rFonts w:ascii="Consolas" w:hAnsi="Consolas"/>
          <w:sz w:val="16"/>
        </w:rPr>
        <w:t>"is_syndicated": raw_review.get("IsSyndicated"),</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fetch_reviews_for_product(product_uid, category_keyword, max_reviews):</w:t>
      </w:r>
    </w:p>
    <w:p>
      <w:pPr>
        <w:spacing w:after="0" w:before="0" w:line="240" w:lineRule="auto"/>
      </w:pPr>
      <w:r>
        <w:rPr>
          <w:rFonts w:ascii="Consolas" w:hAnsi="Consolas"/>
          <w:sz w:val="16"/>
        </w:rPr>
        <w:t xml:space="preserve">    </w:t>
      </w:r>
      <w:r>
        <w:rPr>
          <w:rFonts w:ascii="Consolas" w:hAnsi="Consolas"/>
          <w:sz w:val="16"/>
        </w:rPr>
        <w:t>"""Fetch up to max_reviews reviews for one product, paginating as needed."""</w:t>
      </w:r>
    </w:p>
    <w:p>
      <w:pPr>
        <w:spacing w:after="0" w:before="0" w:line="240" w:lineRule="auto"/>
      </w:pPr>
      <w:r>
        <w:rPr>
          <w:rFonts w:ascii="Consolas" w:hAnsi="Consolas"/>
          <w:sz w:val="16"/>
        </w:rPr>
        <w:t xml:space="preserve">    </w:t>
      </w:r>
      <w:r>
        <w:rPr>
          <w:rFonts w:ascii="Consolas" w:hAnsi="Consolas"/>
          <w:sz w:val="16"/>
        </w:rPr>
        <w:t>product_id = f"{product_uid}-P"  # Bazaarvoice convention</w:t>
      </w:r>
    </w:p>
    <w:p>
      <w:pPr>
        <w:spacing w:after="0" w:before="0" w:line="240" w:lineRule="auto"/>
      </w:pPr>
      <w:r>
        <w:rPr>
          <w:rFonts w:ascii="Consolas" w:hAnsi="Consolas"/>
          <w:sz w:val="16"/>
        </w:rPr>
        <w:t xml:space="preserve">    </w:t>
      </w:r>
      <w:r>
        <w:rPr>
          <w:rFonts w:ascii="Consolas" w:hAnsi="Consolas"/>
          <w:sz w:val="16"/>
        </w:rPr>
        <w:t>reviews = []</w:t>
      </w:r>
    </w:p>
    <w:p>
      <w:pPr>
        <w:spacing w:after="0" w:before="0" w:line="240" w:lineRule="auto"/>
      </w:pPr>
      <w:r>
        <w:rPr>
          <w:rFonts w:ascii="Consolas" w:hAnsi="Consolas"/>
          <w:sz w:val="16"/>
        </w:rPr>
        <w:t xml:space="preserve">    </w:t>
      </w:r>
      <w:r>
        <w:rPr>
          <w:rFonts w:ascii="Consolas" w:hAnsi="Consolas"/>
          <w:sz w:val="16"/>
        </w:rPr>
        <w:t>offset = 0</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while len(reviews) &lt; max_reviews:</w:t>
      </w:r>
    </w:p>
    <w:p>
      <w:pPr>
        <w:spacing w:after="0" w:before="0" w:line="240" w:lineRule="auto"/>
      </w:pPr>
      <w:r>
        <w:rPr>
          <w:rFonts w:ascii="Consolas" w:hAnsi="Consolas"/>
          <w:sz w:val="16"/>
        </w:rPr>
        <w:t xml:space="preserve">        </w:t>
      </w:r>
      <w:r>
        <w:rPr>
          <w:rFonts w:ascii="Consolas" w:hAnsi="Consolas"/>
          <w:sz w:val="16"/>
        </w:rPr>
        <w:t>limit = min(BATCH_SIZE, max_reviews - len(reviews))</w:t>
      </w:r>
    </w:p>
    <w:p>
      <w:pPr>
        <w:spacing w:after="0" w:before="0" w:line="240" w:lineRule="auto"/>
      </w:pPr>
      <w:r>
        <w:rPr>
          <w:rFonts w:ascii="Consolas" w:hAnsi="Consolas"/>
          <w:sz w:val="16"/>
        </w:rPr>
        <w:t xml:space="preserve">        </w:t>
      </w:r>
      <w:r>
        <w:rPr>
          <w:rFonts w:ascii="Consolas" w:hAnsi="Consolas"/>
          <w:sz w:val="16"/>
        </w:rPr>
        <w:t>try:</w:t>
      </w:r>
    </w:p>
    <w:p>
      <w:pPr>
        <w:spacing w:after="0" w:before="0" w:line="240" w:lineRule="auto"/>
      </w:pPr>
      <w:r>
        <w:rPr>
          <w:rFonts w:ascii="Consolas" w:hAnsi="Consolas"/>
          <w:sz w:val="16"/>
        </w:rPr>
        <w:t xml:space="preserve">            </w:t>
      </w:r>
      <w:r>
        <w:rPr>
          <w:rFonts w:ascii="Consolas" w:hAnsi="Consolas"/>
          <w:sz w:val="16"/>
        </w:rPr>
        <w:t>data = fetch_reviews_page(product_id, offset=offset, limit=limit)</w:t>
      </w:r>
    </w:p>
    <w:p>
      <w:pPr>
        <w:spacing w:after="0" w:before="0" w:line="240" w:lineRule="auto"/>
      </w:pPr>
      <w:r>
        <w:rPr>
          <w:rFonts w:ascii="Consolas" w:hAnsi="Consolas"/>
          <w:sz w:val="16"/>
        </w:rPr>
        <w:t xml:space="preserve">        </w:t>
      </w:r>
      <w:r>
        <w:rPr>
          <w:rFonts w:ascii="Consolas" w:hAnsi="Consolas"/>
          <w:sz w:val="16"/>
        </w:rPr>
        <w:t>except Exception as e:</w:t>
      </w:r>
    </w:p>
    <w:p>
      <w:pPr>
        <w:spacing w:after="0" w:before="0" w:line="240" w:lineRule="auto"/>
      </w:pPr>
      <w:r>
        <w:rPr>
          <w:rFonts w:ascii="Consolas" w:hAnsi="Consolas"/>
          <w:sz w:val="16"/>
        </w:rPr>
        <w:t xml:space="preserve">            </w:t>
      </w:r>
      <w:r>
        <w:rPr>
          <w:rFonts w:ascii="Consolas" w:hAnsi="Consolas"/>
          <w:sz w:val="16"/>
        </w:rPr>
        <w:t># Log and move on - don't let one product break the whole run</w:t>
      </w:r>
    </w:p>
    <w:p>
      <w:pPr>
        <w:spacing w:after="0" w:before="0" w:line="240" w:lineRule="auto"/>
      </w:pPr>
      <w:r>
        <w:rPr>
          <w:rFonts w:ascii="Consolas" w:hAnsi="Consolas"/>
          <w:sz w:val="16"/>
        </w:rPr>
        <w:t xml:space="preserve">            </w:t>
      </w:r>
      <w:r>
        <w:rPr>
          <w:rFonts w:ascii="Consolas" w:hAnsi="Consolas"/>
          <w:sz w:val="16"/>
        </w:rPr>
        <w:t>print(f"  [WARN] product {product_uid} offset {offset} failed: {e}")</w:t>
      </w:r>
    </w:p>
    <w:p>
      <w:pPr>
        <w:spacing w:after="0" w:before="0" w:line="240" w:lineRule="auto"/>
      </w:pPr>
      <w:r>
        <w:rPr>
          <w:rFonts w:ascii="Consolas" w:hAnsi="Consolas"/>
          <w:sz w:val="16"/>
        </w:rPr>
        <w:t xml:space="preserve">            </w:t>
      </w:r>
      <w:r>
        <w:rPr>
          <w:rFonts w:ascii="Consolas" w:hAnsi="Consolas"/>
          <w:sz w:val="16"/>
        </w:rPr>
        <w:t>break</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results = data.get("Results", [])</w:t>
      </w:r>
    </w:p>
    <w:p>
      <w:pPr>
        <w:spacing w:after="0" w:before="0" w:line="240" w:lineRule="auto"/>
      </w:pPr>
      <w:r>
        <w:rPr>
          <w:rFonts w:ascii="Consolas" w:hAnsi="Consolas"/>
          <w:sz w:val="16"/>
        </w:rPr>
        <w:t xml:space="preserve">        </w:t>
      </w:r>
      <w:r>
        <w:rPr>
          <w:rFonts w:ascii="Consolas" w:hAnsi="Consolas"/>
          <w:sz w:val="16"/>
        </w:rPr>
        <w:t>if not results:</w:t>
      </w:r>
    </w:p>
    <w:p>
      <w:pPr>
        <w:spacing w:after="0" w:before="0" w:line="240" w:lineRule="auto"/>
      </w:pPr>
      <w:r>
        <w:rPr>
          <w:rFonts w:ascii="Consolas" w:hAnsi="Consolas"/>
          <w:sz w:val="16"/>
        </w:rPr>
        <w:t xml:space="preserve">            </w:t>
      </w:r>
      <w:r>
        <w:rPr>
          <w:rFonts w:ascii="Consolas" w:hAnsi="Consolas"/>
          <w:sz w:val="16"/>
        </w:rPr>
        <w:t>break</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for raw in results:</w:t>
      </w:r>
    </w:p>
    <w:p>
      <w:pPr>
        <w:spacing w:after="0" w:before="0" w:line="240" w:lineRule="auto"/>
      </w:pPr>
      <w:r>
        <w:rPr>
          <w:rFonts w:ascii="Consolas" w:hAnsi="Consolas"/>
          <w:sz w:val="16"/>
        </w:rPr>
        <w:t xml:space="preserve">            </w:t>
      </w:r>
      <w:r>
        <w:rPr>
          <w:rFonts w:ascii="Consolas" w:hAnsi="Consolas"/>
          <w:sz w:val="16"/>
        </w:rPr>
        <w:t>reviews.append(extract_review_fields(raw, category_keyword))</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total_available = data.get("TotalResults", 0)</w:t>
      </w:r>
    </w:p>
    <w:p>
      <w:pPr>
        <w:spacing w:after="0" w:before="0" w:line="240" w:lineRule="auto"/>
      </w:pPr>
      <w:r>
        <w:rPr>
          <w:rFonts w:ascii="Consolas" w:hAnsi="Consolas"/>
          <w:sz w:val="16"/>
        </w:rPr>
        <w:t xml:space="preserve">        </w:t>
      </w:r>
      <w:r>
        <w:rPr>
          <w:rFonts w:ascii="Consolas" w:hAnsi="Consolas"/>
          <w:sz w:val="16"/>
        </w:rPr>
        <w:t>offset += len(results)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Stop if we've pulled everything available</w:t>
      </w:r>
    </w:p>
    <w:p>
      <w:pPr>
        <w:spacing w:after="0" w:before="0" w:line="240" w:lineRule="auto"/>
      </w:pPr>
      <w:r>
        <w:rPr>
          <w:rFonts w:ascii="Consolas" w:hAnsi="Consolas"/>
          <w:sz w:val="16"/>
        </w:rPr>
        <w:t xml:space="preserve">        </w:t>
      </w:r>
      <w:r>
        <w:rPr>
          <w:rFonts w:ascii="Consolas" w:hAnsi="Consolas"/>
          <w:sz w:val="16"/>
        </w:rPr>
        <w:t>if offset &gt;= total_available:</w:t>
      </w:r>
    </w:p>
    <w:p>
      <w:pPr>
        <w:spacing w:after="0" w:before="0" w:line="240" w:lineRule="auto"/>
      </w:pPr>
      <w:r>
        <w:rPr>
          <w:rFonts w:ascii="Consolas" w:hAnsi="Consolas"/>
          <w:sz w:val="16"/>
        </w:rPr>
        <w:t xml:space="preserve">            </w:t>
      </w:r>
      <w:r>
        <w:rPr>
          <w:rFonts w:ascii="Consolas" w:hAnsi="Consolas"/>
          <w:sz w:val="16"/>
        </w:rPr>
        <w:t>break</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time.sleep(SLEEP_BETWEEN_REQUESTS)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return reviews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Orchestrator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load_already_scraped_product_ids():</w:t>
      </w:r>
    </w:p>
    <w:p>
      <w:pPr>
        <w:spacing w:after="0" w:before="0" w:line="240" w:lineRule="auto"/>
      </w:pPr>
      <w:r>
        <w:rPr>
          <w:rFonts w:ascii="Consolas" w:hAnsi="Consolas"/>
          <w:sz w:val="16"/>
        </w:rPr>
        <w:t xml:space="preserve">    </w:t>
      </w:r>
      <w:r>
        <w:rPr>
          <w:rFonts w:ascii="Consolas" w:hAnsi="Consolas"/>
          <w:sz w:val="16"/>
        </w:rPr>
        <w:t>"""If reviews_raw.csv exists, return set of product_uids already scraped."""</w:t>
      </w:r>
    </w:p>
    <w:p>
      <w:pPr>
        <w:spacing w:after="0" w:before="0" w:line="240" w:lineRule="auto"/>
      </w:pPr>
      <w:r>
        <w:rPr>
          <w:rFonts w:ascii="Consolas" w:hAnsi="Consolas"/>
          <w:sz w:val="16"/>
        </w:rPr>
        <w:t xml:space="preserve">    </w:t>
      </w:r>
      <w:r>
        <w:rPr>
          <w:rFonts w:ascii="Consolas" w:hAnsi="Consolas"/>
          <w:sz w:val="16"/>
        </w:rPr>
        <w:t>if not REVIEWS_FILE.exists():</w:t>
      </w:r>
    </w:p>
    <w:p>
      <w:pPr>
        <w:spacing w:after="0" w:before="0" w:line="240" w:lineRule="auto"/>
      </w:pPr>
      <w:r>
        <w:rPr>
          <w:rFonts w:ascii="Consolas" w:hAnsi="Consolas"/>
          <w:sz w:val="16"/>
        </w:rPr>
        <w:t xml:space="preserve">        </w:t>
      </w:r>
      <w:r>
        <w:rPr>
          <w:rFonts w:ascii="Consolas" w:hAnsi="Consolas"/>
          <w:sz w:val="16"/>
        </w:rPr>
        <w:t>return set()</w:t>
      </w:r>
    </w:p>
    <w:p>
      <w:pPr>
        <w:spacing w:after="0" w:before="0" w:line="240" w:lineRule="auto"/>
      </w:pPr>
      <w:r>
        <w:rPr>
          <w:rFonts w:ascii="Consolas" w:hAnsi="Consolas"/>
          <w:sz w:val="16"/>
        </w:rPr>
        <w:t xml:space="preserve">    </w:t>
      </w:r>
      <w:r>
        <w:rPr>
          <w:rFonts w:ascii="Consolas" w:hAnsi="Consolas"/>
          <w:sz w:val="16"/>
        </w:rPr>
        <w:t>try:</w:t>
      </w:r>
    </w:p>
    <w:p>
      <w:pPr>
        <w:spacing w:after="0" w:before="0" w:line="240" w:lineRule="auto"/>
      </w:pPr>
      <w:r>
        <w:rPr>
          <w:rFonts w:ascii="Consolas" w:hAnsi="Consolas"/>
          <w:sz w:val="16"/>
        </w:rPr>
        <w:t xml:space="preserve">        </w:t>
      </w:r>
      <w:r>
        <w:rPr>
          <w:rFonts w:ascii="Consolas" w:hAnsi="Consolas"/>
          <w:sz w:val="16"/>
        </w:rPr>
        <w:t>existing = pd.read_csv(REVIEWS_FILE, usecols=["product_id"])</w:t>
      </w:r>
    </w:p>
    <w:p>
      <w:pPr>
        <w:spacing w:after="0" w:before="0" w:line="240" w:lineRule="auto"/>
      </w:pPr>
      <w:r>
        <w:rPr>
          <w:rFonts w:ascii="Consolas" w:hAnsi="Consolas"/>
          <w:sz w:val="16"/>
        </w:rPr>
        <w:t xml:space="preserve">        </w:t>
      </w:r>
      <w:r>
        <w:rPr>
          <w:rFonts w:ascii="Consolas" w:hAnsi="Consolas"/>
          <w:sz w:val="16"/>
        </w:rPr>
        <w:t># product_id is "XXXXX-P", we want the "XXXXX" part</w:t>
      </w:r>
    </w:p>
    <w:p>
      <w:pPr>
        <w:spacing w:after="0" w:before="0" w:line="240" w:lineRule="auto"/>
      </w:pPr>
      <w:r>
        <w:rPr>
          <w:rFonts w:ascii="Consolas" w:hAnsi="Consolas"/>
          <w:sz w:val="16"/>
        </w:rPr>
        <w:t xml:space="preserve">        </w:t>
      </w:r>
      <w:r>
        <w:rPr>
          <w:rFonts w:ascii="Consolas" w:hAnsi="Consolas"/>
          <w:sz w:val="16"/>
        </w:rPr>
        <w:t>return set(existing["product_id"].str.replace("-P", "", regex=False).unique())</w:t>
      </w:r>
    </w:p>
    <w:p>
      <w:pPr>
        <w:spacing w:after="0" w:before="0" w:line="240" w:lineRule="auto"/>
      </w:pPr>
      <w:r>
        <w:rPr>
          <w:rFonts w:ascii="Consolas" w:hAnsi="Consolas"/>
          <w:sz w:val="16"/>
        </w:rPr>
        <w:t xml:space="preserve">    </w:t>
      </w:r>
      <w:r>
        <w:rPr>
          <w:rFonts w:ascii="Consolas" w:hAnsi="Consolas"/>
          <w:sz w:val="16"/>
        </w:rPr>
        <w:t>except Exception as e:</w:t>
      </w:r>
    </w:p>
    <w:p>
      <w:pPr>
        <w:spacing w:after="0" w:before="0" w:line="240" w:lineRule="auto"/>
      </w:pPr>
      <w:r>
        <w:rPr>
          <w:rFonts w:ascii="Consolas" w:hAnsi="Consolas"/>
          <w:sz w:val="16"/>
        </w:rPr>
        <w:t xml:space="preserve">        </w:t>
      </w:r>
      <w:r>
        <w:rPr>
          <w:rFonts w:ascii="Consolas" w:hAnsi="Consolas"/>
          <w:sz w:val="16"/>
        </w:rPr>
        <w:t>print(f"[WARN] Could not read existing reviews file: {e}")</w:t>
      </w:r>
    </w:p>
    <w:p>
      <w:pPr>
        <w:spacing w:after="0" w:before="0" w:line="240" w:lineRule="auto"/>
      </w:pPr>
      <w:r>
        <w:rPr>
          <w:rFonts w:ascii="Consolas" w:hAnsi="Consolas"/>
          <w:sz w:val="16"/>
        </w:rPr>
        <w:t xml:space="preserve">        </w:t>
      </w:r>
      <w:r>
        <w:rPr>
          <w:rFonts w:ascii="Consolas" w:hAnsi="Consolas"/>
          <w:sz w:val="16"/>
        </w:rPr>
        <w:t>return set()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append_to_csv(new_rows, file_path):</w:t>
      </w:r>
    </w:p>
    <w:p>
      <w:pPr>
        <w:spacing w:after="0" w:before="0" w:line="240" w:lineRule="auto"/>
      </w:pPr>
      <w:r>
        <w:rPr>
          <w:rFonts w:ascii="Consolas" w:hAnsi="Consolas"/>
          <w:sz w:val="16"/>
        </w:rPr>
        <w:t xml:space="preserve">    </w:t>
      </w:r>
      <w:r>
        <w:rPr>
          <w:rFonts w:ascii="Consolas" w:hAnsi="Consolas"/>
          <w:sz w:val="16"/>
        </w:rPr>
        <w:t>"""Append rows to CSV, writing header only if file doesn't exist yet."""</w:t>
      </w:r>
    </w:p>
    <w:p>
      <w:pPr>
        <w:spacing w:after="0" w:before="0" w:line="240" w:lineRule="auto"/>
      </w:pPr>
      <w:r>
        <w:rPr>
          <w:rFonts w:ascii="Consolas" w:hAnsi="Consolas"/>
          <w:sz w:val="16"/>
        </w:rPr>
        <w:t xml:space="preserve">    </w:t>
      </w:r>
      <w:r>
        <w:rPr>
          <w:rFonts w:ascii="Consolas" w:hAnsi="Consolas"/>
          <w:sz w:val="16"/>
        </w:rPr>
        <w:t>if not new_rows:</w:t>
      </w:r>
    </w:p>
    <w:p>
      <w:pPr>
        <w:spacing w:after="0" w:before="0" w:line="240" w:lineRule="auto"/>
      </w:pPr>
      <w:r>
        <w:rPr>
          <w:rFonts w:ascii="Consolas" w:hAnsi="Consolas"/>
          <w:sz w:val="16"/>
        </w:rPr>
        <w:t xml:space="preserve">        </w:t>
      </w:r>
      <w:r>
        <w:rPr>
          <w:rFonts w:ascii="Consolas" w:hAnsi="Consolas"/>
          <w:sz w:val="16"/>
        </w:rPr>
        <w:t>return</w:t>
      </w:r>
    </w:p>
    <w:p>
      <w:pPr>
        <w:spacing w:after="0" w:before="0" w:line="240" w:lineRule="auto"/>
      </w:pPr>
      <w:r>
        <w:rPr>
          <w:rFonts w:ascii="Consolas" w:hAnsi="Consolas"/>
          <w:sz w:val="16"/>
        </w:rPr>
        <w:t xml:space="preserve">    </w:t>
      </w:r>
      <w:r>
        <w:rPr>
          <w:rFonts w:ascii="Consolas" w:hAnsi="Consolas"/>
          <w:sz w:val="16"/>
        </w:rPr>
        <w:t>df = pd.DataFrame(new_rows)</w:t>
      </w:r>
    </w:p>
    <w:p>
      <w:pPr>
        <w:spacing w:after="0" w:before="0" w:line="240" w:lineRule="auto"/>
      </w:pPr>
      <w:r>
        <w:rPr>
          <w:rFonts w:ascii="Consolas" w:hAnsi="Consolas"/>
          <w:sz w:val="16"/>
        </w:rPr>
        <w:t xml:space="preserve">    </w:t>
      </w:r>
      <w:r>
        <w:rPr>
          <w:rFonts w:ascii="Consolas" w:hAnsi="Consolas"/>
          <w:sz w:val="16"/>
        </w:rPr>
        <w:t>header = not file_path.exists()</w:t>
      </w:r>
    </w:p>
    <w:p>
      <w:pPr>
        <w:spacing w:after="0" w:before="0" w:line="240" w:lineRule="auto"/>
      </w:pPr>
      <w:r>
        <w:rPr>
          <w:rFonts w:ascii="Consolas" w:hAnsi="Consolas"/>
          <w:sz w:val="16"/>
        </w:rPr>
        <w:t xml:space="preserve">    </w:t>
      </w:r>
      <w:r>
        <w:rPr>
          <w:rFonts w:ascii="Consolas" w:hAnsi="Consolas"/>
          <w:sz w:val="16"/>
        </w:rPr>
        <w:t>df.to_csv(file_path, mode="a", header=header, index=False)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main():</w:t>
      </w:r>
    </w:p>
    <w:p>
      <w:pPr>
        <w:spacing w:after="0" w:before="0" w:line="240" w:lineRule="auto"/>
      </w:pPr>
      <w:r>
        <w:rPr>
          <w:rFonts w:ascii="Consolas" w:hAnsi="Consolas"/>
          <w:sz w:val="16"/>
        </w:rPr>
        <w:t xml:space="preserve">    </w:t>
      </w:r>
      <w:r>
        <w:rPr>
          <w:rFonts w:ascii="Consolas" w:hAnsi="Consolas"/>
          <w:sz w:val="16"/>
        </w:rPr>
        <w:t>if not PRODUCTS_FILE.exists():</w:t>
      </w:r>
    </w:p>
    <w:p>
      <w:pPr>
        <w:spacing w:after="0" w:before="0" w:line="240" w:lineRule="auto"/>
      </w:pPr>
      <w:r>
        <w:rPr>
          <w:rFonts w:ascii="Consolas" w:hAnsi="Consolas"/>
          <w:sz w:val="16"/>
        </w:rPr>
        <w:t xml:space="preserve">        </w:t>
      </w:r>
      <w:r>
        <w:rPr>
          <w:rFonts w:ascii="Consolas" w:hAnsi="Consolas"/>
          <w:sz w:val="16"/>
        </w:rPr>
        <w:t>print(f"Missing {PRODUCTS_FILE}. Run discover_products.py first.")</w:t>
      </w:r>
    </w:p>
    <w:p>
      <w:pPr>
        <w:spacing w:after="0" w:before="0" w:line="240" w:lineRule="auto"/>
      </w:pPr>
      <w:r>
        <w:rPr>
          <w:rFonts w:ascii="Consolas" w:hAnsi="Consolas"/>
          <w:sz w:val="16"/>
        </w:rPr>
        <w:t xml:space="preserve">        </w:t>
      </w:r>
      <w:r>
        <w:rPr>
          <w:rFonts w:ascii="Consolas" w:hAnsi="Consolas"/>
          <w:sz w:val="16"/>
        </w:rPr>
        <w:t>return</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products_df = pd.read_csv(PRODUCTS_FILE)</w:t>
      </w:r>
    </w:p>
    <w:p>
      <w:pPr>
        <w:spacing w:after="0" w:before="0" w:line="240" w:lineRule="auto"/>
      </w:pPr>
      <w:r>
        <w:rPr>
          <w:rFonts w:ascii="Consolas" w:hAnsi="Consolas"/>
          <w:sz w:val="16"/>
        </w:rPr>
        <w:t xml:space="preserve">    </w:t>
      </w:r>
      <w:r>
        <w:rPr>
          <w:rFonts w:ascii="Consolas" w:hAnsi="Consolas"/>
          <w:sz w:val="16"/>
        </w:rPr>
        <w:t>products_df["review_count"] = pd.to_numeric(products_df["review_count"], errors="coerce").fillna(0)</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Apply sampling rules</w:t>
      </w:r>
    </w:p>
    <w:p>
      <w:pPr>
        <w:spacing w:after="0" w:before="0" w:line="240" w:lineRule="auto"/>
      </w:pPr>
      <w:r>
        <w:rPr>
          <w:rFonts w:ascii="Consolas" w:hAnsi="Consolas"/>
          <w:sz w:val="16"/>
        </w:rPr>
        <w:t xml:space="preserve">    </w:t>
      </w:r>
      <w:r>
        <w:rPr>
          <w:rFonts w:ascii="Consolas" w:hAnsi="Consolas"/>
          <w:sz w:val="16"/>
        </w:rPr>
        <w:t>eligible = products_df[products_df["review_count"] &gt;= MIN_REVIEWS_PER_PRODUCT].copy()</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Resume: skip products we've already done</w:t>
      </w:r>
    </w:p>
    <w:p>
      <w:pPr>
        <w:spacing w:after="0" w:before="0" w:line="240" w:lineRule="auto"/>
      </w:pPr>
      <w:r>
        <w:rPr>
          <w:rFonts w:ascii="Consolas" w:hAnsi="Consolas"/>
          <w:sz w:val="16"/>
        </w:rPr>
        <w:t xml:space="preserve">    </w:t>
      </w:r>
      <w:r>
        <w:rPr>
          <w:rFonts w:ascii="Consolas" w:hAnsi="Consolas"/>
          <w:sz w:val="16"/>
        </w:rPr>
        <w:t>already_done = load_already_scraped_product_ids()</w:t>
      </w:r>
    </w:p>
    <w:p>
      <w:pPr>
        <w:spacing w:after="0" w:before="0" w:line="240" w:lineRule="auto"/>
      </w:pPr>
      <w:r>
        <w:rPr>
          <w:rFonts w:ascii="Consolas" w:hAnsi="Consolas"/>
          <w:sz w:val="16"/>
        </w:rPr>
        <w:t xml:space="preserve">    </w:t>
      </w:r>
      <w:r>
        <w:rPr>
          <w:rFonts w:ascii="Consolas" w:hAnsi="Consolas"/>
          <w:sz w:val="16"/>
        </w:rPr>
        <w:t>if already_done:</w:t>
      </w:r>
    </w:p>
    <w:p>
      <w:pPr>
        <w:spacing w:after="0" w:before="0" w:line="240" w:lineRule="auto"/>
      </w:pPr>
      <w:r>
        <w:rPr>
          <w:rFonts w:ascii="Consolas" w:hAnsi="Consolas"/>
          <w:sz w:val="16"/>
        </w:rPr>
        <w:t xml:space="preserve">        </w:t>
      </w:r>
      <w:r>
        <w:rPr>
          <w:rFonts w:ascii="Consolas" w:hAnsi="Consolas"/>
          <w:sz w:val="16"/>
        </w:rPr>
        <w:t>print(f"Resuming: {len(already_done)} products already scraped, skipping them")</w:t>
      </w:r>
    </w:p>
    <w:p>
      <w:pPr>
        <w:spacing w:after="0" w:before="0" w:line="240" w:lineRule="auto"/>
      </w:pPr>
      <w:r>
        <w:rPr>
          <w:rFonts w:ascii="Consolas" w:hAnsi="Consolas"/>
          <w:sz w:val="16"/>
        </w:rPr>
        <w:t xml:space="preserve">        </w:t>
      </w:r>
      <w:r>
        <w:rPr>
          <w:rFonts w:ascii="Consolas" w:hAnsi="Consolas"/>
          <w:sz w:val="16"/>
        </w:rPr>
        <w:t>eligible = eligible[~eligible["product_uid"].astype(str).isin(already_done)]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print(f"Products to scrape: {len(eligible)}")</w:t>
      </w:r>
    </w:p>
    <w:p>
      <w:pPr>
        <w:spacing w:after="0" w:before="0" w:line="240" w:lineRule="auto"/>
      </w:pPr>
      <w:r>
        <w:rPr>
          <w:rFonts w:ascii="Consolas" w:hAnsi="Consolas"/>
          <w:sz w:val="16"/>
        </w:rPr>
        <w:t xml:space="preserve">    </w:t>
      </w:r>
      <w:r>
        <w:rPr>
          <w:rFonts w:ascii="Consolas" w:hAnsi="Consolas"/>
          <w:sz w:val="16"/>
        </w:rPr>
        <w:t>print(f"Cap per product: {MAX_REVIEWS_PER_PRODUCT}")</w:t>
      </w:r>
    </w:p>
    <w:p>
      <w:pPr>
        <w:spacing w:after="0" w:before="0" w:line="240" w:lineRule="auto"/>
      </w:pPr>
      <w:r>
        <w:rPr>
          <w:rFonts w:ascii="Consolas" w:hAnsi="Consolas"/>
          <w:sz w:val="16"/>
        </w:rPr>
        <w:t xml:space="preserve">    </w:t>
      </w:r>
      <w:r>
        <w:rPr>
          <w:rFonts w:ascii="Consolas" w:hAnsi="Consolas"/>
          <w:sz w:val="16"/>
        </w:rPr>
        <w:t>print(f"Expected max reviews: ~{len(eligible) * MAX_REVIEWS_PER_PRODUCT:,}")</w:t>
      </w:r>
    </w:p>
    <w:p>
      <w:pPr>
        <w:spacing w:after="0" w:before="0" w:line="240" w:lineRule="auto"/>
      </w:pPr>
      <w:r>
        <w:rPr>
          <w:rFonts w:ascii="Consolas" w:hAnsi="Consolas"/>
          <w:sz w:val="16"/>
        </w:rPr>
        <w:t xml:space="preserve">    </w:t>
      </w:r>
      <w:r>
        <w:rPr>
          <w:rFonts w:ascii="Consolas" w:hAnsi="Consolas"/>
          <w:sz w:val="16"/>
        </w:rPr>
        <w:t>print(f"Estimated runtime: ~{len(eligible) * 1.5 / 60:.0f} minutes")</w:t>
      </w:r>
    </w:p>
    <w:p>
      <w:pPr>
        <w:spacing w:after="0" w:before="0" w:line="240" w:lineRule="auto"/>
      </w:pPr>
      <w:r>
        <w:rPr>
          <w:rFonts w:ascii="Consolas" w:hAnsi="Consolas"/>
          <w:sz w:val="16"/>
        </w:rPr>
        <w:t xml:space="preserve">    </w:t>
      </w:r>
      <w:r>
        <w:rPr>
          <w:rFonts w:ascii="Consolas" w:hAnsi="Consolas"/>
          <w:sz w:val="16"/>
        </w:rPr>
        <w:t>print("=" * 60)</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if len(eligible) == 0:</w:t>
      </w:r>
    </w:p>
    <w:p>
      <w:pPr>
        <w:spacing w:after="0" w:before="0" w:line="240" w:lineRule="auto"/>
      </w:pPr>
      <w:r>
        <w:rPr>
          <w:rFonts w:ascii="Consolas" w:hAnsi="Consolas"/>
          <w:sz w:val="16"/>
        </w:rPr>
        <w:t xml:space="preserve">        </w:t>
      </w:r>
      <w:r>
        <w:rPr>
          <w:rFonts w:ascii="Consolas" w:hAnsi="Consolas"/>
          <w:sz w:val="16"/>
        </w:rPr>
        <w:t>print("Nothing to do.")</w:t>
      </w:r>
    </w:p>
    <w:p>
      <w:pPr>
        <w:spacing w:after="0" w:before="0" w:line="240" w:lineRule="auto"/>
      </w:pPr>
      <w:r>
        <w:rPr>
          <w:rFonts w:ascii="Consolas" w:hAnsi="Consolas"/>
          <w:sz w:val="16"/>
        </w:rPr>
        <w:t xml:space="preserve">        </w:t>
      </w:r>
      <w:r>
        <w:rPr>
          <w:rFonts w:ascii="Consolas" w:hAnsi="Consolas"/>
          <w:sz w:val="16"/>
        </w:rPr>
        <w:t>return</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buffer = []</w:t>
      </w:r>
    </w:p>
    <w:p>
      <w:pPr>
        <w:spacing w:after="0" w:before="0" w:line="240" w:lineRule="auto"/>
      </w:pPr>
      <w:r>
        <w:rPr>
          <w:rFonts w:ascii="Consolas" w:hAnsi="Consolas"/>
          <w:sz w:val="16"/>
        </w:rPr>
        <w:t xml:space="preserve">    </w:t>
      </w:r>
      <w:r>
        <w:rPr>
          <w:rFonts w:ascii="Consolas" w:hAnsi="Consolas"/>
          <w:sz w:val="16"/>
        </w:rPr>
        <w:t>products_done_this_run = 0</w:t>
      </w:r>
    </w:p>
    <w:p>
      <w:pPr>
        <w:spacing w:after="0" w:before="0" w:line="240" w:lineRule="auto"/>
      </w:pPr>
      <w:r>
        <w:rPr>
          <w:rFonts w:ascii="Consolas" w:hAnsi="Consolas"/>
          <w:sz w:val="16"/>
        </w:rPr>
        <w:t xml:space="preserve">    </w:t>
      </w:r>
      <w:r>
        <w:rPr>
          <w:rFonts w:ascii="Consolas" w:hAnsi="Consolas"/>
          <w:sz w:val="16"/>
        </w:rPr>
        <w:t>total_reviews_this_run = 0</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for _, row in tqdm(eligible.iterrows(), total=len(eligible), desc="Products"):</w:t>
      </w:r>
    </w:p>
    <w:p>
      <w:pPr>
        <w:spacing w:after="0" w:before="0" w:line="240" w:lineRule="auto"/>
      </w:pPr>
      <w:r>
        <w:rPr>
          <w:rFonts w:ascii="Consolas" w:hAnsi="Consolas"/>
          <w:sz w:val="16"/>
        </w:rPr>
        <w:t xml:space="preserve">        </w:t>
      </w:r>
      <w:r>
        <w:rPr>
          <w:rFonts w:ascii="Consolas" w:hAnsi="Consolas"/>
          <w:sz w:val="16"/>
        </w:rPr>
        <w:t>product_uid = str(row["product_uid"])</w:t>
      </w:r>
    </w:p>
    <w:p>
      <w:pPr>
        <w:spacing w:after="0" w:before="0" w:line="240" w:lineRule="auto"/>
      </w:pPr>
      <w:r>
        <w:rPr>
          <w:rFonts w:ascii="Consolas" w:hAnsi="Consolas"/>
          <w:sz w:val="16"/>
        </w:rPr>
        <w:t xml:space="preserve">        </w:t>
      </w:r>
      <w:r>
        <w:rPr>
          <w:rFonts w:ascii="Consolas" w:hAnsi="Consolas"/>
          <w:sz w:val="16"/>
        </w:rPr>
        <w:t>keyword = row["category_keyword"]</w:t>
      </w:r>
    </w:p>
    <w:p>
      <w:pPr>
        <w:spacing w:after="0" w:before="0" w:line="240" w:lineRule="auto"/>
      </w:pPr>
      <w:r>
        <w:rPr>
          <w:rFonts w:ascii="Consolas" w:hAnsi="Consolas"/>
          <w:sz w:val="16"/>
        </w:rPr>
        <w:t xml:space="preserve">        </w:t>
      </w:r>
      <w:r>
        <w:rPr>
          <w:rFonts w:ascii="Consolas" w:hAnsi="Consolas"/>
          <w:sz w:val="16"/>
        </w:rPr>
        <w:t># Per-product cap: min of overall cap and reviews actually available</w:t>
      </w:r>
    </w:p>
    <w:p>
      <w:pPr>
        <w:spacing w:after="0" w:before="0" w:line="240" w:lineRule="auto"/>
      </w:pPr>
      <w:r>
        <w:rPr>
          <w:rFonts w:ascii="Consolas" w:hAnsi="Consolas"/>
          <w:sz w:val="16"/>
        </w:rPr>
        <w:t xml:space="preserve">        </w:t>
      </w:r>
      <w:r>
        <w:rPr>
          <w:rFonts w:ascii="Consolas" w:hAnsi="Consolas"/>
          <w:sz w:val="16"/>
        </w:rPr>
        <w:t>cap = min(MAX_REVIEWS_PER_PRODUCT, int(row["review_count"]))</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reviews = fetch_reviews_for_product(product_uid, keyword, cap)</w:t>
      </w:r>
    </w:p>
    <w:p>
      <w:pPr>
        <w:spacing w:after="0" w:before="0" w:line="240" w:lineRule="auto"/>
      </w:pPr>
      <w:r>
        <w:rPr>
          <w:rFonts w:ascii="Consolas" w:hAnsi="Consolas"/>
          <w:sz w:val="16"/>
        </w:rPr>
        <w:t xml:space="preserve">        </w:t>
      </w:r>
      <w:r>
        <w:rPr>
          <w:rFonts w:ascii="Consolas" w:hAnsi="Consolas"/>
          <w:sz w:val="16"/>
        </w:rPr>
        <w:t>buffer.extend(reviews)</w:t>
      </w:r>
    </w:p>
    <w:p>
      <w:pPr>
        <w:spacing w:after="0" w:before="0" w:line="240" w:lineRule="auto"/>
      </w:pPr>
      <w:r>
        <w:rPr>
          <w:rFonts w:ascii="Consolas" w:hAnsi="Consolas"/>
          <w:sz w:val="16"/>
        </w:rPr>
        <w:t xml:space="preserve">        </w:t>
      </w:r>
      <w:r>
        <w:rPr>
          <w:rFonts w:ascii="Consolas" w:hAnsi="Consolas"/>
          <w:sz w:val="16"/>
        </w:rPr>
        <w:t>total_reviews_this_run += len(reviews)</w:t>
      </w:r>
    </w:p>
    <w:p>
      <w:pPr>
        <w:spacing w:after="0" w:before="0" w:line="240" w:lineRule="auto"/>
      </w:pPr>
      <w:r>
        <w:rPr>
          <w:rFonts w:ascii="Consolas" w:hAnsi="Consolas"/>
          <w:sz w:val="16"/>
        </w:rPr>
        <w:t xml:space="preserve">        </w:t>
      </w:r>
      <w:r>
        <w:rPr>
          <w:rFonts w:ascii="Consolas" w:hAnsi="Consolas"/>
          <w:sz w:val="16"/>
        </w:rPr>
        <w:t>products_done_this_run += 1</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Checkpoint flush</w:t>
      </w:r>
    </w:p>
    <w:p>
      <w:pPr>
        <w:spacing w:after="0" w:before="0" w:line="240" w:lineRule="auto"/>
      </w:pPr>
      <w:r>
        <w:rPr>
          <w:rFonts w:ascii="Consolas" w:hAnsi="Consolas"/>
          <w:sz w:val="16"/>
        </w:rPr>
        <w:t xml:space="preserve">        </w:t>
      </w:r>
      <w:r>
        <w:rPr>
          <w:rFonts w:ascii="Consolas" w:hAnsi="Consolas"/>
          <w:sz w:val="16"/>
        </w:rPr>
        <w:t>if products_done_this_run % CHECKPOINT_EVERY_N_PRODUCTS == 0:</w:t>
      </w:r>
    </w:p>
    <w:p>
      <w:pPr>
        <w:spacing w:after="0" w:before="0" w:line="240" w:lineRule="auto"/>
      </w:pPr>
      <w:r>
        <w:rPr>
          <w:rFonts w:ascii="Consolas" w:hAnsi="Consolas"/>
          <w:sz w:val="16"/>
        </w:rPr>
        <w:t xml:space="preserve">            </w:t>
      </w:r>
      <w:r>
        <w:rPr>
          <w:rFonts w:ascii="Consolas" w:hAnsi="Consolas"/>
          <w:sz w:val="16"/>
        </w:rPr>
        <w:t>append_to_csv(buffer, REVIEWS_FILE)</w:t>
      </w:r>
    </w:p>
    <w:p>
      <w:pPr>
        <w:spacing w:after="0" w:before="0" w:line="240" w:lineRule="auto"/>
      </w:pPr>
      <w:r>
        <w:rPr>
          <w:rFonts w:ascii="Consolas" w:hAnsi="Consolas"/>
          <w:sz w:val="16"/>
        </w:rPr>
        <w:t xml:space="preserve">            </w:t>
      </w:r>
      <w:r>
        <w:rPr>
          <w:rFonts w:ascii="Consolas" w:hAnsi="Consolas"/>
          <w:sz w:val="16"/>
        </w:rPr>
        <w:t>buffer = []</w:t>
      </w:r>
    </w:p>
    <w:p>
      <w:pPr>
        <w:spacing w:after="0" w:before="0" w:line="240" w:lineRule="auto"/>
      </w:pPr>
      <w:r>
        <w:rPr>
          <w:rFonts w:ascii="Consolas" w:hAnsi="Consolas"/>
          <w:sz w:val="16"/>
        </w:rPr>
        <w:t xml:space="preserve">            </w:t>
      </w:r>
      <w:r>
        <w:rPr>
          <w:rFonts w:ascii="Consolas" w:hAnsi="Consolas"/>
          <w:sz w:val="16"/>
        </w:rPr>
        <w:t>tqdm.write(f"  [checkpoint] {products_done_this_run} products done, "</w:t>
      </w:r>
    </w:p>
    <w:p>
      <w:pPr>
        <w:spacing w:after="0" w:before="0" w:line="240" w:lineRule="auto"/>
      </w:pPr>
      <w:r>
        <w:rPr>
          <w:rFonts w:ascii="Consolas" w:hAnsi="Consolas"/>
          <w:sz w:val="16"/>
        </w:rPr>
        <w:t xml:space="preserve">                       </w:t>
      </w:r>
      <w:r>
        <w:rPr>
          <w:rFonts w:ascii="Consolas" w:hAnsi="Consolas"/>
          <w:sz w:val="16"/>
        </w:rPr>
        <w:t>f"{total_reviews_this_run:,} reviews collected so far")</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Final flush</w:t>
      </w:r>
    </w:p>
    <w:p>
      <w:pPr>
        <w:spacing w:after="0" w:before="0" w:line="240" w:lineRule="auto"/>
      </w:pPr>
      <w:r>
        <w:rPr>
          <w:rFonts w:ascii="Consolas" w:hAnsi="Consolas"/>
          <w:sz w:val="16"/>
        </w:rPr>
        <w:t xml:space="preserve">    </w:t>
      </w:r>
      <w:r>
        <w:rPr>
          <w:rFonts w:ascii="Consolas" w:hAnsi="Consolas"/>
          <w:sz w:val="16"/>
        </w:rPr>
        <w:t>append_to_csv(buffer, REVIEWS_FILE)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 * 60)</w:t>
      </w:r>
    </w:p>
    <w:p>
      <w:pPr>
        <w:spacing w:after="0" w:before="0" w:line="240" w:lineRule="auto"/>
      </w:pPr>
      <w:r>
        <w:rPr>
          <w:rFonts w:ascii="Consolas" w:hAnsi="Consolas"/>
          <w:sz w:val="16"/>
        </w:rPr>
        <w:t xml:space="preserve">    </w:t>
      </w:r>
      <w:r>
        <w:rPr>
          <w:rFonts w:ascii="Consolas" w:hAnsi="Consolas"/>
          <w:sz w:val="16"/>
        </w:rPr>
        <w:t>print(f"[OK] Done. Products scraped this run: {products_done_this_run}")</w:t>
      </w:r>
    </w:p>
    <w:p>
      <w:pPr>
        <w:spacing w:after="0" w:before="0" w:line="240" w:lineRule="auto"/>
      </w:pPr>
      <w:r>
        <w:rPr>
          <w:rFonts w:ascii="Consolas" w:hAnsi="Consolas"/>
          <w:sz w:val="16"/>
        </w:rPr>
        <w:t xml:space="preserve">    </w:t>
      </w:r>
      <w:r>
        <w:rPr>
          <w:rFonts w:ascii="Consolas" w:hAnsi="Consolas"/>
          <w:sz w:val="16"/>
        </w:rPr>
        <w:t>print(f"Reviews collected this run: {total_reviews_this_run:,}")</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Final stats</w:t>
      </w:r>
    </w:p>
    <w:p>
      <w:pPr>
        <w:spacing w:after="0" w:before="0" w:line="240" w:lineRule="auto"/>
      </w:pPr>
      <w:r>
        <w:rPr>
          <w:rFonts w:ascii="Consolas" w:hAnsi="Consolas"/>
          <w:sz w:val="16"/>
        </w:rPr>
        <w:t xml:space="preserve">    </w:t>
      </w:r>
      <w:r>
        <w:rPr>
          <w:rFonts w:ascii="Consolas" w:hAnsi="Consolas"/>
          <w:sz w:val="16"/>
        </w:rPr>
        <w:t>if REVIEWS_FILE.exists():</w:t>
      </w:r>
    </w:p>
    <w:p>
      <w:pPr>
        <w:spacing w:after="0" w:before="0" w:line="240" w:lineRule="auto"/>
      </w:pPr>
      <w:r>
        <w:rPr>
          <w:rFonts w:ascii="Consolas" w:hAnsi="Consolas"/>
          <w:sz w:val="16"/>
        </w:rPr>
        <w:t xml:space="preserve">        </w:t>
      </w:r>
      <w:r>
        <w:rPr>
          <w:rFonts w:ascii="Consolas" w:hAnsi="Consolas"/>
          <w:sz w:val="16"/>
        </w:rPr>
        <w:t>final = pd.read_csv(REVIEWS_FILE)</w:t>
      </w:r>
    </w:p>
    <w:p>
      <w:pPr>
        <w:spacing w:after="0" w:before="0" w:line="240" w:lineRule="auto"/>
      </w:pPr>
      <w:r>
        <w:rPr>
          <w:rFonts w:ascii="Consolas" w:hAnsi="Consolas"/>
          <w:sz w:val="16"/>
        </w:rPr>
        <w:t xml:space="preserve">        </w:t>
      </w:r>
      <w:r>
        <w:rPr>
          <w:rFonts w:ascii="Consolas" w:hAnsi="Consolas"/>
          <w:sz w:val="16"/>
        </w:rPr>
        <w:t>print(f"Total reviews in {REVIEWS_FILE}: {len(final):,}")</w:t>
      </w:r>
    </w:p>
    <w:p>
      <w:pPr>
        <w:spacing w:after="0" w:before="0" w:line="240" w:lineRule="auto"/>
      </w:pPr>
      <w:r>
        <w:rPr>
          <w:rFonts w:ascii="Consolas" w:hAnsi="Consolas"/>
          <w:sz w:val="16"/>
        </w:rPr>
        <w:t xml:space="preserve">        </w:t>
      </w:r>
      <w:r>
        <w:rPr>
          <w:rFonts w:ascii="Consolas" w:hAnsi="Consolas"/>
          <w:sz w:val="16"/>
        </w:rPr>
        <w:t>print(f"Unique products: {final['product_id'].nunique()}")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if __name__ == "__main__":</w:t>
      </w:r>
    </w:p>
    <w:p>
      <w:pPr>
        <w:spacing w:after="0" w:before="0" w:line="240" w:lineRule="auto"/>
      </w:pPr>
      <w:r>
        <w:rPr>
          <w:rFonts w:ascii="Consolas" w:hAnsi="Consolas"/>
          <w:sz w:val="16"/>
        </w:rPr>
        <w:t xml:space="preserve">    </w:t>
      </w:r>
      <w:r>
        <w:rPr>
          <w:rFonts w:ascii="Consolas" w:hAnsi="Consolas"/>
          <w:sz w:val="16"/>
        </w:rPr>
        <w:t>main()</w:t>
      </w:r>
    </w:p>
    <w:p>
      <w:r>
        <w:br w:type="page"/>
      </w:r>
    </w:p>
    <w:p>
      <w:pPr>
        <w:spacing w:before="280" w:after="80"/>
      </w:pPr>
      <w:r>
        <w:rPr>
          <w:rFonts w:ascii="Calibri" w:hAnsi="Calibri"/>
          <w:b/>
          <w:sz w:val="22"/>
        </w:rPr>
        <w:t>File: clean_reviews.py</w:t>
      </w:r>
    </w:p>
    <w:p>
      <w:pPr>
        <w:spacing w:after="0" w:before="0" w:line="240" w:lineRule="auto"/>
      </w:pPr>
      <w:r>
        <w:rPr>
          <w:rFonts w:ascii="Consolas" w:hAnsi="Consolas"/>
          <w:sz w:val="16"/>
        </w:rPr>
        <w:t>"""</w:t>
      </w:r>
    </w:p>
    <w:p>
      <w:pPr>
        <w:spacing w:after="0" w:before="0" w:line="240" w:lineRule="auto"/>
      </w:pPr>
      <w:r>
        <w:rPr>
          <w:rFonts w:ascii="Consolas" w:hAnsi="Consolas"/>
          <w:sz w:val="16"/>
        </w:rPr>
        <w:t>Stage 3: Data Cleaning &amp; Exploratory Analysis.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Takes data/reviews_raw.csv (88k+ reviews from Stage 2) and produces:</w:t>
      </w:r>
    </w:p>
    <w:p>
      <w:pPr>
        <w:spacing w:after="0" w:before="0" w:line="240" w:lineRule="auto"/>
      </w:pPr>
      <w:r>
        <w:rPr>
          <w:rFonts w:ascii="Consolas" w:hAnsi="Consolas"/>
          <w:sz w:val="16"/>
        </w:rPr>
        <w:t xml:space="preserve">  </w:t>
      </w:r>
      <w:r>
        <w:rPr>
          <w:rFonts w:ascii="Consolas" w:hAnsi="Consolas"/>
          <w:sz w:val="16"/>
        </w:rPr>
        <w:t>- data/reviews_clean.csv (cleaned, filtered to analysis window)</w:t>
      </w:r>
    </w:p>
    <w:p>
      <w:pPr>
        <w:spacing w:after="0" w:before="0" w:line="240" w:lineRule="auto"/>
      </w:pPr>
      <w:r>
        <w:rPr>
          <w:rFonts w:ascii="Consolas" w:hAnsi="Consolas"/>
          <w:sz w:val="16"/>
        </w:rPr>
        <w:t xml:space="preserve">  </w:t>
      </w:r>
      <w:r>
        <w:rPr>
          <w:rFonts w:ascii="Consolas" w:hAnsi="Consolas"/>
          <w:sz w:val="16"/>
        </w:rPr>
        <w:t>- figures/data_overview_*.png (exploratory figures for the report)</w:t>
      </w:r>
    </w:p>
    <w:p>
      <w:pPr>
        <w:spacing w:after="0" w:before="0" w:line="240" w:lineRule="auto"/>
      </w:pPr>
      <w:r>
        <w:rPr>
          <w:rFonts w:ascii="Consolas" w:hAnsi="Consolas"/>
          <w:sz w:val="16"/>
        </w:rPr>
        <w:t xml:space="preserve">  </w:t>
      </w:r>
      <w:r>
        <w:rPr>
          <w:rFonts w:ascii="Consolas" w:hAnsi="Consolas"/>
          <w:sz w:val="16"/>
        </w:rPr>
        <w:t>- Summary statistics printed to terminal</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Cleaning steps:</w:t>
      </w:r>
    </w:p>
    <w:p>
      <w:pPr>
        <w:spacing w:after="0" w:before="0" w:line="240" w:lineRule="auto"/>
      </w:pPr>
      <w:r>
        <w:rPr>
          <w:rFonts w:ascii="Consolas" w:hAnsi="Consolas"/>
          <w:sz w:val="16"/>
        </w:rPr>
        <w:t xml:space="preserve">  </w:t>
      </w:r>
      <w:r>
        <w:rPr>
          <w:rFonts w:ascii="Consolas" w:hAnsi="Consolas"/>
          <w:sz w:val="16"/>
        </w:rPr>
        <w:t>1. Drop reviews with no text</w:t>
      </w:r>
    </w:p>
    <w:p>
      <w:pPr>
        <w:spacing w:after="0" w:before="0" w:line="240" w:lineRule="auto"/>
      </w:pPr>
      <w:r>
        <w:rPr>
          <w:rFonts w:ascii="Consolas" w:hAnsi="Consolas"/>
          <w:sz w:val="16"/>
        </w:rPr>
        <w:t xml:space="preserve">  </w:t>
      </w:r>
      <w:r>
        <w:rPr>
          <w:rFonts w:ascii="Consolas" w:hAnsi="Consolas"/>
          <w:sz w:val="16"/>
        </w:rPr>
        <w:t>2. Parse submission_time to proper datetime, drop unparseable</w:t>
      </w:r>
    </w:p>
    <w:p>
      <w:pPr>
        <w:spacing w:after="0" w:before="0" w:line="240" w:lineRule="auto"/>
      </w:pPr>
      <w:r>
        <w:rPr>
          <w:rFonts w:ascii="Consolas" w:hAnsi="Consolas"/>
          <w:sz w:val="16"/>
        </w:rPr>
        <w:t xml:space="preserve">  </w:t>
      </w:r>
      <w:r>
        <w:rPr>
          <w:rFonts w:ascii="Consolas" w:hAnsi="Consolas"/>
          <w:sz w:val="16"/>
        </w:rPr>
        <w:t>3. Filter to analysis window: 2023-01-01 -&gt; 2026-04-22</w:t>
      </w:r>
    </w:p>
    <w:p>
      <w:pPr>
        <w:spacing w:after="0" w:before="0" w:line="240" w:lineRule="auto"/>
      </w:pPr>
      <w:r>
        <w:rPr>
          <w:rFonts w:ascii="Consolas" w:hAnsi="Consolas"/>
          <w:sz w:val="16"/>
        </w:rPr>
        <w:t xml:space="preserve">  </w:t>
      </w:r>
      <w:r>
        <w:rPr>
          <w:rFonts w:ascii="Consolas" w:hAnsi="Consolas"/>
          <w:sz w:val="16"/>
        </w:rPr>
        <w:t>4. Drop duplicate review_ids (keep first)</w:t>
      </w:r>
    </w:p>
    <w:p>
      <w:pPr>
        <w:spacing w:after="0" w:before="0" w:line="240" w:lineRule="auto"/>
      </w:pPr>
      <w:r>
        <w:rPr>
          <w:rFonts w:ascii="Consolas" w:hAnsi="Consolas"/>
          <w:sz w:val="16"/>
        </w:rPr>
        <w:t xml:space="preserve">  </w:t>
      </w:r>
      <w:r>
        <w:rPr>
          <w:rFonts w:ascii="Consolas" w:hAnsi="Consolas"/>
          <w:sz w:val="16"/>
        </w:rPr>
        <w:t>5. Normalise whitespace in text and title</w:t>
      </w:r>
    </w:p>
    <w:p>
      <w:pPr>
        <w:spacing w:after="0" w:before="0" w:line="240" w:lineRule="auto"/>
      </w:pPr>
      <w:r>
        <w:rPr>
          <w:rFonts w:ascii="Consolas" w:hAnsi="Consolas"/>
          <w:sz w:val="16"/>
        </w:rPr>
        <w:t xml:space="preserve">  </w:t>
      </w:r>
      <w:r>
        <w:rPr>
          <w:rFonts w:ascii="Consolas" w:hAnsi="Consolas"/>
          <w:sz w:val="16"/>
        </w:rPr>
        <w:t>6. Flag very short reviews (&lt;20 chars) as low-info</w:t>
      </w:r>
    </w:p>
    <w:p>
      <w:pPr>
        <w:spacing w:after="0" w:before="0" w:line="240" w:lineRule="auto"/>
      </w:pPr>
      <w:r>
        <w:rPr>
          <w:rFonts w:ascii="Consolas" w:hAnsi="Consolas"/>
          <w:sz w:val="16"/>
        </w:rPr>
        <w:t xml:space="preserve">  </w:t>
      </w:r>
      <w:r>
        <w:rPr>
          <w:rFonts w:ascii="Consolas" w:hAnsi="Consolas"/>
          <w:sz w:val="16"/>
        </w:rPr>
        <w:t>7. Create combined `full_text` = title + text (for NLP later)</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import pandas as pd</w:t>
      </w:r>
    </w:p>
    <w:p>
      <w:pPr>
        <w:spacing w:after="0" w:before="0" w:line="240" w:lineRule="auto"/>
      </w:pPr>
      <w:r>
        <w:rPr>
          <w:rFonts w:ascii="Consolas" w:hAnsi="Consolas"/>
          <w:sz w:val="16"/>
        </w:rPr>
        <w:t>import numpy as np</w:t>
      </w:r>
    </w:p>
    <w:p>
      <w:pPr>
        <w:spacing w:after="0" w:before="0" w:line="240" w:lineRule="auto"/>
      </w:pPr>
      <w:r>
        <w:rPr>
          <w:rFonts w:ascii="Consolas" w:hAnsi="Consolas"/>
          <w:sz w:val="16"/>
        </w:rPr>
        <w:t>import matplotlib.pyplot as plt</w:t>
      </w:r>
    </w:p>
    <w:p>
      <w:pPr>
        <w:spacing w:after="0" w:before="0" w:line="240" w:lineRule="auto"/>
      </w:pPr>
      <w:r>
        <w:rPr>
          <w:rFonts w:ascii="Consolas" w:hAnsi="Consolas"/>
          <w:sz w:val="16"/>
        </w:rPr>
        <w:t>import seaborn as sns</w:t>
      </w:r>
    </w:p>
    <w:p>
      <w:pPr>
        <w:spacing w:after="0" w:before="0" w:line="240" w:lineRule="auto"/>
      </w:pPr>
      <w:r>
        <w:rPr>
          <w:rFonts w:ascii="Consolas" w:hAnsi="Consolas"/>
          <w:sz w:val="16"/>
        </w:rPr>
        <w:t>from pathlib import Path</w:t>
      </w:r>
    </w:p>
    <w:p>
      <w:pPr>
        <w:spacing w:after="0" w:before="0" w:line="240" w:lineRule="auto"/>
      </w:pPr>
      <w:r>
        <w:rPr>
          <w:rFonts w:ascii="Consolas" w:hAnsi="Consolas"/>
          <w:sz w:val="16"/>
        </w:rPr>
        <w:t>import re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Config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DATA_DIR = Path("data")</w:t>
      </w:r>
    </w:p>
    <w:p>
      <w:pPr>
        <w:spacing w:after="0" w:before="0" w:line="240" w:lineRule="auto"/>
      </w:pPr>
      <w:r>
        <w:rPr>
          <w:rFonts w:ascii="Consolas" w:hAnsi="Consolas"/>
          <w:sz w:val="16"/>
        </w:rPr>
        <w:t>FIGS_DIR = Path("figures")</w:t>
      </w:r>
    </w:p>
    <w:p>
      <w:pPr>
        <w:spacing w:after="0" w:before="0" w:line="240" w:lineRule="auto"/>
      </w:pPr>
      <w:r>
        <w:rPr>
          <w:rFonts w:ascii="Consolas" w:hAnsi="Consolas"/>
          <w:sz w:val="16"/>
        </w:rPr>
        <w:t>FIGS_DIR.mkdir(exist_ok=True)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INPUT_FILE = DATA_DIR / "reviews_raw.csv"</w:t>
      </w:r>
    </w:p>
    <w:p>
      <w:pPr>
        <w:spacing w:after="0" w:before="0" w:line="240" w:lineRule="auto"/>
      </w:pPr>
      <w:r>
        <w:rPr>
          <w:rFonts w:ascii="Consolas" w:hAnsi="Consolas"/>
          <w:sz w:val="16"/>
        </w:rPr>
        <w:t>OUTPUT_FILE = DATA_DIR / "reviews_clean.csv"</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ANALYSIS_START = pd.Timestamp("2023-01-01", tz="UTC")</w:t>
      </w:r>
    </w:p>
    <w:p>
      <w:pPr>
        <w:spacing w:after="0" w:before="0" w:line="240" w:lineRule="auto"/>
      </w:pPr>
      <w:r>
        <w:rPr>
          <w:rFonts w:ascii="Consolas" w:hAnsi="Consolas"/>
          <w:sz w:val="16"/>
        </w:rPr>
        <w:t>ANALYSIS_END = pd.Timestamp("2026-04-23", tz="UTC")</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Apply a consistent, professional figure style</w:t>
      </w:r>
    </w:p>
    <w:p>
      <w:pPr>
        <w:spacing w:after="0" w:before="0" w:line="240" w:lineRule="auto"/>
      </w:pPr>
      <w:r>
        <w:rPr>
          <w:rFonts w:ascii="Consolas" w:hAnsi="Consolas"/>
          <w:sz w:val="16"/>
        </w:rPr>
        <w:t>sns.set_theme(style="whitegrid", context="talk")</w:t>
      </w:r>
    </w:p>
    <w:p>
      <w:pPr>
        <w:spacing w:after="0" w:before="0" w:line="240" w:lineRule="auto"/>
      </w:pPr>
      <w:r>
        <w:rPr>
          <w:rFonts w:ascii="Consolas" w:hAnsi="Consolas"/>
          <w:sz w:val="16"/>
        </w:rPr>
        <w:t>plt.rcParams["figure.dpi"] = 120</w:t>
      </w:r>
    </w:p>
    <w:p>
      <w:pPr>
        <w:spacing w:after="0" w:before="0" w:line="240" w:lineRule="auto"/>
      </w:pPr>
      <w:r>
        <w:rPr>
          <w:rFonts w:ascii="Consolas" w:hAnsi="Consolas"/>
          <w:sz w:val="16"/>
        </w:rPr>
        <w:t>plt.rcParams["savefig.dpi"] = 200</w:t>
      </w:r>
    </w:p>
    <w:p>
      <w:pPr>
        <w:spacing w:after="0" w:before="0" w:line="240" w:lineRule="auto"/>
      </w:pPr>
      <w:r>
        <w:rPr>
          <w:rFonts w:ascii="Consolas" w:hAnsi="Consolas"/>
          <w:sz w:val="16"/>
        </w:rPr>
        <w:t>plt.rcParams["savefig.bbox"] = "tight"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Cleaning helpers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normalise_whitespace(s):</w:t>
      </w:r>
    </w:p>
    <w:p>
      <w:pPr>
        <w:spacing w:after="0" w:before="0" w:line="240" w:lineRule="auto"/>
      </w:pPr>
      <w:r>
        <w:rPr>
          <w:rFonts w:ascii="Consolas" w:hAnsi="Consolas"/>
          <w:sz w:val="16"/>
        </w:rPr>
        <w:t xml:space="preserve">    </w:t>
      </w:r>
      <w:r>
        <w:rPr>
          <w:rFonts w:ascii="Consolas" w:hAnsi="Consolas"/>
          <w:sz w:val="16"/>
        </w:rPr>
        <w:t>"""Collapse all whitespace to single spaces, strip ends."""</w:t>
      </w:r>
    </w:p>
    <w:p>
      <w:pPr>
        <w:spacing w:after="0" w:before="0" w:line="240" w:lineRule="auto"/>
      </w:pPr>
      <w:r>
        <w:rPr>
          <w:rFonts w:ascii="Consolas" w:hAnsi="Consolas"/>
          <w:sz w:val="16"/>
        </w:rPr>
        <w:t xml:space="preserve">    </w:t>
      </w:r>
      <w:r>
        <w:rPr>
          <w:rFonts w:ascii="Consolas" w:hAnsi="Consolas"/>
          <w:sz w:val="16"/>
        </w:rPr>
        <w:t>if pd.isna(s):</w:t>
      </w:r>
    </w:p>
    <w:p>
      <w:pPr>
        <w:spacing w:after="0" w:before="0" w:line="240" w:lineRule="auto"/>
      </w:pPr>
      <w:r>
        <w:rPr>
          <w:rFonts w:ascii="Consolas" w:hAnsi="Consolas"/>
          <w:sz w:val="16"/>
        </w:rPr>
        <w:t xml:space="preserve">        </w:t>
      </w:r>
      <w:r>
        <w:rPr>
          <w:rFonts w:ascii="Consolas" w:hAnsi="Consolas"/>
          <w:sz w:val="16"/>
        </w:rPr>
        <w:t>return s</w:t>
      </w:r>
    </w:p>
    <w:p>
      <w:pPr>
        <w:spacing w:after="0" w:before="0" w:line="240" w:lineRule="auto"/>
      </w:pPr>
      <w:r>
        <w:rPr>
          <w:rFonts w:ascii="Consolas" w:hAnsi="Consolas"/>
          <w:sz w:val="16"/>
        </w:rPr>
        <w:t xml:space="preserve">    </w:t>
      </w:r>
      <w:r>
        <w:rPr>
          <w:rFonts w:ascii="Consolas" w:hAnsi="Consolas"/>
          <w:sz w:val="16"/>
        </w:rPr>
        <w:t>return re.sub(r"\s+", " ", str(s)).strip()</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load_and_clean(path):</w:t>
      </w:r>
    </w:p>
    <w:p>
      <w:pPr>
        <w:spacing w:after="0" w:before="0" w:line="240" w:lineRule="auto"/>
      </w:pPr>
      <w:r>
        <w:rPr>
          <w:rFonts w:ascii="Consolas" w:hAnsi="Consolas"/>
          <w:sz w:val="16"/>
        </w:rPr>
        <w:t xml:space="preserve">    </w:t>
      </w:r>
      <w:r>
        <w:rPr>
          <w:rFonts w:ascii="Consolas" w:hAnsi="Consolas"/>
          <w:sz w:val="16"/>
        </w:rPr>
        <w:t>"""Load raw CSV, apply cleaning steps, return cleaned DataFrame."""</w:t>
      </w:r>
    </w:p>
    <w:p>
      <w:pPr>
        <w:spacing w:after="0" w:before="0" w:line="240" w:lineRule="auto"/>
      </w:pPr>
      <w:r>
        <w:rPr>
          <w:rFonts w:ascii="Consolas" w:hAnsi="Consolas"/>
          <w:sz w:val="16"/>
        </w:rPr>
        <w:t xml:space="preserve">    </w:t>
      </w:r>
      <w:r>
        <w:rPr>
          <w:rFonts w:ascii="Consolas" w:hAnsi="Consolas"/>
          <w:sz w:val="16"/>
        </w:rPr>
        <w:t>print(f"Loading {path}...")</w:t>
      </w:r>
    </w:p>
    <w:p>
      <w:pPr>
        <w:spacing w:after="0" w:before="0" w:line="240" w:lineRule="auto"/>
      </w:pPr>
      <w:r>
        <w:rPr>
          <w:rFonts w:ascii="Consolas" w:hAnsi="Consolas"/>
          <w:sz w:val="16"/>
        </w:rPr>
        <w:t xml:space="preserve">    </w:t>
      </w:r>
      <w:r>
        <w:rPr>
          <w:rFonts w:ascii="Consolas" w:hAnsi="Consolas"/>
          <w:sz w:val="16"/>
        </w:rPr>
        <w:t>df = pd.read_csv(path)</w:t>
      </w:r>
    </w:p>
    <w:p>
      <w:pPr>
        <w:spacing w:after="0" w:before="0" w:line="240" w:lineRule="auto"/>
      </w:pPr>
      <w:r>
        <w:rPr>
          <w:rFonts w:ascii="Consolas" w:hAnsi="Consolas"/>
          <w:sz w:val="16"/>
        </w:rPr>
        <w:t xml:space="preserve">    </w:t>
      </w:r>
      <w:r>
        <w:rPr>
          <w:rFonts w:ascii="Consolas" w:hAnsi="Consolas"/>
          <w:sz w:val="16"/>
        </w:rPr>
        <w:t>print(f"  Raw rows: {len(df):,}")</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Drop rows with no text (ratings-only reviews)</w:t>
      </w:r>
    </w:p>
    <w:p>
      <w:pPr>
        <w:spacing w:after="0" w:before="0" w:line="240" w:lineRule="auto"/>
      </w:pPr>
      <w:r>
        <w:rPr>
          <w:rFonts w:ascii="Consolas" w:hAnsi="Consolas"/>
          <w:sz w:val="16"/>
        </w:rPr>
        <w:t xml:space="preserve">    </w:t>
      </w:r>
      <w:r>
        <w:rPr>
          <w:rFonts w:ascii="Consolas" w:hAnsi="Consolas"/>
          <w:sz w:val="16"/>
        </w:rPr>
        <w:t>before = len(df)</w:t>
      </w:r>
    </w:p>
    <w:p>
      <w:pPr>
        <w:spacing w:after="0" w:before="0" w:line="240" w:lineRule="auto"/>
      </w:pPr>
      <w:r>
        <w:rPr>
          <w:rFonts w:ascii="Consolas" w:hAnsi="Consolas"/>
          <w:sz w:val="16"/>
        </w:rPr>
        <w:t xml:space="preserve">    </w:t>
      </w:r>
      <w:r>
        <w:rPr>
          <w:rFonts w:ascii="Consolas" w:hAnsi="Consolas"/>
          <w:sz w:val="16"/>
        </w:rPr>
        <w:t>df = df.dropna(subset=["text"])</w:t>
      </w:r>
    </w:p>
    <w:p>
      <w:pPr>
        <w:spacing w:after="0" w:before="0" w:line="240" w:lineRule="auto"/>
      </w:pPr>
      <w:r>
        <w:rPr>
          <w:rFonts w:ascii="Consolas" w:hAnsi="Consolas"/>
          <w:sz w:val="16"/>
        </w:rPr>
        <w:t xml:space="preserve">    </w:t>
      </w:r>
      <w:r>
        <w:rPr>
          <w:rFonts w:ascii="Consolas" w:hAnsi="Consolas"/>
          <w:sz w:val="16"/>
        </w:rPr>
        <w:t>df = df[df["text"].astype(str).str.strip() != ""]</w:t>
      </w:r>
    </w:p>
    <w:p>
      <w:pPr>
        <w:spacing w:after="0" w:before="0" w:line="240" w:lineRule="auto"/>
      </w:pPr>
      <w:r>
        <w:rPr>
          <w:rFonts w:ascii="Consolas" w:hAnsi="Consolas"/>
          <w:sz w:val="16"/>
        </w:rPr>
        <w:t xml:space="preserve">    </w:t>
      </w:r>
      <w:r>
        <w:rPr>
          <w:rFonts w:ascii="Consolas" w:hAnsi="Consolas"/>
          <w:sz w:val="16"/>
        </w:rPr>
        <w:t>print(f"  After dropping empty text: {len(df):,} (removed {before - len(df):,})")</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Parse datetime</w:t>
      </w:r>
    </w:p>
    <w:p>
      <w:pPr>
        <w:spacing w:after="0" w:before="0" w:line="240" w:lineRule="auto"/>
      </w:pPr>
      <w:r>
        <w:rPr>
          <w:rFonts w:ascii="Consolas" w:hAnsi="Consolas"/>
          <w:sz w:val="16"/>
        </w:rPr>
        <w:t xml:space="preserve">    </w:t>
      </w:r>
      <w:r>
        <w:rPr>
          <w:rFonts w:ascii="Consolas" w:hAnsi="Consolas"/>
          <w:sz w:val="16"/>
        </w:rPr>
        <w:t>df["submission_time"] = pd.to_datetime(</w:t>
      </w:r>
    </w:p>
    <w:p>
      <w:pPr>
        <w:spacing w:after="0" w:before="0" w:line="240" w:lineRule="auto"/>
      </w:pPr>
      <w:r>
        <w:rPr>
          <w:rFonts w:ascii="Consolas" w:hAnsi="Consolas"/>
          <w:sz w:val="16"/>
        </w:rPr>
        <w:t xml:space="preserve">        </w:t>
      </w:r>
      <w:r>
        <w:rPr>
          <w:rFonts w:ascii="Consolas" w:hAnsi="Consolas"/>
          <w:sz w:val="16"/>
        </w:rPr>
        <w:t>df["submission_time"], errors="coerce", utc=True</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before = len(df)</w:t>
      </w:r>
    </w:p>
    <w:p>
      <w:pPr>
        <w:spacing w:after="0" w:before="0" w:line="240" w:lineRule="auto"/>
      </w:pPr>
      <w:r>
        <w:rPr>
          <w:rFonts w:ascii="Consolas" w:hAnsi="Consolas"/>
          <w:sz w:val="16"/>
        </w:rPr>
        <w:t xml:space="preserve">    </w:t>
      </w:r>
      <w:r>
        <w:rPr>
          <w:rFonts w:ascii="Consolas" w:hAnsi="Consolas"/>
          <w:sz w:val="16"/>
        </w:rPr>
        <w:t>df = df.dropna(subset=["submission_time"])</w:t>
      </w:r>
    </w:p>
    <w:p>
      <w:pPr>
        <w:spacing w:after="0" w:before="0" w:line="240" w:lineRule="auto"/>
      </w:pPr>
      <w:r>
        <w:rPr>
          <w:rFonts w:ascii="Consolas" w:hAnsi="Consolas"/>
          <w:sz w:val="16"/>
        </w:rPr>
        <w:t xml:space="preserve">    </w:t>
      </w:r>
      <w:r>
        <w:rPr>
          <w:rFonts w:ascii="Consolas" w:hAnsi="Consolas"/>
          <w:sz w:val="16"/>
        </w:rPr>
        <w:t>print(f"  After dropping bad dates: {len(df):,} (removed {before - len(df):,})")</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Filter to analysis window</w:t>
      </w:r>
    </w:p>
    <w:p>
      <w:pPr>
        <w:spacing w:after="0" w:before="0" w:line="240" w:lineRule="auto"/>
      </w:pPr>
      <w:r>
        <w:rPr>
          <w:rFonts w:ascii="Consolas" w:hAnsi="Consolas"/>
          <w:sz w:val="16"/>
        </w:rPr>
        <w:t xml:space="preserve">    </w:t>
      </w:r>
      <w:r>
        <w:rPr>
          <w:rFonts w:ascii="Consolas" w:hAnsi="Consolas"/>
          <w:sz w:val="16"/>
        </w:rPr>
        <w:t>before = len(df)</w:t>
      </w:r>
    </w:p>
    <w:p>
      <w:pPr>
        <w:spacing w:after="0" w:before="0" w:line="240" w:lineRule="auto"/>
      </w:pPr>
      <w:r>
        <w:rPr>
          <w:rFonts w:ascii="Consolas" w:hAnsi="Consolas"/>
          <w:sz w:val="16"/>
        </w:rPr>
        <w:t xml:space="preserve">    </w:t>
      </w:r>
      <w:r>
        <w:rPr>
          <w:rFonts w:ascii="Consolas" w:hAnsi="Consolas"/>
          <w:sz w:val="16"/>
        </w:rPr>
        <w:t>df = df[(df["submission_time"] &gt;= ANALYSIS_START) &amp;</w:t>
      </w:r>
    </w:p>
    <w:p>
      <w:pPr>
        <w:spacing w:after="0" w:before="0" w:line="240" w:lineRule="auto"/>
      </w:pPr>
      <w:r>
        <w:rPr>
          <w:rFonts w:ascii="Consolas" w:hAnsi="Consolas"/>
          <w:sz w:val="16"/>
        </w:rPr>
        <w:t xml:space="preserve">            </w:t>
      </w:r>
      <w:r>
        <w:rPr>
          <w:rFonts w:ascii="Consolas" w:hAnsi="Consolas"/>
          <w:sz w:val="16"/>
        </w:rPr>
        <w:t>(df["submission_time"] &lt;= ANALYSIS_END)]</w:t>
      </w:r>
    </w:p>
    <w:p>
      <w:pPr>
        <w:spacing w:after="0" w:before="0" w:line="240" w:lineRule="auto"/>
      </w:pPr>
      <w:r>
        <w:rPr>
          <w:rFonts w:ascii="Consolas" w:hAnsi="Consolas"/>
          <w:sz w:val="16"/>
        </w:rPr>
        <w:t xml:space="preserve">    </w:t>
      </w:r>
      <w:r>
        <w:rPr>
          <w:rFonts w:ascii="Consolas" w:hAnsi="Consolas"/>
          <w:sz w:val="16"/>
        </w:rPr>
        <w:t>print(f"  After filtering to analysis window "</w:t>
      </w:r>
    </w:p>
    <w:p>
      <w:pPr>
        <w:spacing w:after="0" w:before="0" w:line="240" w:lineRule="auto"/>
      </w:pPr>
      <w:r>
        <w:rPr>
          <w:rFonts w:ascii="Consolas" w:hAnsi="Consolas"/>
          <w:sz w:val="16"/>
        </w:rPr>
        <w:t xml:space="preserve">          </w:t>
      </w:r>
      <w:r>
        <w:rPr>
          <w:rFonts w:ascii="Consolas" w:hAnsi="Consolas"/>
          <w:sz w:val="16"/>
        </w:rPr>
        <w:t>f"[{ANALYSIS_START.date()} -&gt; {ANALYSIS_END.date()}]: "</w:t>
      </w:r>
    </w:p>
    <w:p>
      <w:pPr>
        <w:spacing w:after="0" w:before="0" w:line="240" w:lineRule="auto"/>
      </w:pPr>
      <w:r>
        <w:rPr>
          <w:rFonts w:ascii="Consolas" w:hAnsi="Consolas"/>
          <w:sz w:val="16"/>
        </w:rPr>
        <w:t xml:space="preserve">          </w:t>
      </w:r>
      <w:r>
        <w:rPr>
          <w:rFonts w:ascii="Consolas" w:hAnsi="Consolas"/>
          <w:sz w:val="16"/>
        </w:rPr>
        <w:t>f"{len(df):,} (removed {before - len(df):,})")</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Dedupe on review_id</w:t>
      </w:r>
    </w:p>
    <w:p>
      <w:pPr>
        <w:spacing w:after="0" w:before="0" w:line="240" w:lineRule="auto"/>
      </w:pPr>
      <w:r>
        <w:rPr>
          <w:rFonts w:ascii="Consolas" w:hAnsi="Consolas"/>
          <w:sz w:val="16"/>
        </w:rPr>
        <w:t xml:space="preserve">    </w:t>
      </w:r>
      <w:r>
        <w:rPr>
          <w:rFonts w:ascii="Consolas" w:hAnsi="Consolas"/>
          <w:sz w:val="16"/>
        </w:rPr>
        <w:t>before = len(df)</w:t>
      </w:r>
    </w:p>
    <w:p>
      <w:pPr>
        <w:spacing w:after="0" w:before="0" w:line="240" w:lineRule="auto"/>
      </w:pPr>
      <w:r>
        <w:rPr>
          <w:rFonts w:ascii="Consolas" w:hAnsi="Consolas"/>
          <w:sz w:val="16"/>
        </w:rPr>
        <w:t xml:space="preserve">    </w:t>
      </w:r>
      <w:r>
        <w:rPr>
          <w:rFonts w:ascii="Consolas" w:hAnsi="Consolas"/>
          <w:sz w:val="16"/>
        </w:rPr>
        <w:t>df = df.drop_duplicates(subset=["review_id"], keep="first")</w:t>
      </w:r>
    </w:p>
    <w:p>
      <w:pPr>
        <w:spacing w:after="0" w:before="0" w:line="240" w:lineRule="auto"/>
      </w:pPr>
      <w:r>
        <w:rPr>
          <w:rFonts w:ascii="Consolas" w:hAnsi="Consolas"/>
          <w:sz w:val="16"/>
        </w:rPr>
        <w:t xml:space="preserve">    </w:t>
      </w:r>
      <w:r>
        <w:rPr>
          <w:rFonts w:ascii="Consolas" w:hAnsi="Consolas"/>
          <w:sz w:val="16"/>
        </w:rPr>
        <w:t>print(f"  After deduplication: {len(df):,} (removed {before - len(df):,})")</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Normalise whitespace</w:t>
      </w:r>
    </w:p>
    <w:p>
      <w:pPr>
        <w:spacing w:after="0" w:before="0" w:line="240" w:lineRule="auto"/>
      </w:pPr>
      <w:r>
        <w:rPr>
          <w:rFonts w:ascii="Consolas" w:hAnsi="Consolas"/>
          <w:sz w:val="16"/>
        </w:rPr>
        <w:t xml:space="preserve">    </w:t>
      </w:r>
      <w:r>
        <w:rPr>
          <w:rFonts w:ascii="Consolas" w:hAnsi="Consolas"/>
          <w:sz w:val="16"/>
        </w:rPr>
        <w:t>df["text"] = df["text"].apply(normalise_whitespace)</w:t>
      </w:r>
    </w:p>
    <w:p>
      <w:pPr>
        <w:spacing w:after="0" w:before="0" w:line="240" w:lineRule="auto"/>
      </w:pPr>
      <w:r>
        <w:rPr>
          <w:rFonts w:ascii="Consolas" w:hAnsi="Consolas"/>
          <w:sz w:val="16"/>
        </w:rPr>
        <w:t xml:space="preserve">    </w:t>
      </w:r>
      <w:r>
        <w:rPr>
          <w:rFonts w:ascii="Consolas" w:hAnsi="Consolas"/>
          <w:sz w:val="16"/>
        </w:rPr>
        <w:t>df["title"] = df["title"].apply(normalise_whitespace)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Combined text field for NLP</w:t>
      </w:r>
    </w:p>
    <w:p>
      <w:pPr>
        <w:spacing w:after="0" w:before="0" w:line="240" w:lineRule="auto"/>
      </w:pPr>
      <w:r>
        <w:rPr>
          <w:rFonts w:ascii="Consolas" w:hAnsi="Consolas"/>
          <w:sz w:val="16"/>
        </w:rPr>
        <w:t xml:space="preserve">    </w:t>
      </w:r>
      <w:r>
        <w:rPr>
          <w:rFonts w:ascii="Consolas" w:hAnsi="Consolas"/>
          <w:sz w:val="16"/>
        </w:rPr>
        <w:t>df["full_text"] = df["title"].fillna("") + ". " + df["text"].fillna("")</w:t>
      </w:r>
    </w:p>
    <w:p>
      <w:pPr>
        <w:spacing w:after="0" w:before="0" w:line="240" w:lineRule="auto"/>
      </w:pPr>
      <w:r>
        <w:rPr>
          <w:rFonts w:ascii="Consolas" w:hAnsi="Consolas"/>
          <w:sz w:val="16"/>
        </w:rPr>
        <w:t xml:space="preserve">    </w:t>
      </w:r>
      <w:r>
        <w:rPr>
          <w:rFonts w:ascii="Consolas" w:hAnsi="Consolas"/>
          <w:sz w:val="16"/>
        </w:rPr>
        <w:t>df["full_text"] = df["full_text"].apply(normalise_whitespace)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Length features</w:t>
      </w:r>
    </w:p>
    <w:p>
      <w:pPr>
        <w:spacing w:after="0" w:before="0" w:line="240" w:lineRule="auto"/>
      </w:pPr>
      <w:r>
        <w:rPr>
          <w:rFonts w:ascii="Consolas" w:hAnsi="Consolas"/>
          <w:sz w:val="16"/>
        </w:rPr>
        <w:t xml:space="preserve">    </w:t>
      </w:r>
      <w:r>
        <w:rPr>
          <w:rFonts w:ascii="Consolas" w:hAnsi="Consolas"/>
          <w:sz w:val="16"/>
        </w:rPr>
        <w:t>df["text_length_chars"] = df["text"].astype(str).str.len()</w:t>
      </w:r>
    </w:p>
    <w:p>
      <w:pPr>
        <w:spacing w:after="0" w:before="0" w:line="240" w:lineRule="auto"/>
      </w:pPr>
      <w:r>
        <w:rPr>
          <w:rFonts w:ascii="Consolas" w:hAnsi="Consolas"/>
          <w:sz w:val="16"/>
        </w:rPr>
        <w:t xml:space="preserve">    </w:t>
      </w:r>
      <w:r>
        <w:rPr>
          <w:rFonts w:ascii="Consolas" w:hAnsi="Consolas"/>
          <w:sz w:val="16"/>
        </w:rPr>
        <w:t>df["text_length_words"] = df["text"].astype(str).str.split().str.len()</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Flag very short reviews (signal, not filter - we keep them but can exclude for LDA)</w:t>
      </w:r>
    </w:p>
    <w:p>
      <w:pPr>
        <w:spacing w:after="0" w:before="0" w:line="240" w:lineRule="auto"/>
      </w:pPr>
      <w:r>
        <w:rPr>
          <w:rFonts w:ascii="Consolas" w:hAnsi="Consolas"/>
          <w:sz w:val="16"/>
        </w:rPr>
        <w:t xml:space="preserve">    </w:t>
      </w:r>
      <w:r>
        <w:rPr>
          <w:rFonts w:ascii="Consolas" w:hAnsi="Consolas"/>
          <w:sz w:val="16"/>
        </w:rPr>
        <w:t>df["is_short"] = df["text_length_chars"] &lt; 20</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Date features for temporal analysis</w:t>
      </w:r>
    </w:p>
    <w:p>
      <w:pPr>
        <w:spacing w:after="0" w:before="0" w:line="240" w:lineRule="auto"/>
      </w:pPr>
      <w:r>
        <w:rPr>
          <w:rFonts w:ascii="Consolas" w:hAnsi="Consolas"/>
          <w:sz w:val="16"/>
        </w:rPr>
        <w:t xml:space="preserve">    </w:t>
      </w:r>
      <w:r>
        <w:rPr>
          <w:rFonts w:ascii="Consolas" w:hAnsi="Consolas"/>
          <w:sz w:val="16"/>
        </w:rPr>
        <w:t>df["date"] = df["submission_time"].dt.date</w:t>
      </w:r>
    </w:p>
    <w:p>
      <w:pPr>
        <w:spacing w:after="0" w:before="0" w:line="240" w:lineRule="auto"/>
      </w:pPr>
      <w:r>
        <w:rPr>
          <w:rFonts w:ascii="Consolas" w:hAnsi="Consolas"/>
          <w:sz w:val="16"/>
        </w:rPr>
        <w:t xml:space="preserve">    </w:t>
      </w:r>
      <w:r>
        <w:rPr>
          <w:rFonts w:ascii="Consolas" w:hAnsi="Consolas"/>
          <w:sz w:val="16"/>
        </w:rPr>
        <w:t>df["year_month"] = df["submission_time"].dt.to_period("M").astype(str)</w:t>
      </w:r>
    </w:p>
    <w:p>
      <w:pPr>
        <w:spacing w:after="0" w:before="0" w:line="240" w:lineRule="auto"/>
      </w:pPr>
      <w:r>
        <w:rPr>
          <w:rFonts w:ascii="Consolas" w:hAnsi="Consolas"/>
          <w:sz w:val="16"/>
        </w:rPr>
        <w:t xml:space="preserve">    </w:t>
      </w:r>
      <w:r>
        <w:rPr>
          <w:rFonts w:ascii="Consolas" w:hAnsi="Consolas"/>
          <w:sz w:val="16"/>
        </w:rPr>
        <w:t>df["year"] = df["submission_time"].dt.year</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Sentiment ground truth: collapse 1-5 rating to positive/neutral/negative</w:t>
      </w:r>
    </w:p>
    <w:p>
      <w:pPr>
        <w:spacing w:after="0" w:before="0" w:line="240" w:lineRule="auto"/>
      </w:pPr>
      <w:r>
        <w:rPr>
          <w:rFonts w:ascii="Consolas" w:hAnsi="Consolas"/>
          <w:sz w:val="16"/>
        </w:rPr>
        <w:t xml:space="preserve">    </w:t>
      </w:r>
      <w:r>
        <w:rPr>
          <w:rFonts w:ascii="Consolas" w:hAnsi="Consolas"/>
          <w:sz w:val="16"/>
        </w:rPr>
        <w:t>def rating_to_sentiment(r):</w:t>
      </w:r>
    </w:p>
    <w:p>
      <w:pPr>
        <w:spacing w:after="0" w:before="0" w:line="240" w:lineRule="auto"/>
      </w:pPr>
      <w:r>
        <w:rPr>
          <w:rFonts w:ascii="Consolas" w:hAnsi="Consolas"/>
          <w:sz w:val="16"/>
        </w:rPr>
        <w:t xml:space="preserve">        </w:t>
      </w:r>
      <w:r>
        <w:rPr>
          <w:rFonts w:ascii="Consolas" w:hAnsi="Consolas"/>
          <w:sz w:val="16"/>
        </w:rPr>
        <w:t>if pd.isna(r): return None</w:t>
      </w:r>
    </w:p>
    <w:p>
      <w:pPr>
        <w:spacing w:after="0" w:before="0" w:line="240" w:lineRule="auto"/>
      </w:pPr>
      <w:r>
        <w:rPr>
          <w:rFonts w:ascii="Consolas" w:hAnsi="Consolas"/>
          <w:sz w:val="16"/>
        </w:rPr>
        <w:t xml:space="preserve">        </w:t>
      </w:r>
      <w:r>
        <w:rPr>
          <w:rFonts w:ascii="Consolas" w:hAnsi="Consolas"/>
          <w:sz w:val="16"/>
        </w:rPr>
        <w:t>r = int(r)</w:t>
      </w:r>
    </w:p>
    <w:p>
      <w:pPr>
        <w:spacing w:after="0" w:before="0" w:line="240" w:lineRule="auto"/>
      </w:pPr>
      <w:r>
        <w:rPr>
          <w:rFonts w:ascii="Consolas" w:hAnsi="Consolas"/>
          <w:sz w:val="16"/>
        </w:rPr>
        <w:t xml:space="preserve">        </w:t>
      </w:r>
      <w:r>
        <w:rPr>
          <w:rFonts w:ascii="Consolas" w:hAnsi="Consolas"/>
          <w:sz w:val="16"/>
        </w:rPr>
        <w:t>if r &lt;= 2: return "negative"</w:t>
      </w:r>
    </w:p>
    <w:p>
      <w:pPr>
        <w:spacing w:after="0" w:before="0" w:line="240" w:lineRule="auto"/>
      </w:pPr>
      <w:r>
        <w:rPr>
          <w:rFonts w:ascii="Consolas" w:hAnsi="Consolas"/>
          <w:sz w:val="16"/>
        </w:rPr>
        <w:t xml:space="preserve">        </w:t>
      </w:r>
      <w:r>
        <w:rPr>
          <w:rFonts w:ascii="Consolas" w:hAnsi="Consolas"/>
          <w:sz w:val="16"/>
        </w:rPr>
        <w:t>if r == 3: return "neutral"</w:t>
      </w:r>
    </w:p>
    <w:p>
      <w:pPr>
        <w:spacing w:after="0" w:before="0" w:line="240" w:lineRule="auto"/>
      </w:pPr>
      <w:r>
        <w:rPr>
          <w:rFonts w:ascii="Consolas" w:hAnsi="Consolas"/>
          <w:sz w:val="16"/>
        </w:rPr>
        <w:t xml:space="preserve">        </w:t>
      </w:r>
      <w:r>
        <w:rPr>
          <w:rFonts w:ascii="Consolas" w:hAnsi="Consolas"/>
          <w:sz w:val="16"/>
        </w:rPr>
        <w:t>return "positive"</w:t>
      </w:r>
    </w:p>
    <w:p>
      <w:pPr>
        <w:spacing w:after="0" w:before="0" w:line="240" w:lineRule="auto"/>
      </w:pPr>
      <w:r>
        <w:rPr>
          <w:rFonts w:ascii="Consolas" w:hAnsi="Consolas"/>
          <w:sz w:val="16"/>
        </w:rPr>
        <w:t xml:space="preserve">    </w:t>
      </w:r>
      <w:r>
        <w:rPr>
          <w:rFonts w:ascii="Consolas" w:hAnsi="Consolas"/>
          <w:sz w:val="16"/>
        </w:rPr>
        <w:t>df["rating_sentiment"] = df["rating"].apply(rating_to_sentiment)</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return df</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Exploratory figures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plot_rating_distribution(df, out_path):</w:t>
      </w:r>
    </w:p>
    <w:p>
      <w:pPr>
        <w:spacing w:after="0" w:before="0" w:line="240" w:lineRule="auto"/>
      </w:pPr>
      <w:r>
        <w:rPr>
          <w:rFonts w:ascii="Consolas" w:hAnsi="Consolas"/>
          <w:sz w:val="16"/>
        </w:rPr>
        <w:t xml:space="preserve">    </w:t>
      </w:r>
      <w:r>
        <w:rPr>
          <w:rFonts w:ascii="Consolas" w:hAnsi="Consolas"/>
          <w:sz w:val="16"/>
        </w:rPr>
        <w:t>fig, ax = plt.subplots(figsize=(8, 5))</w:t>
      </w:r>
    </w:p>
    <w:p>
      <w:pPr>
        <w:spacing w:after="0" w:before="0" w:line="240" w:lineRule="auto"/>
      </w:pPr>
      <w:r>
        <w:rPr>
          <w:rFonts w:ascii="Consolas" w:hAnsi="Consolas"/>
          <w:sz w:val="16"/>
        </w:rPr>
        <w:t xml:space="preserve">    </w:t>
      </w:r>
      <w:r>
        <w:rPr>
          <w:rFonts w:ascii="Consolas" w:hAnsi="Consolas"/>
          <w:sz w:val="16"/>
        </w:rPr>
        <w:t>counts = df["rating"].value_counts().sort_index()</w:t>
      </w:r>
    </w:p>
    <w:p>
      <w:pPr>
        <w:spacing w:after="0" w:before="0" w:line="240" w:lineRule="auto"/>
      </w:pPr>
      <w:r>
        <w:rPr>
          <w:rFonts w:ascii="Consolas" w:hAnsi="Consolas"/>
          <w:sz w:val="16"/>
        </w:rPr>
        <w:t xml:space="preserve">    </w:t>
      </w:r>
      <w:r>
        <w:rPr>
          <w:rFonts w:ascii="Consolas" w:hAnsi="Consolas"/>
          <w:sz w:val="16"/>
        </w:rPr>
        <w:t>sns.barplot(x=counts.index, y=counts.values, ax=ax, color="#F06C00")</w:t>
      </w:r>
    </w:p>
    <w:p>
      <w:pPr>
        <w:spacing w:after="0" w:before="0" w:line="240" w:lineRule="auto"/>
      </w:pPr>
      <w:r>
        <w:rPr>
          <w:rFonts w:ascii="Consolas" w:hAnsi="Consolas"/>
          <w:sz w:val="16"/>
        </w:rPr>
        <w:t xml:space="preserve">    </w:t>
      </w:r>
      <w:r>
        <w:rPr>
          <w:rFonts w:ascii="Consolas" w:hAnsi="Consolas"/>
          <w:sz w:val="16"/>
        </w:rPr>
        <w:t>ax.set_xlabel("Star rating")</w:t>
      </w:r>
    </w:p>
    <w:p>
      <w:pPr>
        <w:spacing w:after="0" w:before="0" w:line="240" w:lineRule="auto"/>
      </w:pPr>
      <w:r>
        <w:rPr>
          <w:rFonts w:ascii="Consolas" w:hAnsi="Consolas"/>
          <w:sz w:val="16"/>
        </w:rPr>
        <w:t xml:space="preserve">    </w:t>
      </w:r>
      <w:r>
        <w:rPr>
          <w:rFonts w:ascii="Consolas" w:hAnsi="Consolas"/>
          <w:sz w:val="16"/>
        </w:rPr>
        <w:t>ax.set_ylabel("Number of reviews")</w:t>
      </w:r>
    </w:p>
    <w:p>
      <w:pPr>
        <w:spacing w:after="0" w:before="0" w:line="240" w:lineRule="auto"/>
      </w:pPr>
      <w:r>
        <w:rPr>
          <w:rFonts w:ascii="Consolas" w:hAnsi="Consolas"/>
          <w:sz w:val="16"/>
        </w:rPr>
        <w:t xml:space="preserve">    </w:t>
      </w:r>
      <w:r>
        <w:rPr>
          <w:rFonts w:ascii="Consolas" w:hAnsi="Consolas"/>
          <w:sz w:val="16"/>
        </w:rPr>
        <w:t>ax.set_title("Figure 1. Distribution of star ratings\n"</w:t>
      </w:r>
    </w:p>
    <w:p>
      <w:pPr>
        <w:spacing w:after="0" w:before="0" w:line="240" w:lineRule="auto"/>
      </w:pPr>
      <w:r>
        <w:rPr>
          <w:rFonts w:ascii="Consolas" w:hAnsi="Consolas"/>
          <w:sz w:val="16"/>
        </w:rPr>
        <w:t xml:space="preserve">                 </w:t>
      </w:r>
      <w:r>
        <w:rPr>
          <w:rFonts w:ascii="Consolas" w:hAnsi="Consolas"/>
          <w:sz w:val="16"/>
        </w:rPr>
        <w:t>f"(n = {len(df):,} reviews)")</w:t>
      </w:r>
    </w:p>
    <w:p>
      <w:pPr>
        <w:spacing w:after="0" w:before="0" w:line="240" w:lineRule="auto"/>
      </w:pPr>
      <w:r>
        <w:rPr>
          <w:rFonts w:ascii="Consolas" w:hAnsi="Consolas"/>
          <w:sz w:val="16"/>
        </w:rPr>
        <w:t xml:space="preserve">    </w:t>
      </w:r>
      <w:r>
        <w:rPr>
          <w:rFonts w:ascii="Consolas" w:hAnsi="Consolas"/>
          <w:sz w:val="16"/>
        </w:rPr>
        <w:t># Add percentage labels</w:t>
      </w:r>
    </w:p>
    <w:p>
      <w:pPr>
        <w:spacing w:after="0" w:before="0" w:line="240" w:lineRule="auto"/>
      </w:pPr>
      <w:r>
        <w:rPr>
          <w:rFonts w:ascii="Consolas" w:hAnsi="Consolas"/>
          <w:sz w:val="16"/>
        </w:rPr>
        <w:t xml:space="preserve">    </w:t>
      </w:r>
      <w:r>
        <w:rPr>
          <w:rFonts w:ascii="Consolas" w:hAnsi="Consolas"/>
          <w:sz w:val="16"/>
        </w:rPr>
        <w:t>total = counts.sum()</w:t>
      </w:r>
    </w:p>
    <w:p>
      <w:pPr>
        <w:spacing w:after="0" w:before="0" w:line="240" w:lineRule="auto"/>
      </w:pPr>
      <w:r>
        <w:rPr>
          <w:rFonts w:ascii="Consolas" w:hAnsi="Consolas"/>
          <w:sz w:val="16"/>
        </w:rPr>
        <w:t xml:space="preserve">    </w:t>
      </w:r>
      <w:r>
        <w:rPr>
          <w:rFonts w:ascii="Consolas" w:hAnsi="Consolas"/>
          <w:sz w:val="16"/>
        </w:rPr>
        <w:t>for i, v in enumerate(counts.values):</w:t>
      </w:r>
    </w:p>
    <w:p>
      <w:pPr>
        <w:spacing w:after="0" w:before="0" w:line="240" w:lineRule="auto"/>
      </w:pPr>
      <w:r>
        <w:rPr>
          <w:rFonts w:ascii="Consolas" w:hAnsi="Consolas"/>
          <w:sz w:val="16"/>
        </w:rPr>
        <w:t xml:space="preserve">        </w:t>
      </w:r>
      <w:r>
        <w:rPr>
          <w:rFonts w:ascii="Consolas" w:hAnsi="Consolas"/>
          <w:sz w:val="16"/>
        </w:rPr>
        <w:t>ax.text(i, v, f"{v/total:.1%}", ha="center", va="bottom", fontsize=11)</w:t>
      </w:r>
    </w:p>
    <w:p>
      <w:pPr>
        <w:spacing w:after="0" w:before="0" w:line="240" w:lineRule="auto"/>
      </w:pPr>
      <w:r>
        <w:rPr>
          <w:rFonts w:ascii="Consolas" w:hAnsi="Consolas"/>
          <w:sz w:val="16"/>
        </w:rPr>
        <w:t xml:space="preserve">    </w:t>
      </w:r>
      <w:r>
        <w:rPr>
          <w:rFonts w:ascii="Consolas" w:hAnsi="Consolas"/>
          <w:sz w:val="16"/>
        </w:rPr>
        <w:t>plt.savefig(out_path)</w:t>
      </w:r>
    </w:p>
    <w:p>
      <w:pPr>
        <w:spacing w:after="0" w:before="0" w:line="240" w:lineRule="auto"/>
      </w:pPr>
      <w:r>
        <w:rPr>
          <w:rFonts w:ascii="Consolas" w:hAnsi="Consolas"/>
          <w:sz w:val="16"/>
        </w:rPr>
        <w:t xml:space="preserve">    </w:t>
      </w:r>
      <w:r>
        <w:rPr>
          <w:rFonts w:ascii="Consolas" w:hAnsi="Consolas"/>
          <w:sz w:val="16"/>
        </w:rPr>
        <w:t>plt.close()</w:t>
      </w:r>
    </w:p>
    <w:p>
      <w:pPr>
        <w:spacing w:after="0" w:before="0" w:line="240" w:lineRule="auto"/>
      </w:pPr>
      <w:r>
        <w:rPr>
          <w:rFonts w:ascii="Consolas" w:hAnsi="Consolas"/>
          <w:sz w:val="16"/>
        </w:rPr>
        <w:t xml:space="preserve">    </w:t>
      </w:r>
      <w:r>
        <w:rPr>
          <w:rFonts w:ascii="Consolas" w:hAnsi="Consolas"/>
          <w:sz w:val="16"/>
        </w:rPr>
        <w:t>print(f"  [fig] {out_path}")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plot_reviews_over_time(df, out_path):</w:t>
      </w:r>
    </w:p>
    <w:p>
      <w:pPr>
        <w:spacing w:after="0" w:before="0" w:line="240" w:lineRule="auto"/>
      </w:pPr>
      <w:r>
        <w:rPr>
          <w:rFonts w:ascii="Consolas" w:hAnsi="Consolas"/>
          <w:sz w:val="16"/>
        </w:rPr>
        <w:t xml:space="preserve">    </w:t>
      </w:r>
      <w:r>
        <w:rPr>
          <w:rFonts w:ascii="Consolas" w:hAnsi="Consolas"/>
          <w:sz w:val="16"/>
        </w:rPr>
        <w:t>monthly = df.groupby("year_month").size().reset_index(name="count")</w:t>
      </w:r>
    </w:p>
    <w:p>
      <w:pPr>
        <w:spacing w:after="0" w:before="0" w:line="240" w:lineRule="auto"/>
      </w:pPr>
      <w:r>
        <w:rPr>
          <w:rFonts w:ascii="Consolas" w:hAnsi="Consolas"/>
          <w:sz w:val="16"/>
        </w:rPr>
        <w:t xml:space="preserve">    </w:t>
      </w:r>
      <w:r>
        <w:rPr>
          <w:rFonts w:ascii="Consolas" w:hAnsi="Consolas"/>
          <w:sz w:val="16"/>
        </w:rPr>
        <w:t>monthly["year_month_dt"] = pd.to_datetime(monthly["year_month"])</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fig, ax = plt.subplots(figsize=(12, 5))</w:t>
      </w:r>
    </w:p>
    <w:p>
      <w:pPr>
        <w:spacing w:after="0" w:before="0" w:line="240" w:lineRule="auto"/>
      </w:pPr>
      <w:r>
        <w:rPr>
          <w:rFonts w:ascii="Consolas" w:hAnsi="Consolas"/>
          <w:sz w:val="16"/>
        </w:rPr>
        <w:t xml:space="preserve">    </w:t>
      </w:r>
      <w:r>
        <w:rPr>
          <w:rFonts w:ascii="Consolas" w:hAnsi="Consolas"/>
          <w:sz w:val="16"/>
        </w:rPr>
        <w:t>sns.lineplot(data=monthly, x="year_month_dt", y="count", ax=ax,</w:t>
      </w:r>
    </w:p>
    <w:p>
      <w:pPr>
        <w:spacing w:after="0" w:before="0" w:line="240" w:lineRule="auto"/>
      </w:pPr>
      <w:r>
        <w:rPr>
          <w:rFonts w:ascii="Consolas" w:hAnsi="Consolas"/>
          <w:sz w:val="16"/>
        </w:rPr>
        <w:t xml:space="preserve">                 </w:t>
      </w:r>
      <w:r>
        <w:rPr>
          <w:rFonts w:ascii="Consolas" w:hAnsi="Consolas"/>
          <w:sz w:val="16"/>
        </w:rPr>
        <w:t>color="#F06C00", linewidth=2, marker="o", markersize=6)</w:t>
      </w:r>
    </w:p>
    <w:p>
      <w:pPr>
        <w:spacing w:after="0" w:before="0" w:line="240" w:lineRule="auto"/>
      </w:pPr>
      <w:r>
        <w:rPr>
          <w:rFonts w:ascii="Consolas" w:hAnsi="Consolas"/>
          <w:sz w:val="16"/>
        </w:rPr>
        <w:t xml:space="preserve">    </w:t>
      </w:r>
      <w:r>
        <w:rPr>
          <w:rFonts w:ascii="Consolas" w:hAnsi="Consolas"/>
          <w:sz w:val="16"/>
        </w:rPr>
        <w:t>ax.set_xlabel("Month")</w:t>
      </w:r>
    </w:p>
    <w:p>
      <w:pPr>
        <w:spacing w:after="0" w:before="0" w:line="240" w:lineRule="auto"/>
      </w:pPr>
      <w:r>
        <w:rPr>
          <w:rFonts w:ascii="Consolas" w:hAnsi="Consolas"/>
          <w:sz w:val="16"/>
        </w:rPr>
        <w:t xml:space="preserve">    </w:t>
      </w:r>
      <w:r>
        <w:rPr>
          <w:rFonts w:ascii="Consolas" w:hAnsi="Consolas"/>
          <w:sz w:val="16"/>
        </w:rPr>
        <w:t>ax.set_ylabel("Number of reviews")</w:t>
      </w:r>
    </w:p>
    <w:p>
      <w:pPr>
        <w:spacing w:after="0" w:before="0" w:line="240" w:lineRule="auto"/>
      </w:pPr>
      <w:r>
        <w:rPr>
          <w:rFonts w:ascii="Consolas" w:hAnsi="Consolas"/>
          <w:sz w:val="16"/>
        </w:rPr>
        <w:t xml:space="preserve">    </w:t>
      </w:r>
      <w:r>
        <w:rPr>
          <w:rFonts w:ascii="Consolas" w:hAnsi="Consolas"/>
          <w:sz w:val="16"/>
        </w:rPr>
        <w:t>ax.set_title("Figure 2. Review volume over time")</w:t>
      </w:r>
    </w:p>
    <w:p>
      <w:pPr>
        <w:spacing w:after="0" w:before="0" w:line="240" w:lineRule="auto"/>
      </w:pPr>
      <w:r>
        <w:rPr>
          <w:rFonts w:ascii="Consolas" w:hAnsi="Consolas"/>
          <w:sz w:val="16"/>
        </w:rPr>
        <w:t xml:space="preserve">    </w:t>
      </w:r>
      <w:r>
        <w:rPr>
          <w:rFonts w:ascii="Consolas" w:hAnsi="Consolas"/>
          <w:sz w:val="16"/>
        </w:rPr>
        <w:t>ax.tick_params(axis="x", rotation=45)</w:t>
      </w:r>
    </w:p>
    <w:p>
      <w:pPr>
        <w:spacing w:after="0" w:before="0" w:line="240" w:lineRule="auto"/>
      </w:pPr>
      <w:r>
        <w:rPr>
          <w:rFonts w:ascii="Consolas" w:hAnsi="Consolas"/>
          <w:sz w:val="16"/>
        </w:rPr>
        <w:t xml:space="preserve">    </w:t>
      </w:r>
      <w:r>
        <w:rPr>
          <w:rFonts w:ascii="Consolas" w:hAnsi="Consolas"/>
          <w:sz w:val="16"/>
        </w:rPr>
        <w:t>plt.savefig(out_path)</w:t>
      </w:r>
    </w:p>
    <w:p>
      <w:pPr>
        <w:spacing w:after="0" w:before="0" w:line="240" w:lineRule="auto"/>
      </w:pPr>
      <w:r>
        <w:rPr>
          <w:rFonts w:ascii="Consolas" w:hAnsi="Consolas"/>
          <w:sz w:val="16"/>
        </w:rPr>
        <w:t xml:space="preserve">    </w:t>
      </w:r>
      <w:r>
        <w:rPr>
          <w:rFonts w:ascii="Consolas" w:hAnsi="Consolas"/>
          <w:sz w:val="16"/>
        </w:rPr>
        <w:t>plt.close()</w:t>
      </w:r>
    </w:p>
    <w:p>
      <w:pPr>
        <w:spacing w:after="0" w:before="0" w:line="240" w:lineRule="auto"/>
      </w:pPr>
      <w:r>
        <w:rPr>
          <w:rFonts w:ascii="Consolas" w:hAnsi="Consolas"/>
          <w:sz w:val="16"/>
        </w:rPr>
        <w:t xml:space="preserve">    </w:t>
      </w:r>
      <w:r>
        <w:rPr>
          <w:rFonts w:ascii="Consolas" w:hAnsi="Consolas"/>
          <w:sz w:val="16"/>
        </w:rPr>
        <w:t>print(f"  [fig] {out_path}")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plot_category_counts(df, out_path):</w:t>
      </w:r>
    </w:p>
    <w:p>
      <w:pPr>
        <w:spacing w:after="0" w:before="0" w:line="240" w:lineRule="auto"/>
      </w:pPr>
      <w:r>
        <w:rPr>
          <w:rFonts w:ascii="Consolas" w:hAnsi="Consolas"/>
          <w:sz w:val="16"/>
        </w:rPr>
        <w:t xml:space="preserve">    </w:t>
      </w:r>
      <w:r>
        <w:rPr>
          <w:rFonts w:ascii="Consolas" w:hAnsi="Consolas"/>
          <w:sz w:val="16"/>
        </w:rPr>
        <w:t>cat_counts = df["category_keyword"].value_counts()</w:t>
      </w:r>
    </w:p>
    <w:p>
      <w:pPr>
        <w:spacing w:after="0" w:before="0" w:line="240" w:lineRule="auto"/>
      </w:pPr>
      <w:r>
        <w:rPr>
          <w:rFonts w:ascii="Consolas" w:hAnsi="Consolas"/>
          <w:sz w:val="16"/>
        </w:rPr>
        <w:t xml:space="preserve">    </w:t>
      </w:r>
      <w:r>
        <w:rPr>
          <w:rFonts w:ascii="Consolas" w:hAnsi="Consolas"/>
          <w:sz w:val="16"/>
        </w:rPr>
        <w:t>fig, ax = plt.subplots(figsize=(10, 8))</w:t>
      </w:r>
    </w:p>
    <w:p>
      <w:pPr>
        <w:spacing w:after="0" w:before="0" w:line="240" w:lineRule="auto"/>
      </w:pPr>
      <w:r>
        <w:rPr>
          <w:rFonts w:ascii="Consolas" w:hAnsi="Consolas"/>
          <w:sz w:val="16"/>
        </w:rPr>
        <w:t xml:space="preserve">    </w:t>
      </w:r>
      <w:r>
        <w:rPr>
          <w:rFonts w:ascii="Consolas" w:hAnsi="Consolas"/>
          <w:sz w:val="16"/>
        </w:rPr>
        <w:t>sns.barplot(y=cat_counts.index, x=cat_counts.values, ax=ax,</w:t>
      </w:r>
    </w:p>
    <w:p>
      <w:pPr>
        <w:spacing w:after="0" w:before="0" w:line="240" w:lineRule="auto"/>
      </w:pPr>
      <w:r>
        <w:rPr>
          <w:rFonts w:ascii="Consolas" w:hAnsi="Consolas"/>
          <w:sz w:val="16"/>
        </w:rPr>
        <w:t xml:space="preserve">                </w:t>
      </w:r>
      <w:r>
        <w:rPr>
          <w:rFonts w:ascii="Consolas" w:hAnsi="Consolas"/>
          <w:sz w:val="16"/>
        </w:rPr>
        <w:t>color="#F06C00")</w:t>
      </w:r>
    </w:p>
    <w:p>
      <w:pPr>
        <w:spacing w:after="0" w:before="0" w:line="240" w:lineRule="auto"/>
      </w:pPr>
      <w:r>
        <w:rPr>
          <w:rFonts w:ascii="Consolas" w:hAnsi="Consolas"/>
          <w:sz w:val="16"/>
        </w:rPr>
        <w:t xml:space="preserve">    </w:t>
      </w:r>
      <w:r>
        <w:rPr>
          <w:rFonts w:ascii="Consolas" w:hAnsi="Consolas"/>
          <w:sz w:val="16"/>
        </w:rPr>
        <w:t>ax.set_xlabel("Number of reviews")</w:t>
      </w:r>
    </w:p>
    <w:p>
      <w:pPr>
        <w:spacing w:after="0" w:before="0" w:line="240" w:lineRule="auto"/>
      </w:pPr>
      <w:r>
        <w:rPr>
          <w:rFonts w:ascii="Consolas" w:hAnsi="Consolas"/>
          <w:sz w:val="16"/>
        </w:rPr>
        <w:t xml:space="preserve">    </w:t>
      </w:r>
      <w:r>
        <w:rPr>
          <w:rFonts w:ascii="Consolas" w:hAnsi="Consolas"/>
          <w:sz w:val="16"/>
        </w:rPr>
        <w:t>ax.set_ylabel("Category")</w:t>
      </w:r>
    </w:p>
    <w:p>
      <w:pPr>
        <w:spacing w:after="0" w:before="0" w:line="240" w:lineRule="auto"/>
      </w:pPr>
      <w:r>
        <w:rPr>
          <w:rFonts w:ascii="Consolas" w:hAnsi="Consolas"/>
          <w:sz w:val="16"/>
        </w:rPr>
        <w:t xml:space="preserve">    </w:t>
      </w:r>
      <w:r>
        <w:rPr>
          <w:rFonts w:ascii="Consolas" w:hAnsi="Consolas"/>
          <w:sz w:val="16"/>
        </w:rPr>
        <w:t>ax.set_title("Figure 3. Reviews by product category")</w:t>
      </w:r>
    </w:p>
    <w:p>
      <w:pPr>
        <w:spacing w:after="0" w:before="0" w:line="240" w:lineRule="auto"/>
      </w:pPr>
      <w:r>
        <w:rPr>
          <w:rFonts w:ascii="Consolas" w:hAnsi="Consolas"/>
          <w:sz w:val="16"/>
        </w:rPr>
        <w:t xml:space="preserve">    </w:t>
      </w:r>
      <w:r>
        <w:rPr>
          <w:rFonts w:ascii="Consolas" w:hAnsi="Consolas"/>
          <w:sz w:val="16"/>
        </w:rPr>
        <w:t>plt.savefig(out_path)</w:t>
      </w:r>
    </w:p>
    <w:p>
      <w:pPr>
        <w:spacing w:after="0" w:before="0" w:line="240" w:lineRule="auto"/>
      </w:pPr>
      <w:r>
        <w:rPr>
          <w:rFonts w:ascii="Consolas" w:hAnsi="Consolas"/>
          <w:sz w:val="16"/>
        </w:rPr>
        <w:t xml:space="preserve">    </w:t>
      </w:r>
      <w:r>
        <w:rPr>
          <w:rFonts w:ascii="Consolas" w:hAnsi="Consolas"/>
          <w:sz w:val="16"/>
        </w:rPr>
        <w:t>plt.close()</w:t>
      </w:r>
    </w:p>
    <w:p>
      <w:pPr>
        <w:spacing w:after="0" w:before="0" w:line="240" w:lineRule="auto"/>
      </w:pPr>
      <w:r>
        <w:rPr>
          <w:rFonts w:ascii="Consolas" w:hAnsi="Consolas"/>
          <w:sz w:val="16"/>
        </w:rPr>
        <w:t xml:space="preserve">    </w:t>
      </w:r>
      <w:r>
        <w:rPr>
          <w:rFonts w:ascii="Consolas" w:hAnsi="Consolas"/>
          <w:sz w:val="16"/>
        </w:rPr>
        <w:t>print(f"  [fig] {out_path}")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plot_text_length_distribution(df, out_path):</w:t>
      </w:r>
    </w:p>
    <w:p>
      <w:pPr>
        <w:spacing w:after="0" w:before="0" w:line="240" w:lineRule="auto"/>
      </w:pPr>
      <w:r>
        <w:rPr>
          <w:rFonts w:ascii="Consolas" w:hAnsi="Consolas"/>
          <w:sz w:val="16"/>
        </w:rPr>
        <w:t xml:space="preserve">    </w:t>
      </w:r>
      <w:r>
        <w:rPr>
          <w:rFonts w:ascii="Consolas" w:hAnsi="Consolas"/>
          <w:sz w:val="16"/>
        </w:rPr>
        <w:t>fig, ax = plt.subplots(figsize=(10, 5))</w:t>
      </w:r>
    </w:p>
    <w:p>
      <w:pPr>
        <w:spacing w:after="0" w:before="0" w:line="240" w:lineRule="auto"/>
      </w:pPr>
      <w:r>
        <w:rPr>
          <w:rFonts w:ascii="Consolas" w:hAnsi="Consolas"/>
          <w:sz w:val="16"/>
        </w:rPr>
        <w:t xml:space="preserve">    </w:t>
      </w:r>
      <w:r>
        <w:rPr>
          <w:rFonts w:ascii="Consolas" w:hAnsi="Consolas"/>
          <w:sz w:val="16"/>
        </w:rPr>
        <w:t># Clip at 99th percentile for readability</w:t>
      </w:r>
    </w:p>
    <w:p>
      <w:pPr>
        <w:spacing w:after="0" w:before="0" w:line="240" w:lineRule="auto"/>
      </w:pPr>
      <w:r>
        <w:rPr>
          <w:rFonts w:ascii="Consolas" w:hAnsi="Consolas"/>
          <w:sz w:val="16"/>
        </w:rPr>
        <w:t xml:space="preserve">    </w:t>
      </w:r>
      <w:r>
        <w:rPr>
          <w:rFonts w:ascii="Consolas" w:hAnsi="Consolas"/>
          <w:sz w:val="16"/>
        </w:rPr>
        <w:t>p99 = df["text_length_words"].quantile(0.99)</w:t>
      </w:r>
    </w:p>
    <w:p>
      <w:pPr>
        <w:spacing w:after="0" w:before="0" w:line="240" w:lineRule="auto"/>
      </w:pPr>
      <w:r>
        <w:rPr>
          <w:rFonts w:ascii="Consolas" w:hAnsi="Consolas"/>
          <w:sz w:val="16"/>
        </w:rPr>
        <w:t xml:space="preserve">    </w:t>
      </w:r>
      <w:r>
        <w:rPr>
          <w:rFonts w:ascii="Consolas" w:hAnsi="Consolas"/>
          <w:sz w:val="16"/>
        </w:rPr>
        <w:t>plot_df = df[df["text_length_words"] &lt;= p99]</w:t>
      </w:r>
    </w:p>
    <w:p>
      <w:pPr>
        <w:spacing w:after="0" w:before="0" w:line="240" w:lineRule="auto"/>
      </w:pPr>
      <w:r>
        <w:rPr>
          <w:rFonts w:ascii="Consolas" w:hAnsi="Consolas"/>
          <w:sz w:val="16"/>
        </w:rPr>
        <w:t xml:space="preserve">    </w:t>
      </w:r>
      <w:r>
        <w:rPr>
          <w:rFonts w:ascii="Consolas" w:hAnsi="Consolas"/>
          <w:sz w:val="16"/>
        </w:rPr>
        <w:t>sns.histplot(data=plot_df, x="text_length_words", bins=50, ax=ax,</w:t>
      </w:r>
    </w:p>
    <w:p>
      <w:pPr>
        <w:spacing w:after="0" w:before="0" w:line="240" w:lineRule="auto"/>
      </w:pPr>
      <w:r>
        <w:rPr>
          <w:rFonts w:ascii="Consolas" w:hAnsi="Consolas"/>
          <w:sz w:val="16"/>
        </w:rPr>
        <w:t xml:space="preserve">                 </w:t>
      </w:r>
      <w:r>
        <w:rPr>
          <w:rFonts w:ascii="Consolas" w:hAnsi="Consolas"/>
          <w:sz w:val="16"/>
        </w:rPr>
        <w:t>color="#F06C00")</w:t>
      </w:r>
    </w:p>
    <w:p>
      <w:pPr>
        <w:spacing w:after="0" w:before="0" w:line="240" w:lineRule="auto"/>
      </w:pPr>
      <w:r>
        <w:rPr>
          <w:rFonts w:ascii="Consolas" w:hAnsi="Consolas"/>
          <w:sz w:val="16"/>
        </w:rPr>
        <w:t xml:space="preserve">    </w:t>
      </w:r>
      <w:r>
        <w:rPr>
          <w:rFonts w:ascii="Consolas" w:hAnsi="Consolas"/>
          <w:sz w:val="16"/>
        </w:rPr>
        <w:t>ax.set_xlabel("Review length (words)")</w:t>
      </w:r>
    </w:p>
    <w:p>
      <w:pPr>
        <w:spacing w:after="0" w:before="0" w:line="240" w:lineRule="auto"/>
      </w:pPr>
      <w:r>
        <w:rPr>
          <w:rFonts w:ascii="Consolas" w:hAnsi="Consolas"/>
          <w:sz w:val="16"/>
        </w:rPr>
        <w:t xml:space="preserve">    </w:t>
      </w:r>
      <w:r>
        <w:rPr>
          <w:rFonts w:ascii="Consolas" w:hAnsi="Consolas"/>
          <w:sz w:val="16"/>
        </w:rPr>
        <w:t>ax.set_ylabel("Number of reviews")</w:t>
      </w:r>
    </w:p>
    <w:p>
      <w:pPr>
        <w:spacing w:after="0" w:before="0" w:line="240" w:lineRule="auto"/>
      </w:pPr>
      <w:r>
        <w:rPr>
          <w:rFonts w:ascii="Consolas" w:hAnsi="Consolas"/>
          <w:sz w:val="16"/>
        </w:rPr>
        <w:t xml:space="preserve">    </w:t>
      </w:r>
      <w:r>
        <w:rPr>
          <w:rFonts w:ascii="Consolas" w:hAnsi="Consolas"/>
          <w:sz w:val="16"/>
        </w:rPr>
        <w:t>ax.set_title(f"Figure 4. Distribution of review length (clipped at 99th percentile = {int(p99)} words)")</w:t>
      </w:r>
    </w:p>
    <w:p>
      <w:pPr>
        <w:spacing w:after="0" w:before="0" w:line="240" w:lineRule="auto"/>
      </w:pPr>
      <w:r>
        <w:rPr>
          <w:rFonts w:ascii="Consolas" w:hAnsi="Consolas"/>
          <w:sz w:val="16"/>
        </w:rPr>
        <w:t xml:space="preserve">    </w:t>
      </w:r>
      <w:r>
        <w:rPr>
          <w:rFonts w:ascii="Consolas" w:hAnsi="Consolas"/>
          <w:sz w:val="16"/>
        </w:rPr>
        <w:t>plt.savefig(out_path)</w:t>
      </w:r>
    </w:p>
    <w:p>
      <w:pPr>
        <w:spacing w:after="0" w:before="0" w:line="240" w:lineRule="auto"/>
      </w:pPr>
      <w:r>
        <w:rPr>
          <w:rFonts w:ascii="Consolas" w:hAnsi="Consolas"/>
          <w:sz w:val="16"/>
        </w:rPr>
        <w:t xml:space="preserve">    </w:t>
      </w:r>
      <w:r>
        <w:rPr>
          <w:rFonts w:ascii="Consolas" w:hAnsi="Consolas"/>
          <w:sz w:val="16"/>
        </w:rPr>
        <w:t>plt.close()</w:t>
      </w:r>
    </w:p>
    <w:p>
      <w:pPr>
        <w:spacing w:after="0" w:before="0" w:line="240" w:lineRule="auto"/>
      </w:pPr>
      <w:r>
        <w:rPr>
          <w:rFonts w:ascii="Consolas" w:hAnsi="Consolas"/>
          <w:sz w:val="16"/>
        </w:rPr>
        <w:t xml:space="preserve">    </w:t>
      </w:r>
      <w:r>
        <w:rPr>
          <w:rFonts w:ascii="Consolas" w:hAnsi="Consolas"/>
          <w:sz w:val="16"/>
        </w:rPr>
        <w:t>print(f"  [fig] {out_path}")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plot_avg_rating_by_category(df, out_path):</w:t>
      </w:r>
    </w:p>
    <w:p>
      <w:pPr>
        <w:spacing w:after="0" w:before="0" w:line="240" w:lineRule="auto"/>
      </w:pPr>
      <w:r>
        <w:rPr>
          <w:rFonts w:ascii="Consolas" w:hAnsi="Consolas"/>
          <w:sz w:val="16"/>
        </w:rPr>
        <w:t xml:space="preserve">    </w:t>
      </w:r>
      <w:r>
        <w:rPr>
          <w:rFonts w:ascii="Consolas" w:hAnsi="Consolas"/>
          <w:sz w:val="16"/>
        </w:rPr>
        <w:t>cat_ratings = (df.groupby("category_keyword")["rating"]</w:t>
      </w:r>
    </w:p>
    <w:p>
      <w:pPr>
        <w:spacing w:after="0" w:before="0" w:line="240" w:lineRule="auto"/>
      </w:pPr>
      <w:r>
        <w:rPr>
          <w:rFonts w:ascii="Consolas" w:hAnsi="Consolas"/>
          <w:sz w:val="16"/>
        </w:rPr>
        <w:t xml:space="preserve">                     </w:t>
      </w:r>
      <w:r>
        <w:rPr>
          <w:rFonts w:ascii="Consolas" w:hAnsi="Consolas"/>
          <w:sz w:val="16"/>
        </w:rPr>
        <w:t>.agg(["mean", "count"])</w:t>
      </w:r>
    </w:p>
    <w:p>
      <w:pPr>
        <w:spacing w:after="0" w:before="0" w:line="240" w:lineRule="auto"/>
      </w:pPr>
      <w:r>
        <w:rPr>
          <w:rFonts w:ascii="Consolas" w:hAnsi="Consolas"/>
          <w:sz w:val="16"/>
        </w:rPr>
        <w:t xml:space="preserve">                     </w:t>
      </w:r>
      <w:r>
        <w:rPr>
          <w:rFonts w:ascii="Consolas" w:hAnsi="Consolas"/>
          <w:sz w:val="16"/>
        </w:rPr>
        <w:t>.sort_values("mean"))</w:t>
      </w:r>
    </w:p>
    <w:p>
      <w:pPr>
        <w:spacing w:after="0" w:before="0" w:line="240" w:lineRule="auto"/>
      </w:pPr>
      <w:r>
        <w:rPr>
          <w:rFonts w:ascii="Consolas" w:hAnsi="Consolas"/>
          <w:sz w:val="16"/>
        </w:rPr>
        <w:t xml:space="preserve">    </w:t>
      </w:r>
      <w:r>
        <w:rPr>
          <w:rFonts w:ascii="Consolas" w:hAnsi="Consolas"/>
          <w:sz w:val="16"/>
        </w:rPr>
        <w:t>fig, ax = plt.subplots(figsize=(10, 8))</w:t>
      </w:r>
    </w:p>
    <w:p>
      <w:pPr>
        <w:spacing w:after="0" w:before="0" w:line="240" w:lineRule="auto"/>
      </w:pPr>
      <w:r>
        <w:rPr>
          <w:rFonts w:ascii="Consolas" w:hAnsi="Consolas"/>
          <w:sz w:val="16"/>
        </w:rPr>
        <w:t xml:space="preserve">    </w:t>
      </w:r>
      <w:r>
        <w:rPr>
          <w:rFonts w:ascii="Consolas" w:hAnsi="Consolas"/>
          <w:sz w:val="16"/>
        </w:rPr>
        <w:t>colors = ["#D32F2F" if m &lt; 4 else "#F06C00" if m &lt; 4.5 else "#2E7D32"</w:t>
      </w:r>
    </w:p>
    <w:p>
      <w:pPr>
        <w:spacing w:after="0" w:before="0" w:line="240" w:lineRule="auto"/>
      </w:pPr>
      <w:r>
        <w:rPr>
          <w:rFonts w:ascii="Consolas" w:hAnsi="Consolas"/>
          <w:sz w:val="16"/>
        </w:rPr>
        <w:t xml:space="preserve">              </w:t>
      </w:r>
      <w:r>
        <w:rPr>
          <w:rFonts w:ascii="Consolas" w:hAnsi="Consolas"/>
          <w:sz w:val="16"/>
        </w:rPr>
        <w:t>for m in cat_ratings["mean"]]</w:t>
      </w:r>
    </w:p>
    <w:p>
      <w:pPr>
        <w:spacing w:after="0" w:before="0" w:line="240" w:lineRule="auto"/>
      </w:pPr>
      <w:r>
        <w:rPr>
          <w:rFonts w:ascii="Consolas" w:hAnsi="Consolas"/>
          <w:sz w:val="16"/>
        </w:rPr>
        <w:t xml:space="preserve">    </w:t>
      </w:r>
      <w:r>
        <w:rPr>
          <w:rFonts w:ascii="Consolas" w:hAnsi="Consolas"/>
          <w:sz w:val="16"/>
        </w:rPr>
        <w:t>ax.barh(cat_ratings.index, cat_ratings["mean"], color=colors)</w:t>
      </w:r>
    </w:p>
    <w:p>
      <w:pPr>
        <w:spacing w:after="0" w:before="0" w:line="240" w:lineRule="auto"/>
      </w:pPr>
      <w:r>
        <w:rPr>
          <w:rFonts w:ascii="Consolas" w:hAnsi="Consolas"/>
          <w:sz w:val="16"/>
        </w:rPr>
        <w:t xml:space="preserve">    </w:t>
      </w:r>
      <w:r>
        <w:rPr>
          <w:rFonts w:ascii="Consolas" w:hAnsi="Consolas"/>
          <w:sz w:val="16"/>
        </w:rPr>
        <w:t>ax.set_xlim(1, 5)</w:t>
      </w:r>
    </w:p>
    <w:p>
      <w:pPr>
        <w:spacing w:after="0" w:before="0" w:line="240" w:lineRule="auto"/>
      </w:pPr>
      <w:r>
        <w:rPr>
          <w:rFonts w:ascii="Consolas" w:hAnsi="Consolas"/>
          <w:sz w:val="16"/>
        </w:rPr>
        <w:t xml:space="preserve">    </w:t>
      </w:r>
      <w:r>
        <w:rPr>
          <w:rFonts w:ascii="Consolas" w:hAnsi="Consolas"/>
          <w:sz w:val="16"/>
        </w:rPr>
        <w:t>ax.axvline(df["rating"].mean(), color="black", linestyle="--",</w:t>
      </w:r>
    </w:p>
    <w:p>
      <w:pPr>
        <w:spacing w:after="0" w:before="0" w:line="240" w:lineRule="auto"/>
      </w:pPr>
      <w:r>
        <w:rPr>
          <w:rFonts w:ascii="Consolas" w:hAnsi="Consolas"/>
          <w:sz w:val="16"/>
        </w:rPr>
        <w:t xml:space="preserve">               </w:t>
      </w:r>
      <w:r>
        <w:rPr>
          <w:rFonts w:ascii="Consolas" w:hAnsi="Consolas"/>
          <w:sz w:val="16"/>
        </w:rPr>
        <w:t>label=f"Overall mean = {df['rating'].mean():.2f}")</w:t>
      </w:r>
    </w:p>
    <w:p>
      <w:pPr>
        <w:spacing w:after="0" w:before="0" w:line="240" w:lineRule="auto"/>
      </w:pPr>
      <w:r>
        <w:rPr>
          <w:rFonts w:ascii="Consolas" w:hAnsi="Consolas"/>
          <w:sz w:val="16"/>
        </w:rPr>
        <w:t xml:space="preserve">    </w:t>
      </w:r>
      <w:r>
        <w:rPr>
          <w:rFonts w:ascii="Consolas" w:hAnsi="Consolas"/>
          <w:sz w:val="16"/>
        </w:rPr>
        <w:t>ax.set_xlabel("Mean star rating")</w:t>
      </w:r>
    </w:p>
    <w:p>
      <w:pPr>
        <w:spacing w:after="0" w:before="0" w:line="240" w:lineRule="auto"/>
      </w:pPr>
      <w:r>
        <w:rPr>
          <w:rFonts w:ascii="Consolas" w:hAnsi="Consolas"/>
          <w:sz w:val="16"/>
        </w:rPr>
        <w:t xml:space="preserve">    </w:t>
      </w:r>
      <w:r>
        <w:rPr>
          <w:rFonts w:ascii="Consolas" w:hAnsi="Consolas"/>
          <w:sz w:val="16"/>
        </w:rPr>
        <w:t>ax.set_ylabel("Category")</w:t>
      </w:r>
    </w:p>
    <w:p>
      <w:pPr>
        <w:spacing w:after="0" w:before="0" w:line="240" w:lineRule="auto"/>
      </w:pPr>
      <w:r>
        <w:rPr>
          <w:rFonts w:ascii="Consolas" w:hAnsi="Consolas"/>
          <w:sz w:val="16"/>
        </w:rPr>
        <w:t xml:space="preserve">    </w:t>
      </w:r>
      <w:r>
        <w:rPr>
          <w:rFonts w:ascii="Consolas" w:hAnsi="Consolas"/>
          <w:sz w:val="16"/>
        </w:rPr>
        <w:t>ax.set_title("Figure 5. Average rating by category")</w:t>
      </w:r>
    </w:p>
    <w:p>
      <w:pPr>
        <w:spacing w:after="0" w:before="0" w:line="240" w:lineRule="auto"/>
      </w:pPr>
      <w:r>
        <w:rPr>
          <w:rFonts w:ascii="Consolas" w:hAnsi="Consolas"/>
          <w:sz w:val="16"/>
        </w:rPr>
        <w:t xml:space="preserve">    </w:t>
      </w:r>
      <w:r>
        <w:rPr>
          <w:rFonts w:ascii="Consolas" w:hAnsi="Consolas"/>
          <w:sz w:val="16"/>
        </w:rPr>
        <w:t>ax.legend()</w:t>
      </w:r>
    </w:p>
    <w:p>
      <w:pPr>
        <w:spacing w:after="0" w:before="0" w:line="240" w:lineRule="auto"/>
      </w:pPr>
      <w:r>
        <w:rPr>
          <w:rFonts w:ascii="Consolas" w:hAnsi="Consolas"/>
          <w:sz w:val="16"/>
        </w:rPr>
        <w:t xml:space="preserve">    </w:t>
      </w:r>
      <w:r>
        <w:rPr>
          <w:rFonts w:ascii="Consolas" w:hAnsi="Consolas"/>
          <w:sz w:val="16"/>
        </w:rPr>
        <w:t>plt.savefig(out_path)</w:t>
      </w:r>
    </w:p>
    <w:p>
      <w:pPr>
        <w:spacing w:after="0" w:before="0" w:line="240" w:lineRule="auto"/>
      </w:pPr>
      <w:r>
        <w:rPr>
          <w:rFonts w:ascii="Consolas" w:hAnsi="Consolas"/>
          <w:sz w:val="16"/>
        </w:rPr>
        <w:t xml:space="preserve">    </w:t>
      </w:r>
      <w:r>
        <w:rPr>
          <w:rFonts w:ascii="Consolas" w:hAnsi="Consolas"/>
          <w:sz w:val="16"/>
        </w:rPr>
        <w:t>plt.close()</w:t>
      </w:r>
    </w:p>
    <w:p>
      <w:pPr>
        <w:spacing w:after="0" w:before="0" w:line="240" w:lineRule="auto"/>
      </w:pPr>
      <w:r>
        <w:rPr>
          <w:rFonts w:ascii="Consolas" w:hAnsi="Consolas"/>
          <w:sz w:val="16"/>
        </w:rPr>
        <w:t xml:space="preserve">    </w:t>
      </w:r>
      <w:r>
        <w:rPr>
          <w:rFonts w:ascii="Consolas" w:hAnsi="Consolas"/>
          <w:sz w:val="16"/>
        </w:rPr>
        <w:t>print(f"  [fig] {out_path}")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Main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main():</w:t>
      </w:r>
    </w:p>
    <w:p>
      <w:pPr>
        <w:spacing w:after="0" w:before="0" w:line="240" w:lineRule="auto"/>
      </w:pPr>
      <w:r>
        <w:rPr>
          <w:rFonts w:ascii="Consolas" w:hAnsi="Consolas"/>
          <w:sz w:val="16"/>
        </w:rPr>
        <w:t xml:space="preserve">    </w:t>
      </w:r>
      <w:r>
        <w:rPr>
          <w:rFonts w:ascii="Consolas" w:hAnsi="Consolas"/>
          <w:sz w:val="16"/>
        </w:rPr>
        <w:t>if not INPUT_FILE.exists():</w:t>
      </w:r>
    </w:p>
    <w:p>
      <w:pPr>
        <w:spacing w:after="0" w:before="0" w:line="240" w:lineRule="auto"/>
      </w:pPr>
      <w:r>
        <w:rPr>
          <w:rFonts w:ascii="Consolas" w:hAnsi="Consolas"/>
          <w:sz w:val="16"/>
        </w:rPr>
        <w:t xml:space="preserve">        </w:t>
      </w:r>
      <w:r>
        <w:rPr>
          <w:rFonts w:ascii="Consolas" w:hAnsi="Consolas"/>
          <w:sz w:val="16"/>
        </w:rPr>
        <w:t>print(f"Missing {INPUT_FILE}. Run scrape_reviews.py first.")</w:t>
      </w:r>
    </w:p>
    <w:p>
      <w:pPr>
        <w:spacing w:after="0" w:before="0" w:line="240" w:lineRule="auto"/>
      </w:pPr>
      <w:r>
        <w:rPr>
          <w:rFonts w:ascii="Consolas" w:hAnsi="Consolas"/>
          <w:sz w:val="16"/>
        </w:rPr>
        <w:t xml:space="preserve">        </w:t>
      </w:r>
      <w:r>
        <w:rPr>
          <w:rFonts w:ascii="Consolas" w:hAnsi="Consolas"/>
          <w:sz w:val="16"/>
        </w:rPr>
        <w:t>return</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df = load_and_clean(INPUT_FILE)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print("\n" + "=" * 60)</w:t>
      </w:r>
    </w:p>
    <w:p>
      <w:pPr>
        <w:spacing w:after="0" w:before="0" w:line="240" w:lineRule="auto"/>
      </w:pPr>
      <w:r>
        <w:rPr>
          <w:rFonts w:ascii="Consolas" w:hAnsi="Consolas"/>
          <w:sz w:val="16"/>
        </w:rPr>
        <w:t xml:space="preserve">    </w:t>
      </w:r>
      <w:r>
        <w:rPr>
          <w:rFonts w:ascii="Consolas" w:hAnsi="Consolas"/>
          <w:sz w:val="16"/>
        </w:rPr>
        <w:t>print("SUMMARY STATISTICS")</w:t>
      </w:r>
    </w:p>
    <w:p>
      <w:pPr>
        <w:spacing w:after="0" w:before="0" w:line="240" w:lineRule="auto"/>
      </w:pPr>
      <w:r>
        <w:rPr>
          <w:rFonts w:ascii="Consolas" w:hAnsi="Consolas"/>
          <w:sz w:val="16"/>
        </w:rPr>
        <w:t xml:space="preserve">    </w:t>
      </w:r>
      <w:r>
        <w:rPr>
          <w:rFonts w:ascii="Consolas" w:hAnsi="Consolas"/>
          <w:sz w:val="16"/>
        </w:rPr>
        <w:t>print("=" * 60)</w:t>
      </w:r>
    </w:p>
    <w:p>
      <w:pPr>
        <w:spacing w:after="0" w:before="0" w:line="240" w:lineRule="auto"/>
      </w:pPr>
      <w:r>
        <w:rPr>
          <w:rFonts w:ascii="Consolas" w:hAnsi="Consolas"/>
          <w:sz w:val="16"/>
        </w:rPr>
        <w:t xml:space="preserve">    </w:t>
      </w:r>
      <w:r>
        <w:rPr>
          <w:rFonts w:ascii="Consolas" w:hAnsi="Consolas"/>
          <w:sz w:val="16"/>
        </w:rPr>
        <w:t>print(f"Cleaned reviews: {len(df):,}")</w:t>
      </w:r>
    </w:p>
    <w:p>
      <w:pPr>
        <w:spacing w:after="0" w:before="0" w:line="240" w:lineRule="auto"/>
      </w:pPr>
      <w:r>
        <w:rPr>
          <w:rFonts w:ascii="Consolas" w:hAnsi="Consolas"/>
          <w:sz w:val="16"/>
        </w:rPr>
        <w:t xml:space="preserve">    </w:t>
      </w:r>
      <w:r>
        <w:rPr>
          <w:rFonts w:ascii="Consolas" w:hAnsi="Consolas"/>
          <w:sz w:val="16"/>
        </w:rPr>
        <w:t>print(f"Unique products: {df['product_id'].nunique():,}")</w:t>
      </w:r>
    </w:p>
    <w:p>
      <w:pPr>
        <w:spacing w:after="0" w:before="0" w:line="240" w:lineRule="auto"/>
      </w:pPr>
      <w:r>
        <w:rPr>
          <w:rFonts w:ascii="Consolas" w:hAnsi="Consolas"/>
          <w:sz w:val="16"/>
        </w:rPr>
        <w:t xml:space="preserve">    </w:t>
      </w:r>
      <w:r>
        <w:rPr>
          <w:rFonts w:ascii="Consolas" w:hAnsi="Consolas"/>
          <w:sz w:val="16"/>
        </w:rPr>
        <w:t>print(f"Categories: {df['category_keyword'].nunique()}")</w:t>
      </w:r>
    </w:p>
    <w:p>
      <w:pPr>
        <w:spacing w:after="0" w:before="0" w:line="240" w:lineRule="auto"/>
      </w:pPr>
      <w:r>
        <w:rPr>
          <w:rFonts w:ascii="Consolas" w:hAnsi="Consolas"/>
          <w:sz w:val="16"/>
        </w:rPr>
        <w:t xml:space="preserve">    </w:t>
      </w:r>
      <w:r>
        <w:rPr>
          <w:rFonts w:ascii="Consolas" w:hAnsi="Consolas"/>
          <w:sz w:val="16"/>
        </w:rPr>
        <w:t>print(f"Date range: {df['submission_time'].min().date()} to {df['submission_time'].max().date()}")</w:t>
      </w:r>
    </w:p>
    <w:p>
      <w:pPr>
        <w:spacing w:after="0" w:before="0" w:line="240" w:lineRule="auto"/>
      </w:pPr>
      <w:r>
        <w:rPr>
          <w:rFonts w:ascii="Consolas" w:hAnsi="Consolas"/>
          <w:sz w:val="16"/>
        </w:rPr>
        <w:t xml:space="preserve">    </w:t>
      </w:r>
      <w:r>
        <w:rPr>
          <w:rFonts w:ascii="Consolas" w:hAnsi="Consolas"/>
          <w:sz w:val="16"/>
        </w:rPr>
        <w:t>print(f"Mean rating: {df['rating'].mean():.2f}")</w:t>
      </w:r>
    </w:p>
    <w:p>
      <w:pPr>
        <w:spacing w:after="0" w:before="0" w:line="240" w:lineRule="auto"/>
      </w:pPr>
      <w:r>
        <w:rPr>
          <w:rFonts w:ascii="Consolas" w:hAnsi="Consolas"/>
          <w:sz w:val="16"/>
        </w:rPr>
        <w:t xml:space="preserve">    </w:t>
      </w:r>
      <w:r>
        <w:rPr>
          <w:rFonts w:ascii="Consolas" w:hAnsi="Consolas"/>
          <w:sz w:val="16"/>
        </w:rPr>
        <w:t>print(f"Median review length: {int(df['text_length_words'].median())} words")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print("\nRating distribution:")</w:t>
      </w:r>
    </w:p>
    <w:p>
      <w:pPr>
        <w:spacing w:after="0" w:before="0" w:line="240" w:lineRule="auto"/>
      </w:pPr>
      <w:r>
        <w:rPr>
          <w:rFonts w:ascii="Consolas" w:hAnsi="Consolas"/>
          <w:sz w:val="16"/>
        </w:rPr>
        <w:t xml:space="preserve">    </w:t>
      </w:r>
      <w:r>
        <w:rPr>
          <w:rFonts w:ascii="Consolas" w:hAnsi="Consolas"/>
          <w:sz w:val="16"/>
        </w:rPr>
        <w:t>print(df["rating"].value_counts(normalize=True).sort_index().apply(lambda x: f"{x:.1%}"))</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print("\nRating sentiment distribution (our ground truth):")</w:t>
      </w:r>
    </w:p>
    <w:p>
      <w:pPr>
        <w:spacing w:after="0" w:before="0" w:line="240" w:lineRule="auto"/>
      </w:pPr>
      <w:r>
        <w:rPr>
          <w:rFonts w:ascii="Consolas" w:hAnsi="Consolas"/>
          <w:sz w:val="16"/>
        </w:rPr>
        <w:t xml:space="preserve">    </w:t>
      </w:r>
      <w:r>
        <w:rPr>
          <w:rFonts w:ascii="Consolas" w:hAnsi="Consolas"/>
          <w:sz w:val="16"/>
        </w:rPr>
        <w:t>print(df["rating_sentiment"].value_counts(normalize=True).apply(lambda x: f"{x:.1%}"))</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print("\nReviews per year:")</w:t>
      </w:r>
    </w:p>
    <w:p>
      <w:pPr>
        <w:spacing w:after="0" w:before="0" w:line="240" w:lineRule="auto"/>
      </w:pPr>
      <w:r>
        <w:rPr>
          <w:rFonts w:ascii="Consolas" w:hAnsi="Consolas"/>
          <w:sz w:val="16"/>
        </w:rPr>
        <w:t xml:space="preserve">    </w:t>
      </w:r>
      <w:r>
        <w:rPr>
          <w:rFonts w:ascii="Consolas" w:hAnsi="Consolas"/>
          <w:sz w:val="16"/>
        </w:rPr>
        <w:t>print(df["year"].value_counts().sort_index())</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Save cleaned data</w:t>
      </w:r>
    </w:p>
    <w:p>
      <w:pPr>
        <w:spacing w:after="0" w:before="0" w:line="240" w:lineRule="auto"/>
      </w:pPr>
      <w:r>
        <w:rPr>
          <w:rFonts w:ascii="Consolas" w:hAnsi="Consolas"/>
          <w:sz w:val="16"/>
        </w:rPr>
        <w:t xml:space="preserve">    </w:t>
      </w:r>
      <w:r>
        <w:rPr>
          <w:rFonts w:ascii="Consolas" w:hAnsi="Consolas"/>
          <w:sz w:val="16"/>
        </w:rPr>
        <w:t>df.to_csv(OUTPUT_FILE, index=False)</w:t>
      </w:r>
    </w:p>
    <w:p>
      <w:pPr>
        <w:spacing w:after="0" w:before="0" w:line="240" w:lineRule="auto"/>
      </w:pPr>
      <w:r>
        <w:rPr>
          <w:rFonts w:ascii="Consolas" w:hAnsi="Consolas"/>
          <w:sz w:val="16"/>
        </w:rPr>
        <w:t xml:space="preserve">    </w:t>
      </w:r>
      <w:r>
        <w:rPr>
          <w:rFonts w:ascii="Consolas" w:hAnsi="Consolas"/>
          <w:sz w:val="16"/>
        </w:rPr>
        <w:t>print(f"\n[OK] Saved to {OUTPUT_FILE}")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Figures</w:t>
      </w:r>
    </w:p>
    <w:p>
      <w:pPr>
        <w:spacing w:after="0" w:before="0" w:line="240" w:lineRule="auto"/>
      </w:pPr>
      <w:r>
        <w:rPr>
          <w:rFonts w:ascii="Consolas" w:hAnsi="Consolas"/>
          <w:sz w:val="16"/>
        </w:rPr>
        <w:t xml:space="preserve">    </w:t>
      </w:r>
      <w:r>
        <w:rPr>
          <w:rFonts w:ascii="Consolas" w:hAnsi="Consolas"/>
          <w:sz w:val="16"/>
        </w:rPr>
        <w:t>print("\nGenerating exploratory figures...")</w:t>
      </w:r>
    </w:p>
    <w:p>
      <w:pPr>
        <w:spacing w:after="0" w:before="0" w:line="240" w:lineRule="auto"/>
      </w:pPr>
      <w:r>
        <w:rPr>
          <w:rFonts w:ascii="Consolas" w:hAnsi="Consolas"/>
          <w:sz w:val="16"/>
        </w:rPr>
        <w:t xml:space="preserve">    </w:t>
      </w:r>
      <w:r>
        <w:rPr>
          <w:rFonts w:ascii="Consolas" w:hAnsi="Consolas"/>
          <w:sz w:val="16"/>
        </w:rPr>
        <w:t>plot_rating_distribution(df, FIGS_DIR / "fig01_rating_distribution.png")</w:t>
      </w:r>
    </w:p>
    <w:p>
      <w:pPr>
        <w:spacing w:after="0" w:before="0" w:line="240" w:lineRule="auto"/>
      </w:pPr>
      <w:r>
        <w:rPr>
          <w:rFonts w:ascii="Consolas" w:hAnsi="Consolas"/>
          <w:sz w:val="16"/>
        </w:rPr>
        <w:t xml:space="preserve">    </w:t>
      </w:r>
      <w:r>
        <w:rPr>
          <w:rFonts w:ascii="Consolas" w:hAnsi="Consolas"/>
          <w:sz w:val="16"/>
        </w:rPr>
        <w:t>plot_reviews_over_time(df, FIGS_DIR / "fig02_reviews_over_time.png")</w:t>
      </w:r>
    </w:p>
    <w:p>
      <w:pPr>
        <w:spacing w:after="0" w:before="0" w:line="240" w:lineRule="auto"/>
      </w:pPr>
      <w:r>
        <w:rPr>
          <w:rFonts w:ascii="Consolas" w:hAnsi="Consolas"/>
          <w:sz w:val="16"/>
        </w:rPr>
        <w:t xml:space="preserve">    </w:t>
      </w:r>
      <w:r>
        <w:rPr>
          <w:rFonts w:ascii="Consolas" w:hAnsi="Consolas"/>
          <w:sz w:val="16"/>
        </w:rPr>
        <w:t>plot_category_counts(df, FIGS_DIR / "fig03_category_counts.png")</w:t>
      </w:r>
    </w:p>
    <w:p>
      <w:pPr>
        <w:spacing w:after="0" w:before="0" w:line="240" w:lineRule="auto"/>
      </w:pPr>
      <w:r>
        <w:rPr>
          <w:rFonts w:ascii="Consolas" w:hAnsi="Consolas"/>
          <w:sz w:val="16"/>
        </w:rPr>
        <w:t xml:space="preserve">    </w:t>
      </w:r>
      <w:r>
        <w:rPr>
          <w:rFonts w:ascii="Consolas" w:hAnsi="Consolas"/>
          <w:sz w:val="16"/>
        </w:rPr>
        <w:t>plot_text_length_distribution(df, FIGS_DIR / "fig04_text_length.png")</w:t>
      </w:r>
    </w:p>
    <w:p>
      <w:pPr>
        <w:spacing w:after="0" w:before="0" w:line="240" w:lineRule="auto"/>
      </w:pPr>
      <w:r>
        <w:rPr>
          <w:rFonts w:ascii="Consolas" w:hAnsi="Consolas"/>
          <w:sz w:val="16"/>
        </w:rPr>
        <w:t xml:space="preserve">    </w:t>
      </w:r>
      <w:r>
        <w:rPr>
          <w:rFonts w:ascii="Consolas" w:hAnsi="Consolas"/>
          <w:sz w:val="16"/>
        </w:rPr>
        <w:t>plot_avg_rating_by_category(df, FIGS_DIR / "fig05_avg_rating_by_category.png")</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print(f"\n[OK] All figures saved to {FIGS_DIR}/")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if __name__ == "__main__":</w:t>
      </w:r>
    </w:p>
    <w:p>
      <w:pPr>
        <w:spacing w:after="0" w:before="0" w:line="240" w:lineRule="auto"/>
      </w:pPr>
      <w:r>
        <w:rPr>
          <w:rFonts w:ascii="Consolas" w:hAnsi="Consolas"/>
          <w:sz w:val="16"/>
        </w:rPr>
        <w:t xml:space="preserve">    </w:t>
      </w:r>
      <w:r>
        <w:rPr>
          <w:rFonts w:ascii="Consolas" w:hAnsi="Consolas"/>
          <w:sz w:val="16"/>
        </w:rPr>
        <w:t>main()</w:t>
      </w:r>
    </w:p>
    <w:p>
      <w:r>
        <w:br w:type="page"/>
      </w:r>
    </w:p>
    <w:p>
      <w:pPr>
        <w:spacing w:before="280" w:after="80"/>
      </w:pPr>
      <w:r>
        <w:rPr>
          <w:rFonts w:ascii="Calibri" w:hAnsi="Calibri"/>
          <w:b/>
          <w:sz w:val="22"/>
        </w:rPr>
        <w:t>File: sentiment_analysis.py</w:t>
      </w:r>
    </w:p>
    <w:p>
      <w:pPr>
        <w:spacing w:after="0" w:before="0" w:line="240" w:lineRule="auto"/>
      </w:pPr>
      <w:r>
        <w:rPr>
          <w:rFonts w:ascii="Consolas" w:hAnsi="Consolas"/>
          <w:sz w:val="16"/>
        </w:rPr>
        <w:t>"""</w:t>
      </w:r>
    </w:p>
    <w:p>
      <w:pPr>
        <w:spacing w:after="0" w:before="0" w:line="240" w:lineRule="auto"/>
      </w:pPr>
      <w:r>
        <w:rPr>
          <w:rFonts w:ascii="Consolas" w:hAnsi="Consolas"/>
          <w:sz w:val="16"/>
        </w:rPr>
        <w:t>Stage 4: Sentiment Analysis with BERT + Ground-Truth Validation.</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Applies a transformer-based sentiment classifier (RoBERTa fine-tuned for</w:t>
      </w:r>
    </w:p>
    <w:p>
      <w:pPr>
        <w:spacing w:after="0" w:before="0" w:line="240" w:lineRule="auto"/>
      </w:pPr>
      <w:r>
        <w:rPr>
          <w:rFonts w:ascii="Consolas" w:hAnsi="Consolas"/>
          <w:sz w:val="16"/>
        </w:rPr>
        <w:t>sentiment on Twitter) to a stratified sample of Sainsbury's product reviews,</w:t>
      </w:r>
    </w:p>
    <w:p>
      <w:pPr>
        <w:spacing w:after="0" w:before="0" w:line="240" w:lineRule="auto"/>
      </w:pPr>
      <w:r>
        <w:rPr>
          <w:rFonts w:ascii="Consolas" w:hAnsi="Consolas"/>
          <w:sz w:val="16"/>
        </w:rPr>
        <w:t>then validates the model's predictions against the star-rating ground truth.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Model: cardiffnlp/twitter-roberta-base-sentiment-latest</w:t>
      </w:r>
    </w:p>
    <w:p>
      <w:pPr>
        <w:spacing w:after="0" w:before="0" w:line="240" w:lineRule="auto"/>
      </w:pPr>
      <w:r>
        <w:rPr>
          <w:rFonts w:ascii="Consolas" w:hAnsi="Consolas"/>
          <w:sz w:val="16"/>
        </w:rPr>
        <w:t xml:space="preserve">  </w:t>
      </w:r>
      <w:r>
        <w:rPr>
          <w:rFonts w:ascii="Consolas" w:hAnsi="Consolas"/>
          <w:sz w:val="16"/>
        </w:rPr>
        <w:t>- RoBERTa-base architecture (125M parameters)</w:t>
      </w:r>
    </w:p>
    <w:p>
      <w:pPr>
        <w:spacing w:after="0" w:before="0" w:line="240" w:lineRule="auto"/>
      </w:pPr>
      <w:r>
        <w:rPr>
          <w:rFonts w:ascii="Consolas" w:hAnsi="Consolas"/>
          <w:sz w:val="16"/>
        </w:rPr>
        <w:t xml:space="preserve">  </w:t>
      </w:r>
      <w:r>
        <w:rPr>
          <w:rFonts w:ascii="Consolas" w:hAnsi="Consolas"/>
          <w:sz w:val="16"/>
        </w:rPr>
        <w:t>- Fine-tuned on ~124M tweets for 3-class sentiment (negative/neutral/positive)</w:t>
      </w:r>
    </w:p>
    <w:p>
      <w:pPr>
        <w:spacing w:after="0" w:before="0" w:line="240" w:lineRule="auto"/>
      </w:pPr>
      <w:r>
        <w:rPr>
          <w:rFonts w:ascii="Consolas" w:hAnsi="Consolas"/>
          <w:sz w:val="16"/>
        </w:rPr>
        <w:t xml:space="preserve">  </w:t>
      </w:r>
      <w:r>
        <w:rPr>
          <w:rFonts w:ascii="Consolas" w:hAnsi="Consolas"/>
          <w:sz w:val="16"/>
        </w:rPr>
        <w:t>- Handles short, informal user-generated text better than generic BERT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Ground truth construction:</w:t>
      </w:r>
    </w:p>
    <w:p>
      <w:pPr>
        <w:spacing w:after="0" w:before="0" w:line="240" w:lineRule="auto"/>
      </w:pPr>
      <w:r>
        <w:rPr>
          <w:rFonts w:ascii="Consolas" w:hAnsi="Consolas"/>
          <w:sz w:val="16"/>
        </w:rPr>
        <w:t xml:space="preserve">  </w:t>
      </w:r>
      <w:r>
        <w:rPr>
          <w:rFonts w:ascii="Consolas" w:hAnsi="Consolas"/>
          <w:sz w:val="16"/>
        </w:rPr>
        <w:t>- Stars 1-2 =&gt; negative</w:t>
      </w:r>
    </w:p>
    <w:p>
      <w:pPr>
        <w:spacing w:after="0" w:before="0" w:line="240" w:lineRule="auto"/>
      </w:pPr>
      <w:r>
        <w:rPr>
          <w:rFonts w:ascii="Consolas" w:hAnsi="Consolas"/>
          <w:sz w:val="16"/>
        </w:rPr>
        <w:t xml:space="preserve">  </w:t>
      </w:r>
      <w:r>
        <w:rPr>
          <w:rFonts w:ascii="Consolas" w:hAnsi="Consolas"/>
          <w:sz w:val="16"/>
        </w:rPr>
        <w:t>- Stars 3   =&gt; neutral</w:t>
      </w:r>
    </w:p>
    <w:p>
      <w:pPr>
        <w:spacing w:after="0" w:before="0" w:line="240" w:lineRule="auto"/>
      </w:pPr>
      <w:r>
        <w:rPr>
          <w:rFonts w:ascii="Consolas" w:hAnsi="Consolas"/>
          <w:sz w:val="16"/>
        </w:rPr>
        <w:t xml:space="preserve">  </w:t>
      </w:r>
      <w:r>
        <w:rPr>
          <w:rFonts w:ascii="Consolas" w:hAnsi="Consolas"/>
          <w:sz w:val="16"/>
        </w:rPr>
        <w:t>- Stars 4-5 =&gt; positive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Outputs:</w:t>
      </w:r>
    </w:p>
    <w:p>
      <w:pPr>
        <w:spacing w:after="0" w:before="0" w:line="240" w:lineRule="auto"/>
      </w:pPr>
      <w:r>
        <w:rPr>
          <w:rFonts w:ascii="Consolas" w:hAnsi="Consolas"/>
          <w:sz w:val="16"/>
        </w:rPr>
        <w:t xml:space="preserve">  </w:t>
      </w:r>
      <w:r>
        <w:rPr>
          <w:rFonts w:ascii="Consolas" w:hAnsi="Consolas"/>
          <w:sz w:val="16"/>
        </w:rPr>
        <w:t>- data/reviews_with_sentiment.csv (sample with BERT predictions)</w:t>
      </w:r>
    </w:p>
    <w:p>
      <w:pPr>
        <w:spacing w:after="0" w:before="0" w:line="240" w:lineRule="auto"/>
      </w:pPr>
      <w:r>
        <w:rPr>
          <w:rFonts w:ascii="Consolas" w:hAnsi="Consolas"/>
          <w:sz w:val="16"/>
        </w:rPr>
        <w:t xml:space="preserve">  </w:t>
      </w:r>
      <w:r>
        <w:rPr>
          <w:rFonts w:ascii="Consolas" w:hAnsi="Consolas"/>
          <w:sz w:val="16"/>
        </w:rPr>
        <w:t>- figures/fig06_confusion_matrix.png</w:t>
      </w:r>
    </w:p>
    <w:p>
      <w:pPr>
        <w:spacing w:after="0" w:before="0" w:line="240" w:lineRule="auto"/>
      </w:pPr>
      <w:r>
        <w:rPr>
          <w:rFonts w:ascii="Consolas" w:hAnsi="Consolas"/>
          <w:sz w:val="16"/>
        </w:rPr>
        <w:t xml:space="preserve">  </w:t>
      </w:r>
      <w:r>
        <w:rPr>
          <w:rFonts w:ascii="Consolas" w:hAnsi="Consolas"/>
          <w:sz w:val="16"/>
        </w:rPr>
        <w:t>- figures/fig07_bert_vs_rating_heatmap.png</w:t>
      </w:r>
    </w:p>
    <w:p>
      <w:pPr>
        <w:spacing w:after="0" w:before="0" w:line="240" w:lineRule="auto"/>
      </w:pPr>
      <w:r>
        <w:rPr>
          <w:rFonts w:ascii="Consolas" w:hAnsi="Consolas"/>
          <w:sz w:val="16"/>
        </w:rPr>
        <w:t xml:space="preserve">  </w:t>
      </w:r>
      <w:r>
        <w:rPr>
          <w:rFonts w:ascii="Consolas" w:hAnsi="Consolas"/>
          <w:sz w:val="16"/>
        </w:rPr>
        <w:t>- figures/fig08_sentiment_over_time.png</w:t>
      </w:r>
    </w:p>
    <w:p>
      <w:pPr>
        <w:spacing w:after="0" w:before="0" w:line="240" w:lineRule="auto"/>
      </w:pPr>
      <w:r>
        <w:rPr>
          <w:rFonts w:ascii="Consolas" w:hAnsi="Consolas"/>
          <w:sz w:val="16"/>
        </w:rPr>
        <w:t xml:space="preserve">  </w:t>
      </w:r>
      <w:r>
        <w:rPr>
          <w:rFonts w:ascii="Consolas" w:hAnsi="Consolas"/>
          <w:sz w:val="16"/>
        </w:rPr>
        <w:t>- Printed classification report (precision/recall/F1 per class)</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import pandas as pd</w:t>
      </w:r>
    </w:p>
    <w:p>
      <w:pPr>
        <w:spacing w:after="0" w:before="0" w:line="240" w:lineRule="auto"/>
      </w:pPr>
      <w:r>
        <w:rPr>
          <w:rFonts w:ascii="Consolas" w:hAnsi="Consolas"/>
          <w:sz w:val="16"/>
        </w:rPr>
        <w:t>import numpy as np</w:t>
      </w:r>
    </w:p>
    <w:p>
      <w:pPr>
        <w:spacing w:after="0" w:before="0" w:line="240" w:lineRule="auto"/>
      </w:pPr>
      <w:r>
        <w:rPr>
          <w:rFonts w:ascii="Consolas" w:hAnsi="Consolas"/>
          <w:sz w:val="16"/>
        </w:rPr>
        <w:t>import matplotlib.pyplot as plt</w:t>
      </w:r>
    </w:p>
    <w:p>
      <w:pPr>
        <w:spacing w:after="0" w:before="0" w:line="240" w:lineRule="auto"/>
      </w:pPr>
      <w:r>
        <w:rPr>
          <w:rFonts w:ascii="Consolas" w:hAnsi="Consolas"/>
          <w:sz w:val="16"/>
        </w:rPr>
        <w:t>import seaborn as sns</w:t>
      </w:r>
    </w:p>
    <w:p>
      <w:pPr>
        <w:spacing w:after="0" w:before="0" w:line="240" w:lineRule="auto"/>
      </w:pPr>
      <w:r>
        <w:rPr>
          <w:rFonts w:ascii="Consolas" w:hAnsi="Consolas"/>
          <w:sz w:val="16"/>
        </w:rPr>
        <w:t>from pathlib import Path</w:t>
      </w:r>
    </w:p>
    <w:p>
      <w:pPr>
        <w:spacing w:after="0" w:before="0" w:line="240" w:lineRule="auto"/>
      </w:pPr>
      <w:r>
        <w:rPr>
          <w:rFonts w:ascii="Consolas" w:hAnsi="Consolas"/>
          <w:sz w:val="16"/>
        </w:rPr>
        <w:t>from tqdm import tqdm</w:t>
      </w:r>
    </w:p>
    <w:p>
      <w:pPr>
        <w:spacing w:after="0" w:before="0" w:line="240" w:lineRule="auto"/>
      </w:pPr>
      <w:r>
        <w:rPr>
          <w:rFonts w:ascii="Consolas" w:hAnsi="Consolas"/>
          <w:sz w:val="16"/>
        </w:rPr>
        <w:t>from transformers import AutoTokenizer, AutoModelForSequenceClassification</w:t>
      </w:r>
    </w:p>
    <w:p>
      <w:pPr>
        <w:spacing w:after="0" w:before="0" w:line="240" w:lineRule="auto"/>
      </w:pPr>
      <w:r>
        <w:rPr>
          <w:rFonts w:ascii="Consolas" w:hAnsi="Consolas"/>
          <w:sz w:val="16"/>
        </w:rPr>
        <w:t>from scipy.special import softmax</w:t>
      </w:r>
    </w:p>
    <w:p>
      <w:pPr>
        <w:spacing w:after="0" w:before="0" w:line="240" w:lineRule="auto"/>
      </w:pPr>
      <w:r>
        <w:rPr>
          <w:rFonts w:ascii="Consolas" w:hAnsi="Consolas"/>
          <w:sz w:val="16"/>
        </w:rPr>
        <w:t>import torch</w:t>
      </w:r>
    </w:p>
    <w:p>
      <w:pPr>
        <w:spacing w:after="0" w:before="0" w:line="240" w:lineRule="auto"/>
      </w:pPr>
      <w:r>
        <w:rPr>
          <w:rFonts w:ascii="Consolas" w:hAnsi="Consolas"/>
          <w:sz w:val="16"/>
        </w:rPr>
        <w:t>from sklearn.metrics import (classification_report, confusion_matrix,</w:t>
      </w:r>
    </w:p>
    <w:p>
      <w:pPr>
        <w:spacing w:after="0" w:before="0" w:line="240" w:lineRule="auto"/>
      </w:pPr>
      <w:r>
        <w:rPr>
          <w:rFonts w:ascii="Consolas" w:hAnsi="Consolas"/>
          <w:sz w:val="16"/>
        </w:rPr>
        <w:t xml:space="preserve">                             </w:t>
      </w:r>
      <w:r>
        <w:rPr>
          <w:rFonts w:ascii="Consolas" w:hAnsi="Consolas"/>
          <w:sz w:val="16"/>
        </w:rPr>
        <w:t>accuracy_score, f1_score)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Config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DATA_DIR = Path("data")</w:t>
      </w:r>
    </w:p>
    <w:p>
      <w:pPr>
        <w:spacing w:after="0" w:before="0" w:line="240" w:lineRule="auto"/>
      </w:pPr>
      <w:r>
        <w:rPr>
          <w:rFonts w:ascii="Consolas" w:hAnsi="Consolas"/>
          <w:sz w:val="16"/>
        </w:rPr>
        <w:t>FIGS_DIR = Path("figures")</w:t>
      </w:r>
    </w:p>
    <w:p>
      <w:pPr>
        <w:spacing w:after="0" w:before="0" w:line="240" w:lineRule="auto"/>
      </w:pPr>
      <w:r>
        <w:rPr>
          <w:rFonts w:ascii="Consolas" w:hAnsi="Consolas"/>
          <w:sz w:val="16"/>
        </w:rPr>
        <w:t>FIGS_DIR.mkdir(exist_ok=True)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INPUT_FILE = DATA_DIR / "reviews_clean.csv"</w:t>
      </w:r>
    </w:p>
    <w:p>
      <w:pPr>
        <w:spacing w:after="0" w:before="0" w:line="240" w:lineRule="auto"/>
      </w:pPr>
      <w:r>
        <w:rPr>
          <w:rFonts w:ascii="Consolas" w:hAnsi="Consolas"/>
          <w:sz w:val="16"/>
        </w:rPr>
        <w:t>OUTPUT_FILE = DATA_DIR / "reviews_with_sentiment.csv"</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MODEL_NAME = "cardiffnlp/twitter-roberta-base-sentiment-latest"</w:t>
      </w:r>
    </w:p>
    <w:p>
      <w:pPr>
        <w:spacing w:after="0" w:before="0" w:line="240" w:lineRule="auto"/>
      </w:pPr>
      <w:r>
        <w:rPr>
          <w:rFonts w:ascii="Consolas" w:hAnsi="Consolas"/>
          <w:sz w:val="16"/>
        </w:rPr>
        <w:t>SAMPLES_PER_STAR = 1000       # stratified: 1000 per star rating, total 5000</w:t>
      </w:r>
    </w:p>
    <w:p>
      <w:pPr>
        <w:spacing w:after="0" w:before="0" w:line="240" w:lineRule="auto"/>
      </w:pPr>
      <w:r>
        <w:rPr>
          <w:rFonts w:ascii="Consolas" w:hAnsi="Consolas"/>
          <w:sz w:val="16"/>
        </w:rPr>
        <w:t>MAX_TOKEN_LENGTH = 256        # truncate longer reviews (few are longer)</w:t>
      </w:r>
    </w:p>
    <w:p>
      <w:pPr>
        <w:spacing w:after="0" w:before="0" w:line="240" w:lineRule="auto"/>
      </w:pPr>
      <w:r>
        <w:rPr>
          <w:rFonts w:ascii="Consolas" w:hAnsi="Consolas"/>
          <w:sz w:val="16"/>
        </w:rPr>
        <w:t>BATCH_SIZE = 16               # batched inference for speed</w:t>
      </w:r>
    </w:p>
    <w:p>
      <w:pPr>
        <w:spacing w:after="0" w:before="0" w:line="240" w:lineRule="auto"/>
      </w:pPr>
      <w:r>
        <w:rPr>
          <w:rFonts w:ascii="Consolas" w:hAnsi="Consolas"/>
          <w:sz w:val="16"/>
        </w:rPr>
        <w:t>RANDOM_SEED = 42</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Mapping from model's label indices to human-readable labels</w:t>
      </w:r>
    </w:p>
    <w:p>
      <w:pPr>
        <w:spacing w:after="0" w:before="0" w:line="240" w:lineRule="auto"/>
      </w:pPr>
      <w:r>
        <w:rPr>
          <w:rFonts w:ascii="Consolas" w:hAnsi="Consolas"/>
          <w:sz w:val="16"/>
        </w:rPr>
        <w:t>LABEL_MAP = {0: "negative", 1: "neutral", 2: "positive"}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Style</w:t>
      </w:r>
    </w:p>
    <w:p>
      <w:pPr>
        <w:spacing w:after="0" w:before="0" w:line="240" w:lineRule="auto"/>
      </w:pPr>
      <w:r>
        <w:rPr>
          <w:rFonts w:ascii="Consolas" w:hAnsi="Consolas"/>
          <w:sz w:val="16"/>
        </w:rPr>
        <w:t>sns.set_theme(style="whitegrid", context="talk")</w:t>
      </w:r>
    </w:p>
    <w:p>
      <w:pPr>
        <w:spacing w:after="0" w:before="0" w:line="240" w:lineRule="auto"/>
      </w:pPr>
      <w:r>
        <w:rPr>
          <w:rFonts w:ascii="Consolas" w:hAnsi="Consolas"/>
          <w:sz w:val="16"/>
        </w:rPr>
        <w:t>plt.rcParams["figure.dpi"] = 120</w:t>
      </w:r>
    </w:p>
    <w:p>
      <w:pPr>
        <w:spacing w:after="0" w:before="0" w:line="240" w:lineRule="auto"/>
      </w:pPr>
      <w:r>
        <w:rPr>
          <w:rFonts w:ascii="Consolas" w:hAnsi="Consolas"/>
          <w:sz w:val="16"/>
        </w:rPr>
        <w:t>plt.rcParams["savefig.dpi"] = 200</w:t>
      </w:r>
    </w:p>
    <w:p>
      <w:pPr>
        <w:spacing w:after="0" w:before="0" w:line="240" w:lineRule="auto"/>
      </w:pPr>
      <w:r>
        <w:rPr>
          <w:rFonts w:ascii="Consolas" w:hAnsi="Consolas"/>
          <w:sz w:val="16"/>
        </w:rPr>
        <w:t>plt.rcParams["savefig.bbox"] = "tight"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Sampling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stratified_sample(df, n_per_group, group_col="rating", seed=RANDOM_SEED):</w:t>
      </w:r>
    </w:p>
    <w:p>
      <w:pPr>
        <w:spacing w:after="0" w:before="0" w:line="240" w:lineRule="auto"/>
      </w:pPr>
      <w:r>
        <w:rPr>
          <w:rFonts w:ascii="Consolas" w:hAnsi="Consolas"/>
          <w:sz w:val="16"/>
        </w:rPr>
        <w:t xml:space="preserve">    </w:t>
      </w:r>
      <w:r>
        <w:rPr>
          <w:rFonts w:ascii="Consolas" w:hAnsi="Consolas"/>
          <w:sz w:val="16"/>
        </w:rPr>
        <w:t>"""Take n_per_group rows per rating class (or all if fewer available)."""</w:t>
      </w:r>
    </w:p>
    <w:p>
      <w:pPr>
        <w:spacing w:after="0" w:before="0" w:line="240" w:lineRule="auto"/>
      </w:pPr>
      <w:r>
        <w:rPr>
          <w:rFonts w:ascii="Consolas" w:hAnsi="Consolas"/>
          <w:sz w:val="16"/>
        </w:rPr>
        <w:t xml:space="preserve">    </w:t>
      </w:r>
      <w:r>
        <w:rPr>
          <w:rFonts w:ascii="Consolas" w:hAnsi="Consolas"/>
          <w:sz w:val="16"/>
        </w:rPr>
        <w:t>parts = []</w:t>
      </w:r>
    </w:p>
    <w:p>
      <w:pPr>
        <w:spacing w:after="0" w:before="0" w:line="240" w:lineRule="auto"/>
      </w:pPr>
      <w:r>
        <w:rPr>
          <w:rFonts w:ascii="Consolas" w:hAnsi="Consolas"/>
          <w:sz w:val="16"/>
        </w:rPr>
        <w:t xml:space="preserve">    </w:t>
      </w:r>
      <w:r>
        <w:rPr>
          <w:rFonts w:ascii="Consolas" w:hAnsi="Consolas"/>
          <w:sz w:val="16"/>
        </w:rPr>
        <w:t>for star in sorted(df[group_col].dropna().unique()):</w:t>
      </w:r>
    </w:p>
    <w:p>
      <w:pPr>
        <w:spacing w:after="0" w:before="0" w:line="240" w:lineRule="auto"/>
      </w:pPr>
      <w:r>
        <w:rPr>
          <w:rFonts w:ascii="Consolas" w:hAnsi="Consolas"/>
          <w:sz w:val="16"/>
        </w:rPr>
        <w:t xml:space="preserve">        </w:t>
      </w:r>
      <w:r>
        <w:rPr>
          <w:rFonts w:ascii="Consolas" w:hAnsi="Consolas"/>
          <w:sz w:val="16"/>
        </w:rPr>
        <w:t>subset = df[df[group_col] == star]</w:t>
      </w:r>
    </w:p>
    <w:p>
      <w:pPr>
        <w:spacing w:after="0" w:before="0" w:line="240" w:lineRule="auto"/>
      </w:pPr>
      <w:r>
        <w:rPr>
          <w:rFonts w:ascii="Consolas" w:hAnsi="Consolas"/>
          <w:sz w:val="16"/>
        </w:rPr>
        <w:t xml:space="preserve">        </w:t>
      </w:r>
      <w:r>
        <w:rPr>
          <w:rFonts w:ascii="Consolas" w:hAnsi="Consolas"/>
          <w:sz w:val="16"/>
        </w:rPr>
        <w:t>take = min(len(subset), n_per_group)</w:t>
      </w:r>
    </w:p>
    <w:p>
      <w:pPr>
        <w:spacing w:after="0" w:before="0" w:line="240" w:lineRule="auto"/>
      </w:pPr>
      <w:r>
        <w:rPr>
          <w:rFonts w:ascii="Consolas" w:hAnsi="Consolas"/>
          <w:sz w:val="16"/>
        </w:rPr>
        <w:t xml:space="preserve">        </w:t>
      </w:r>
      <w:r>
        <w:rPr>
          <w:rFonts w:ascii="Consolas" w:hAnsi="Consolas"/>
          <w:sz w:val="16"/>
        </w:rPr>
        <w:t>parts.append(subset.sample(n=take, random_state=seed))</w:t>
      </w:r>
    </w:p>
    <w:p>
      <w:pPr>
        <w:spacing w:after="0" w:before="0" w:line="240" w:lineRule="auto"/>
      </w:pPr>
      <w:r>
        <w:rPr>
          <w:rFonts w:ascii="Consolas" w:hAnsi="Consolas"/>
          <w:sz w:val="16"/>
        </w:rPr>
        <w:t xml:space="preserve">    </w:t>
      </w:r>
      <w:r>
        <w:rPr>
          <w:rFonts w:ascii="Consolas" w:hAnsi="Consolas"/>
          <w:sz w:val="16"/>
        </w:rPr>
        <w:t>return pd.concat(parts).sample(frac=1, random_state=seed).reset_index(drop=True)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Model loading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load_model(model_name):</w:t>
      </w:r>
    </w:p>
    <w:p>
      <w:pPr>
        <w:spacing w:after="0" w:before="0" w:line="240" w:lineRule="auto"/>
      </w:pPr>
      <w:r>
        <w:rPr>
          <w:rFonts w:ascii="Consolas" w:hAnsi="Consolas"/>
          <w:sz w:val="16"/>
        </w:rPr>
        <w:t xml:space="preserve">    </w:t>
      </w:r>
      <w:r>
        <w:rPr>
          <w:rFonts w:ascii="Consolas" w:hAnsi="Consolas"/>
          <w:sz w:val="16"/>
        </w:rPr>
        <w:t>"""Load tokenizer + model. First call downloads ~500MB."""</w:t>
      </w:r>
    </w:p>
    <w:p>
      <w:pPr>
        <w:spacing w:after="0" w:before="0" w:line="240" w:lineRule="auto"/>
      </w:pPr>
      <w:r>
        <w:rPr>
          <w:rFonts w:ascii="Consolas" w:hAnsi="Consolas"/>
          <w:sz w:val="16"/>
        </w:rPr>
        <w:t xml:space="preserve">    </w:t>
      </w:r>
      <w:r>
        <w:rPr>
          <w:rFonts w:ascii="Consolas" w:hAnsi="Consolas"/>
          <w:sz w:val="16"/>
        </w:rPr>
        <w:t>print(f"Loading model: {model_name}")</w:t>
      </w:r>
    </w:p>
    <w:p>
      <w:pPr>
        <w:spacing w:after="0" w:before="0" w:line="240" w:lineRule="auto"/>
      </w:pPr>
      <w:r>
        <w:rPr>
          <w:rFonts w:ascii="Consolas" w:hAnsi="Consolas"/>
          <w:sz w:val="16"/>
        </w:rPr>
        <w:t xml:space="preserve">    </w:t>
      </w:r>
      <w:r>
        <w:rPr>
          <w:rFonts w:ascii="Consolas" w:hAnsi="Consolas"/>
          <w:sz w:val="16"/>
        </w:rPr>
        <w:t>print("(first run downloads ~500MB - subsequent runs use local cache)")</w:t>
      </w:r>
    </w:p>
    <w:p>
      <w:pPr>
        <w:spacing w:after="0" w:before="0" w:line="240" w:lineRule="auto"/>
      </w:pPr>
      <w:r>
        <w:rPr>
          <w:rFonts w:ascii="Consolas" w:hAnsi="Consolas"/>
          <w:sz w:val="16"/>
        </w:rPr>
        <w:t xml:space="preserve">    </w:t>
      </w:r>
      <w:r>
        <w:rPr>
          <w:rFonts w:ascii="Consolas" w:hAnsi="Consolas"/>
          <w:sz w:val="16"/>
        </w:rPr>
        <w:t>tokenizer = AutoTokenizer.from_pretrained(model_name)</w:t>
      </w:r>
    </w:p>
    <w:p>
      <w:pPr>
        <w:spacing w:after="0" w:before="0" w:line="240" w:lineRule="auto"/>
      </w:pPr>
      <w:r>
        <w:rPr>
          <w:rFonts w:ascii="Consolas" w:hAnsi="Consolas"/>
          <w:sz w:val="16"/>
        </w:rPr>
        <w:t xml:space="preserve">    </w:t>
      </w:r>
      <w:r>
        <w:rPr>
          <w:rFonts w:ascii="Consolas" w:hAnsi="Consolas"/>
          <w:sz w:val="16"/>
        </w:rPr>
        <w:t>model = AutoModelForSequenceClassification.from_pretrained(model_name)</w:t>
      </w:r>
    </w:p>
    <w:p>
      <w:pPr>
        <w:spacing w:after="0" w:before="0" w:line="240" w:lineRule="auto"/>
      </w:pPr>
      <w:r>
        <w:rPr>
          <w:rFonts w:ascii="Consolas" w:hAnsi="Consolas"/>
          <w:sz w:val="16"/>
        </w:rPr>
        <w:t xml:space="preserve">    </w:t>
      </w:r>
      <w:r>
        <w:rPr>
          <w:rFonts w:ascii="Consolas" w:hAnsi="Consolas"/>
          <w:sz w:val="16"/>
        </w:rPr>
        <w:t>model.eval()  # inference mode - disables dropout</w:t>
      </w:r>
    </w:p>
    <w:p>
      <w:pPr>
        <w:spacing w:after="0" w:before="0" w:line="240" w:lineRule="auto"/>
      </w:pPr>
      <w:r>
        <w:rPr>
          <w:rFonts w:ascii="Consolas" w:hAnsi="Consolas"/>
          <w:sz w:val="16"/>
        </w:rPr>
        <w:t xml:space="preserve">    </w:t>
      </w:r>
      <w:r>
        <w:rPr>
          <w:rFonts w:ascii="Consolas" w:hAnsi="Consolas"/>
          <w:sz w:val="16"/>
        </w:rPr>
        <w:t># Use MPS (Apple Silicon GPU) if available, else CPU</w:t>
      </w:r>
    </w:p>
    <w:p>
      <w:pPr>
        <w:spacing w:after="0" w:before="0" w:line="240" w:lineRule="auto"/>
      </w:pPr>
      <w:r>
        <w:rPr>
          <w:rFonts w:ascii="Consolas" w:hAnsi="Consolas"/>
          <w:sz w:val="16"/>
        </w:rPr>
        <w:t xml:space="preserve">    </w:t>
      </w:r>
      <w:r>
        <w:rPr>
          <w:rFonts w:ascii="Consolas" w:hAnsi="Consolas"/>
          <w:sz w:val="16"/>
        </w:rPr>
        <w:t>device = torch.device("mps") if torch.backends.mps.is_available() else torch.device("cpu")</w:t>
      </w:r>
    </w:p>
    <w:p>
      <w:pPr>
        <w:spacing w:after="0" w:before="0" w:line="240" w:lineRule="auto"/>
      </w:pPr>
      <w:r>
        <w:rPr>
          <w:rFonts w:ascii="Consolas" w:hAnsi="Consolas"/>
          <w:sz w:val="16"/>
        </w:rPr>
        <w:t xml:space="preserve">    </w:t>
      </w:r>
      <w:r>
        <w:rPr>
          <w:rFonts w:ascii="Consolas" w:hAnsi="Consolas"/>
          <w:sz w:val="16"/>
        </w:rPr>
        <w:t>model = model.to(device)</w:t>
      </w:r>
    </w:p>
    <w:p>
      <w:pPr>
        <w:spacing w:after="0" w:before="0" w:line="240" w:lineRule="auto"/>
      </w:pPr>
      <w:r>
        <w:rPr>
          <w:rFonts w:ascii="Consolas" w:hAnsi="Consolas"/>
          <w:sz w:val="16"/>
        </w:rPr>
        <w:t xml:space="preserve">    </w:t>
      </w:r>
      <w:r>
        <w:rPr>
          <w:rFonts w:ascii="Consolas" w:hAnsi="Consolas"/>
          <w:sz w:val="16"/>
        </w:rPr>
        <w:t>print(f"Model loaded on device: {device}")</w:t>
      </w:r>
    </w:p>
    <w:p>
      <w:pPr>
        <w:spacing w:after="0" w:before="0" w:line="240" w:lineRule="auto"/>
      </w:pPr>
      <w:r>
        <w:rPr>
          <w:rFonts w:ascii="Consolas" w:hAnsi="Consolas"/>
          <w:sz w:val="16"/>
        </w:rPr>
        <w:t xml:space="preserve">    </w:t>
      </w:r>
      <w:r>
        <w:rPr>
          <w:rFonts w:ascii="Consolas" w:hAnsi="Consolas"/>
          <w:sz w:val="16"/>
        </w:rPr>
        <w:t>return tokenizer, model, device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Inference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predict_batch(texts, tokenizer, model, device):</w:t>
      </w:r>
    </w:p>
    <w:p>
      <w:pPr>
        <w:spacing w:after="0" w:before="0" w:line="240" w:lineRule="auto"/>
      </w:pPr>
      <w:r>
        <w:rPr>
          <w:rFonts w:ascii="Consolas" w:hAnsi="Consolas"/>
          <w:sz w:val="16"/>
        </w:rPr>
        <w:t xml:space="preserve">    </w:t>
      </w:r>
      <w:r>
        <w:rPr>
          <w:rFonts w:ascii="Consolas" w:hAnsi="Consolas"/>
          <w:sz w:val="16"/>
        </w:rPr>
        <w:t>"""Run sentiment prediction on a batch of texts."""</w:t>
      </w:r>
    </w:p>
    <w:p>
      <w:pPr>
        <w:spacing w:after="0" w:before="0" w:line="240" w:lineRule="auto"/>
      </w:pPr>
      <w:r>
        <w:rPr>
          <w:rFonts w:ascii="Consolas" w:hAnsi="Consolas"/>
          <w:sz w:val="16"/>
        </w:rPr>
        <w:t xml:space="preserve">    </w:t>
      </w:r>
      <w:r>
        <w:rPr>
          <w:rFonts w:ascii="Consolas" w:hAnsi="Consolas"/>
          <w:sz w:val="16"/>
        </w:rPr>
        <w:t>inputs = tokenizer(</w:t>
      </w:r>
    </w:p>
    <w:p>
      <w:pPr>
        <w:spacing w:after="0" w:before="0" w:line="240" w:lineRule="auto"/>
      </w:pPr>
      <w:r>
        <w:rPr>
          <w:rFonts w:ascii="Consolas" w:hAnsi="Consolas"/>
          <w:sz w:val="16"/>
        </w:rPr>
        <w:t xml:space="preserve">        </w:t>
      </w:r>
      <w:r>
        <w:rPr>
          <w:rFonts w:ascii="Consolas" w:hAnsi="Consolas"/>
          <w:sz w:val="16"/>
        </w:rPr>
        <w:t>texts,</w:t>
      </w:r>
    </w:p>
    <w:p>
      <w:pPr>
        <w:spacing w:after="0" w:before="0" w:line="240" w:lineRule="auto"/>
      </w:pPr>
      <w:r>
        <w:rPr>
          <w:rFonts w:ascii="Consolas" w:hAnsi="Consolas"/>
          <w:sz w:val="16"/>
        </w:rPr>
        <w:t xml:space="preserve">        </w:t>
      </w:r>
      <w:r>
        <w:rPr>
          <w:rFonts w:ascii="Consolas" w:hAnsi="Consolas"/>
          <w:sz w:val="16"/>
        </w:rPr>
        <w:t>return_tensors="pt",</w:t>
      </w:r>
    </w:p>
    <w:p>
      <w:pPr>
        <w:spacing w:after="0" w:before="0" w:line="240" w:lineRule="auto"/>
      </w:pPr>
      <w:r>
        <w:rPr>
          <w:rFonts w:ascii="Consolas" w:hAnsi="Consolas"/>
          <w:sz w:val="16"/>
        </w:rPr>
        <w:t xml:space="preserve">        </w:t>
      </w:r>
      <w:r>
        <w:rPr>
          <w:rFonts w:ascii="Consolas" w:hAnsi="Consolas"/>
          <w:sz w:val="16"/>
        </w:rPr>
        <w:t>truncation=True,</w:t>
      </w:r>
    </w:p>
    <w:p>
      <w:pPr>
        <w:spacing w:after="0" w:before="0" w:line="240" w:lineRule="auto"/>
      </w:pPr>
      <w:r>
        <w:rPr>
          <w:rFonts w:ascii="Consolas" w:hAnsi="Consolas"/>
          <w:sz w:val="16"/>
        </w:rPr>
        <w:t xml:space="preserve">        </w:t>
      </w:r>
      <w:r>
        <w:rPr>
          <w:rFonts w:ascii="Consolas" w:hAnsi="Consolas"/>
          <w:sz w:val="16"/>
        </w:rPr>
        <w:t>padding=True,</w:t>
      </w:r>
    </w:p>
    <w:p>
      <w:pPr>
        <w:spacing w:after="0" w:before="0" w:line="240" w:lineRule="auto"/>
      </w:pPr>
      <w:r>
        <w:rPr>
          <w:rFonts w:ascii="Consolas" w:hAnsi="Consolas"/>
          <w:sz w:val="16"/>
        </w:rPr>
        <w:t xml:space="preserve">        </w:t>
      </w:r>
      <w:r>
        <w:rPr>
          <w:rFonts w:ascii="Consolas" w:hAnsi="Consolas"/>
          <w:sz w:val="16"/>
        </w:rPr>
        <w:t>max_length=MAX_TOKEN_LENGTH,</w:t>
      </w:r>
    </w:p>
    <w:p>
      <w:pPr>
        <w:spacing w:after="0" w:before="0" w:line="240" w:lineRule="auto"/>
      </w:pPr>
      <w:r>
        <w:rPr>
          <w:rFonts w:ascii="Consolas" w:hAnsi="Consolas"/>
          <w:sz w:val="16"/>
        </w:rPr>
        <w:t xml:space="preserve">    </w:t>
      </w:r>
      <w:r>
        <w:rPr>
          <w:rFonts w:ascii="Consolas" w:hAnsi="Consolas"/>
          <w:sz w:val="16"/>
        </w:rPr>
        <w:t>).to(device)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with torch.no_grad():</w:t>
      </w:r>
    </w:p>
    <w:p>
      <w:pPr>
        <w:spacing w:after="0" w:before="0" w:line="240" w:lineRule="auto"/>
      </w:pPr>
      <w:r>
        <w:rPr>
          <w:rFonts w:ascii="Consolas" w:hAnsi="Consolas"/>
          <w:sz w:val="16"/>
        </w:rPr>
        <w:t xml:space="preserve">        </w:t>
      </w:r>
      <w:r>
        <w:rPr>
          <w:rFonts w:ascii="Consolas" w:hAnsi="Consolas"/>
          <w:sz w:val="16"/>
        </w:rPr>
        <w:t>outputs = model(**inputs)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Convert logits to probabilities</w:t>
      </w:r>
    </w:p>
    <w:p>
      <w:pPr>
        <w:spacing w:after="0" w:before="0" w:line="240" w:lineRule="auto"/>
      </w:pPr>
      <w:r>
        <w:rPr>
          <w:rFonts w:ascii="Consolas" w:hAnsi="Consolas"/>
          <w:sz w:val="16"/>
        </w:rPr>
        <w:t xml:space="preserve">    </w:t>
      </w:r>
      <w:r>
        <w:rPr>
          <w:rFonts w:ascii="Consolas" w:hAnsi="Consolas"/>
          <w:sz w:val="16"/>
        </w:rPr>
        <w:t>scores = outputs.logits.cpu().numpy()</w:t>
      </w:r>
    </w:p>
    <w:p>
      <w:pPr>
        <w:spacing w:after="0" w:before="0" w:line="240" w:lineRule="auto"/>
      </w:pPr>
      <w:r>
        <w:rPr>
          <w:rFonts w:ascii="Consolas" w:hAnsi="Consolas"/>
          <w:sz w:val="16"/>
        </w:rPr>
        <w:t xml:space="preserve">    </w:t>
      </w:r>
      <w:r>
        <w:rPr>
          <w:rFonts w:ascii="Consolas" w:hAnsi="Consolas"/>
          <w:sz w:val="16"/>
        </w:rPr>
        <w:t>probs = softmax(scores, axis=1)</w:t>
      </w:r>
    </w:p>
    <w:p>
      <w:pPr>
        <w:spacing w:after="0" w:before="0" w:line="240" w:lineRule="auto"/>
      </w:pPr>
      <w:r>
        <w:rPr>
          <w:rFonts w:ascii="Consolas" w:hAnsi="Consolas"/>
          <w:sz w:val="16"/>
        </w:rPr>
        <w:t xml:space="preserve">    </w:t>
      </w:r>
      <w:r>
        <w:rPr>
          <w:rFonts w:ascii="Consolas" w:hAnsi="Consolas"/>
          <w:sz w:val="16"/>
        </w:rPr>
        <w:t>preds = np.argmax(probs, axis=1)</w:t>
      </w:r>
    </w:p>
    <w:p>
      <w:pPr>
        <w:spacing w:after="0" w:before="0" w:line="240" w:lineRule="auto"/>
      </w:pPr>
      <w:r>
        <w:rPr>
          <w:rFonts w:ascii="Consolas" w:hAnsi="Consolas"/>
          <w:sz w:val="16"/>
        </w:rPr>
        <w:t xml:space="preserve">    </w:t>
      </w:r>
      <w:r>
        <w:rPr>
          <w:rFonts w:ascii="Consolas" w:hAnsi="Consolas"/>
          <w:sz w:val="16"/>
        </w:rPr>
        <w:t>return preds, probs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predict_all(df, tokenizer, model, device, text_col="full_text"):</w:t>
      </w:r>
    </w:p>
    <w:p>
      <w:pPr>
        <w:spacing w:after="0" w:before="0" w:line="240" w:lineRule="auto"/>
      </w:pPr>
      <w:r>
        <w:rPr>
          <w:rFonts w:ascii="Consolas" w:hAnsi="Consolas"/>
          <w:sz w:val="16"/>
        </w:rPr>
        <w:t xml:space="preserve">    </w:t>
      </w:r>
      <w:r>
        <w:rPr>
          <w:rFonts w:ascii="Consolas" w:hAnsi="Consolas"/>
          <w:sz w:val="16"/>
        </w:rPr>
        <w:t>"""Run model over all reviews in df, batched."""</w:t>
      </w:r>
    </w:p>
    <w:p>
      <w:pPr>
        <w:spacing w:after="0" w:before="0" w:line="240" w:lineRule="auto"/>
      </w:pPr>
      <w:r>
        <w:rPr>
          <w:rFonts w:ascii="Consolas" w:hAnsi="Consolas"/>
          <w:sz w:val="16"/>
        </w:rPr>
        <w:t xml:space="preserve">    </w:t>
      </w:r>
      <w:r>
        <w:rPr>
          <w:rFonts w:ascii="Consolas" w:hAnsi="Consolas"/>
          <w:sz w:val="16"/>
        </w:rPr>
        <w:t>all_preds = []</w:t>
      </w:r>
    </w:p>
    <w:p>
      <w:pPr>
        <w:spacing w:after="0" w:before="0" w:line="240" w:lineRule="auto"/>
      </w:pPr>
      <w:r>
        <w:rPr>
          <w:rFonts w:ascii="Consolas" w:hAnsi="Consolas"/>
          <w:sz w:val="16"/>
        </w:rPr>
        <w:t xml:space="preserve">    </w:t>
      </w:r>
      <w:r>
        <w:rPr>
          <w:rFonts w:ascii="Consolas" w:hAnsi="Consolas"/>
          <w:sz w:val="16"/>
        </w:rPr>
        <w:t>all_probs = []</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texts = df[text_col].astype(str).tolist()</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for i in tqdm(range(0, len(texts), BATCH_SIZE), desc="BERT inference"):</w:t>
      </w:r>
    </w:p>
    <w:p>
      <w:pPr>
        <w:spacing w:after="0" w:before="0" w:line="240" w:lineRule="auto"/>
      </w:pPr>
      <w:r>
        <w:rPr>
          <w:rFonts w:ascii="Consolas" w:hAnsi="Consolas"/>
          <w:sz w:val="16"/>
        </w:rPr>
        <w:t xml:space="preserve">        </w:t>
      </w:r>
      <w:r>
        <w:rPr>
          <w:rFonts w:ascii="Consolas" w:hAnsi="Consolas"/>
          <w:sz w:val="16"/>
        </w:rPr>
        <w:t>batch = texts[i:i + BATCH_SIZE]</w:t>
      </w:r>
    </w:p>
    <w:p>
      <w:pPr>
        <w:spacing w:after="0" w:before="0" w:line="240" w:lineRule="auto"/>
      </w:pPr>
      <w:r>
        <w:rPr>
          <w:rFonts w:ascii="Consolas" w:hAnsi="Consolas"/>
          <w:sz w:val="16"/>
        </w:rPr>
        <w:t xml:space="preserve">        </w:t>
      </w:r>
      <w:r>
        <w:rPr>
          <w:rFonts w:ascii="Consolas" w:hAnsi="Consolas"/>
          <w:sz w:val="16"/>
        </w:rPr>
        <w:t>preds, probs = predict_batch(batch, tokenizer, model, device)</w:t>
      </w:r>
    </w:p>
    <w:p>
      <w:pPr>
        <w:spacing w:after="0" w:before="0" w:line="240" w:lineRule="auto"/>
      </w:pPr>
      <w:r>
        <w:rPr>
          <w:rFonts w:ascii="Consolas" w:hAnsi="Consolas"/>
          <w:sz w:val="16"/>
        </w:rPr>
        <w:t xml:space="preserve">        </w:t>
      </w:r>
      <w:r>
        <w:rPr>
          <w:rFonts w:ascii="Consolas" w:hAnsi="Consolas"/>
          <w:sz w:val="16"/>
        </w:rPr>
        <w:t>all_preds.extend(preds.tolist())</w:t>
      </w:r>
    </w:p>
    <w:p>
      <w:pPr>
        <w:spacing w:after="0" w:before="0" w:line="240" w:lineRule="auto"/>
      </w:pPr>
      <w:r>
        <w:rPr>
          <w:rFonts w:ascii="Consolas" w:hAnsi="Consolas"/>
          <w:sz w:val="16"/>
        </w:rPr>
        <w:t xml:space="preserve">        </w:t>
      </w:r>
      <w:r>
        <w:rPr>
          <w:rFonts w:ascii="Consolas" w:hAnsi="Consolas"/>
          <w:sz w:val="16"/>
        </w:rPr>
        <w:t>all_probs.extend(probs.tolist())</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df = df.copy()</w:t>
      </w:r>
    </w:p>
    <w:p>
      <w:pPr>
        <w:spacing w:after="0" w:before="0" w:line="240" w:lineRule="auto"/>
      </w:pPr>
      <w:r>
        <w:rPr>
          <w:rFonts w:ascii="Consolas" w:hAnsi="Consolas"/>
          <w:sz w:val="16"/>
        </w:rPr>
        <w:t xml:space="preserve">    </w:t>
      </w:r>
      <w:r>
        <w:rPr>
          <w:rFonts w:ascii="Consolas" w:hAnsi="Consolas"/>
          <w:sz w:val="16"/>
        </w:rPr>
        <w:t>df["bert_pred_idx"] = all_preds</w:t>
      </w:r>
    </w:p>
    <w:p>
      <w:pPr>
        <w:spacing w:after="0" w:before="0" w:line="240" w:lineRule="auto"/>
      </w:pPr>
      <w:r>
        <w:rPr>
          <w:rFonts w:ascii="Consolas" w:hAnsi="Consolas"/>
          <w:sz w:val="16"/>
        </w:rPr>
        <w:t xml:space="preserve">    </w:t>
      </w:r>
      <w:r>
        <w:rPr>
          <w:rFonts w:ascii="Consolas" w:hAnsi="Consolas"/>
          <w:sz w:val="16"/>
        </w:rPr>
        <w:t>df["bert_pred"] = [LABEL_MAP[p] for p in all_preds]</w:t>
      </w:r>
    </w:p>
    <w:p>
      <w:pPr>
        <w:spacing w:after="0" w:before="0" w:line="240" w:lineRule="auto"/>
      </w:pPr>
      <w:r>
        <w:rPr>
          <w:rFonts w:ascii="Consolas" w:hAnsi="Consolas"/>
          <w:sz w:val="16"/>
        </w:rPr>
        <w:t xml:space="preserve">    </w:t>
      </w:r>
      <w:r>
        <w:rPr>
          <w:rFonts w:ascii="Consolas" w:hAnsi="Consolas"/>
          <w:sz w:val="16"/>
        </w:rPr>
        <w:t>probs_arr = np.array(all_probs)</w:t>
      </w:r>
    </w:p>
    <w:p>
      <w:pPr>
        <w:spacing w:after="0" w:before="0" w:line="240" w:lineRule="auto"/>
      </w:pPr>
      <w:r>
        <w:rPr>
          <w:rFonts w:ascii="Consolas" w:hAnsi="Consolas"/>
          <w:sz w:val="16"/>
        </w:rPr>
        <w:t xml:space="preserve">    </w:t>
      </w:r>
      <w:r>
        <w:rPr>
          <w:rFonts w:ascii="Consolas" w:hAnsi="Consolas"/>
          <w:sz w:val="16"/>
        </w:rPr>
        <w:t>df["bert_prob_negative"] = probs_arr[:, 0]</w:t>
      </w:r>
    </w:p>
    <w:p>
      <w:pPr>
        <w:spacing w:after="0" w:before="0" w:line="240" w:lineRule="auto"/>
      </w:pPr>
      <w:r>
        <w:rPr>
          <w:rFonts w:ascii="Consolas" w:hAnsi="Consolas"/>
          <w:sz w:val="16"/>
        </w:rPr>
        <w:t xml:space="preserve">    </w:t>
      </w:r>
      <w:r>
        <w:rPr>
          <w:rFonts w:ascii="Consolas" w:hAnsi="Consolas"/>
          <w:sz w:val="16"/>
        </w:rPr>
        <w:t>df["bert_prob_neutral"] = probs_arr[:, 1]</w:t>
      </w:r>
    </w:p>
    <w:p>
      <w:pPr>
        <w:spacing w:after="0" w:before="0" w:line="240" w:lineRule="auto"/>
      </w:pPr>
      <w:r>
        <w:rPr>
          <w:rFonts w:ascii="Consolas" w:hAnsi="Consolas"/>
          <w:sz w:val="16"/>
        </w:rPr>
        <w:t xml:space="preserve">    </w:t>
      </w:r>
      <w:r>
        <w:rPr>
          <w:rFonts w:ascii="Consolas" w:hAnsi="Consolas"/>
          <w:sz w:val="16"/>
        </w:rPr>
        <w:t>df["bert_prob_positive"] = probs_arr[:, 2]</w:t>
      </w:r>
    </w:p>
    <w:p>
      <w:pPr>
        <w:spacing w:after="0" w:before="0" w:line="240" w:lineRule="auto"/>
      </w:pPr>
      <w:r>
        <w:rPr>
          <w:rFonts w:ascii="Consolas" w:hAnsi="Consolas"/>
          <w:sz w:val="16"/>
        </w:rPr>
        <w:t xml:space="preserve">    </w:t>
      </w:r>
      <w:r>
        <w:rPr>
          <w:rFonts w:ascii="Consolas" w:hAnsi="Consolas"/>
          <w:sz w:val="16"/>
        </w:rPr>
        <w:t>df["bert_confidence"] = probs_arr.max(axis=1)</w:t>
      </w:r>
    </w:p>
    <w:p>
      <w:pPr>
        <w:spacing w:after="0" w:before="0" w:line="240" w:lineRule="auto"/>
      </w:pPr>
      <w:r>
        <w:rPr>
          <w:rFonts w:ascii="Consolas" w:hAnsi="Consolas"/>
          <w:sz w:val="16"/>
        </w:rPr>
        <w:t xml:space="preserve">    </w:t>
      </w:r>
      <w:r>
        <w:rPr>
          <w:rFonts w:ascii="Consolas" w:hAnsi="Consolas"/>
          <w:sz w:val="16"/>
        </w:rPr>
        <w:t>return df</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Evaluation figures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plot_confusion_matrix(df, out_path):</w:t>
      </w:r>
    </w:p>
    <w:p>
      <w:pPr>
        <w:spacing w:after="0" w:before="0" w:line="240" w:lineRule="auto"/>
      </w:pPr>
      <w:r>
        <w:rPr>
          <w:rFonts w:ascii="Consolas" w:hAnsi="Consolas"/>
          <w:sz w:val="16"/>
        </w:rPr>
        <w:t xml:space="preserve">    </w:t>
      </w:r>
      <w:r>
        <w:rPr>
          <w:rFonts w:ascii="Consolas" w:hAnsi="Consolas"/>
          <w:sz w:val="16"/>
        </w:rPr>
        <w:t>"""BERT prediction vs. star-rating ground truth."""</w:t>
      </w:r>
    </w:p>
    <w:p>
      <w:pPr>
        <w:spacing w:after="0" w:before="0" w:line="240" w:lineRule="auto"/>
      </w:pPr>
      <w:r>
        <w:rPr>
          <w:rFonts w:ascii="Consolas" w:hAnsi="Consolas"/>
          <w:sz w:val="16"/>
        </w:rPr>
        <w:t xml:space="preserve">    </w:t>
      </w:r>
      <w:r>
        <w:rPr>
          <w:rFonts w:ascii="Consolas" w:hAnsi="Consolas"/>
          <w:sz w:val="16"/>
        </w:rPr>
        <w:t>labels = ["negative", "neutral", "positive"]</w:t>
      </w:r>
    </w:p>
    <w:p>
      <w:pPr>
        <w:spacing w:after="0" w:before="0" w:line="240" w:lineRule="auto"/>
      </w:pPr>
      <w:r>
        <w:rPr>
          <w:rFonts w:ascii="Consolas" w:hAnsi="Consolas"/>
          <w:sz w:val="16"/>
        </w:rPr>
        <w:t xml:space="preserve">    </w:t>
      </w:r>
      <w:r>
        <w:rPr>
          <w:rFonts w:ascii="Consolas" w:hAnsi="Consolas"/>
          <w:sz w:val="16"/>
        </w:rPr>
        <w:t>y_true = df["rating_sentiment"]</w:t>
      </w:r>
    </w:p>
    <w:p>
      <w:pPr>
        <w:spacing w:after="0" w:before="0" w:line="240" w:lineRule="auto"/>
      </w:pPr>
      <w:r>
        <w:rPr>
          <w:rFonts w:ascii="Consolas" w:hAnsi="Consolas"/>
          <w:sz w:val="16"/>
        </w:rPr>
        <w:t xml:space="preserve">    </w:t>
      </w:r>
      <w:r>
        <w:rPr>
          <w:rFonts w:ascii="Consolas" w:hAnsi="Consolas"/>
          <w:sz w:val="16"/>
        </w:rPr>
        <w:t>y_pred = df["bert_pred"]</w:t>
      </w:r>
    </w:p>
    <w:p>
      <w:pPr>
        <w:spacing w:after="0" w:before="0" w:line="240" w:lineRule="auto"/>
      </w:pPr>
      <w:r>
        <w:rPr>
          <w:rFonts w:ascii="Consolas" w:hAnsi="Consolas"/>
          <w:sz w:val="16"/>
        </w:rPr>
        <w:t xml:space="preserve">    </w:t>
      </w:r>
      <w:r>
        <w:rPr>
          <w:rFonts w:ascii="Consolas" w:hAnsi="Consolas"/>
          <w:sz w:val="16"/>
        </w:rPr>
        <w:t>cm = confusion_matrix(y_true, y_pred, labels=labels)</w:t>
      </w:r>
    </w:p>
    <w:p>
      <w:pPr>
        <w:spacing w:after="0" w:before="0" w:line="240" w:lineRule="auto"/>
      </w:pPr>
      <w:r>
        <w:rPr>
          <w:rFonts w:ascii="Consolas" w:hAnsi="Consolas"/>
          <w:sz w:val="16"/>
        </w:rPr>
        <w:t xml:space="preserve">    </w:t>
      </w:r>
      <w:r>
        <w:rPr>
          <w:rFonts w:ascii="Consolas" w:hAnsi="Consolas"/>
          <w:sz w:val="16"/>
        </w:rPr>
        <w:t>cm_pct = cm / cm.sum(axis=1, keepdims=True) * 100</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fig, ax = plt.subplots(figsize=(8, 6))</w:t>
      </w:r>
    </w:p>
    <w:p>
      <w:pPr>
        <w:spacing w:after="0" w:before="0" w:line="240" w:lineRule="auto"/>
      </w:pPr>
      <w:r>
        <w:rPr>
          <w:rFonts w:ascii="Consolas" w:hAnsi="Consolas"/>
          <w:sz w:val="16"/>
        </w:rPr>
        <w:t xml:space="preserve">    </w:t>
      </w:r>
      <w:r>
        <w:rPr>
          <w:rFonts w:ascii="Consolas" w:hAnsi="Consolas"/>
          <w:sz w:val="16"/>
        </w:rPr>
        <w:t>sns.heatmap(cm_pct, annot=cm, fmt="d", cmap="Blues",</w:t>
      </w:r>
    </w:p>
    <w:p>
      <w:pPr>
        <w:spacing w:after="0" w:before="0" w:line="240" w:lineRule="auto"/>
      </w:pPr>
      <w:r>
        <w:rPr>
          <w:rFonts w:ascii="Consolas" w:hAnsi="Consolas"/>
          <w:sz w:val="16"/>
        </w:rPr>
        <w:t xml:space="preserve">                </w:t>
      </w:r>
      <w:r>
        <w:rPr>
          <w:rFonts w:ascii="Consolas" w:hAnsi="Consolas"/>
          <w:sz w:val="16"/>
        </w:rPr>
        <w:t>xticklabels=labels, yticklabels=labels,</w:t>
      </w:r>
    </w:p>
    <w:p>
      <w:pPr>
        <w:spacing w:after="0" w:before="0" w:line="240" w:lineRule="auto"/>
      </w:pPr>
      <w:r>
        <w:rPr>
          <w:rFonts w:ascii="Consolas" w:hAnsi="Consolas"/>
          <w:sz w:val="16"/>
        </w:rPr>
        <w:t xml:space="preserve">                </w:t>
      </w:r>
      <w:r>
        <w:rPr>
          <w:rFonts w:ascii="Consolas" w:hAnsi="Consolas"/>
          <w:sz w:val="16"/>
        </w:rPr>
        <w:t>cbar_kws={"label": "% of ground-truth row"},</w:t>
      </w:r>
    </w:p>
    <w:p>
      <w:pPr>
        <w:spacing w:after="0" w:before="0" w:line="240" w:lineRule="auto"/>
      </w:pPr>
      <w:r>
        <w:rPr>
          <w:rFonts w:ascii="Consolas" w:hAnsi="Consolas"/>
          <w:sz w:val="16"/>
        </w:rPr>
        <w:t xml:space="preserve">                </w:t>
      </w:r>
      <w:r>
        <w:rPr>
          <w:rFonts w:ascii="Consolas" w:hAnsi="Consolas"/>
          <w:sz w:val="16"/>
        </w:rPr>
        <w:t>ax=ax, annot_kws={"size": 14})</w:t>
      </w:r>
    </w:p>
    <w:p>
      <w:pPr>
        <w:spacing w:after="0" w:before="0" w:line="240" w:lineRule="auto"/>
      </w:pPr>
      <w:r>
        <w:rPr>
          <w:rFonts w:ascii="Consolas" w:hAnsi="Consolas"/>
          <w:sz w:val="16"/>
        </w:rPr>
        <w:t xml:space="preserve">    </w:t>
      </w:r>
      <w:r>
        <w:rPr>
          <w:rFonts w:ascii="Consolas" w:hAnsi="Consolas"/>
          <w:sz w:val="16"/>
        </w:rPr>
        <w:t>ax.set_xlabel("BERT prediction")</w:t>
      </w:r>
    </w:p>
    <w:p>
      <w:pPr>
        <w:spacing w:after="0" w:before="0" w:line="240" w:lineRule="auto"/>
      </w:pPr>
      <w:r>
        <w:rPr>
          <w:rFonts w:ascii="Consolas" w:hAnsi="Consolas"/>
          <w:sz w:val="16"/>
        </w:rPr>
        <w:t xml:space="preserve">    </w:t>
      </w:r>
      <w:r>
        <w:rPr>
          <w:rFonts w:ascii="Consolas" w:hAnsi="Consolas"/>
          <w:sz w:val="16"/>
        </w:rPr>
        <w:t>ax.set_ylabel("Ground truth (from star rating)")</w:t>
      </w:r>
    </w:p>
    <w:p>
      <w:pPr>
        <w:spacing w:after="0" w:before="0" w:line="240" w:lineRule="auto"/>
      </w:pPr>
      <w:r>
        <w:rPr>
          <w:rFonts w:ascii="Consolas" w:hAnsi="Consolas"/>
          <w:sz w:val="16"/>
        </w:rPr>
        <w:t xml:space="preserve">    </w:t>
      </w:r>
      <w:r>
        <w:rPr>
          <w:rFonts w:ascii="Consolas" w:hAnsi="Consolas"/>
          <w:sz w:val="16"/>
        </w:rPr>
        <w:t>acc = accuracy_score(y_true, y_pred)</w:t>
      </w:r>
    </w:p>
    <w:p>
      <w:pPr>
        <w:spacing w:after="0" w:before="0" w:line="240" w:lineRule="auto"/>
      </w:pPr>
      <w:r>
        <w:rPr>
          <w:rFonts w:ascii="Consolas" w:hAnsi="Consolas"/>
          <w:sz w:val="16"/>
        </w:rPr>
        <w:t xml:space="preserve">    </w:t>
      </w:r>
      <w:r>
        <w:rPr>
          <w:rFonts w:ascii="Consolas" w:hAnsi="Consolas"/>
          <w:sz w:val="16"/>
        </w:rPr>
        <w:t>f1 = f1_score(y_true, y_pred, average="macro")</w:t>
      </w:r>
    </w:p>
    <w:p>
      <w:pPr>
        <w:spacing w:after="0" w:before="0" w:line="240" w:lineRule="auto"/>
      </w:pPr>
      <w:r>
        <w:rPr>
          <w:rFonts w:ascii="Consolas" w:hAnsi="Consolas"/>
          <w:sz w:val="16"/>
        </w:rPr>
        <w:t xml:space="preserve">    </w:t>
      </w:r>
      <w:r>
        <w:rPr>
          <w:rFonts w:ascii="Consolas" w:hAnsi="Consolas"/>
          <w:sz w:val="16"/>
        </w:rPr>
        <w:t>ax.set_title(f"Figure 6. Confusion matrix: BERT vs. star-rating ground truth\n"</w:t>
      </w:r>
    </w:p>
    <w:p>
      <w:pPr>
        <w:spacing w:after="0" w:before="0" w:line="240" w:lineRule="auto"/>
      </w:pPr>
      <w:r>
        <w:rPr>
          <w:rFonts w:ascii="Consolas" w:hAnsi="Consolas"/>
          <w:sz w:val="16"/>
        </w:rPr>
        <w:t xml:space="preserve">                 </w:t>
      </w:r>
      <w:r>
        <w:rPr>
          <w:rFonts w:ascii="Consolas" w:hAnsi="Consolas"/>
          <w:sz w:val="16"/>
        </w:rPr>
        <w:t>f"Accuracy = {acc:.2%}, Macro-F1 = {f1:.3f}")</w:t>
      </w:r>
    </w:p>
    <w:p>
      <w:pPr>
        <w:spacing w:after="0" w:before="0" w:line="240" w:lineRule="auto"/>
      </w:pPr>
      <w:r>
        <w:rPr>
          <w:rFonts w:ascii="Consolas" w:hAnsi="Consolas"/>
          <w:sz w:val="16"/>
        </w:rPr>
        <w:t xml:space="preserve">    </w:t>
      </w:r>
      <w:r>
        <w:rPr>
          <w:rFonts w:ascii="Consolas" w:hAnsi="Consolas"/>
          <w:sz w:val="16"/>
        </w:rPr>
        <w:t>plt.savefig(out_path)</w:t>
      </w:r>
    </w:p>
    <w:p>
      <w:pPr>
        <w:spacing w:after="0" w:before="0" w:line="240" w:lineRule="auto"/>
      </w:pPr>
      <w:r>
        <w:rPr>
          <w:rFonts w:ascii="Consolas" w:hAnsi="Consolas"/>
          <w:sz w:val="16"/>
        </w:rPr>
        <w:t xml:space="preserve">    </w:t>
      </w:r>
      <w:r>
        <w:rPr>
          <w:rFonts w:ascii="Consolas" w:hAnsi="Consolas"/>
          <w:sz w:val="16"/>
        </w:rPr>
        <w:t>plt.close()</w:t>
      </w:r>
    </w:p>
    <w:p>
      <w:pPr>
        <w:spacing w:after="0" w:before="0" w:line="240" w:lineRule="auto"/>
      </w:pPr>
      <w:r>
        <w:rPr>
          <w:rFonts w:ascii="Consolas" w:hAnsi="Consolas"/>
          <w:sz w:val="16"/>
        </w:rPr>
        <w:t xml:space="preserve">    </w:t>
      </w:r>
      <w:r>
        <w:rPr>
          <w:rFonts w:ascii="Consolas" w:hAnsi="Consolas"/>
          <w:sz w:val="16"/>
        </w:rPr>
        <w:t>print(f"  [fig] {out_path}")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plot_bert_vs_rating_heatmap(df, out_path):</w:t>
      </w:r>
    </w:p>
    <w:p>
      <w:pPr>
        <w:spacing w:after="0" w:before="0" w:line="240" w:lineRule="auto"/>
      </w:pPr>
      <w:r>
        <w:rPr>
          <w:rFonts w:ascii="Consolas" w:hAnsi="Consolas"/>
          <w:sz w:val="16"/>
        </w:rPr>
        <w:t xml:space="preserve">    </w:t>
      </w:r>
      <w:r>
        <w:rPr>
          <w:rFonts w:ascii="Consolas" w:hAnsi="Consolas"/>
          <w:sz w:val="16"/>
        </w:rPr>
        <w:t>"""Full 5x3 heatmap: star rating vs BERT prediction (more granular than CM)."""</w:t>
      </w:r>
    </w:p>
    <w:p>
      <w:pPr>
        <w:spacing w:after="0" w:before="0" w:line="240" w:lineRule="auto"/>
      </w:pPr>
      <w:r>
        <w:rPr>
          <w:rFonts w:ascii="Consolas" w:hAnsi="Consolas"/>
          <w:sz w:val="16"/>
        </w:rPr>
        <w:t xml:space="preserve">    </w:t>
      </w:r>
      <w:r>
        <w:rPr>
          <w:rFonts w:ascii="Consolas" w:hAnsi="Consolas"/>
          <w:sz w:val="16"/>
        </w:rPr>
        <w:t>ct = pd.crosstab(df["rating"], df["bert_pred"],</w:t>
      </w:r>
    </w:p>
    <w:p>
      <w:pPr>
        <w:spacing w:after="0" w:before="0" w:line="240" w:lineRule="auto"/>
      </w:pPr>
      <w:r>
        <w:rPr>
          <w:rFonts w:ascii="Consolas" w:hAnsi="Consolas"/>
          <w:sz w:val="16"/>
        </w:rPr>
        <w:t xml:space="preserve">                     </w:t>
      </w:r>
      <w:r>
        <w:rPr>
          <w:rFonts w:ascii="Consolas" w:hAnsi="Consolas"/>
          <w:sz w:val="16"/>
        </w:rPr>
        <w:t>normalize="index") * 100</w:t>
      </w:r>
    </w:p>
    <w:p>
      <w:pPr>
        <w:spacing w:after="0" w:before="0" w:line="240" w:lineRule="auto"/>
      </w:pPr>
      <w:r>
        <w:rPr>
          <w:rFonts w:ascii="Consolas" w:hAnsi="Consolas"/>
          <w:sz w:val="16"/>
        </w:rPr>
        <w:t xml:space="preserve">    </w:t>
      </w:r>
      <w:r>
        <w:rPr>
          <w:rFonts w:ascii="Consolas" w:hAnsi="Consolas"/>
          <w:sz w:val="16"/>
        </w:rPr>
        <w:t># Ensure column order</w:t>
      </w:r>
    </w:p>
    <w:p>
      <w:pPr>
        <w:spacing w:after="0" w:before="0" w:line="240" w:lineRule="auto"/>
      </w:pPr>
      <w:r>
        <w:rPr>
          <w:rFonts w:ascii="Consolas" w:hAnsi="Consolas"/>
          <w:sz w:val="16"/>
        </w:rPr>
        <w:t xml:space="preserve">    </w:t>
      </w:r>
      <w:r>
        <w:rPr>
          <w:rFonts w:ascii="Consolas" w:hAnsi="Consolas"/>
          <w:sz w:val="16"/>
        </w:rPr>
        <w:t>col_order = [c for c in ["negative", "neutral", "positive"] if c in ct.columns]</w:t>
      </w:r>
    </w:p>
    <w:p>
      <w:pPr>
        <w:spacing w:after="0" w:before="0" w:line="240" w:lineRule="auto"/>
      </w:pPr>
      <w:r>
        <w:rPr>
          <w:rFonts w:ascii="Consolas" w:hAnsi="Consolas"/>
          <w:sz w:val="16"/>
        </w:rPr>
        <w:t xml:space="preserve">    </w:t>
      </w:r>
      <w:r>
        <w:rPr>
          <w:rFonts w:ascii="Consolas" w:hAnsi="Consolas"/>
          <w:sz w:val="16"/>
        </w:rPr>
        <w:t>ct = ct[col_order]</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fig, ax = plt.subplots(figsize=(8, 6))</w:t>
      </w:r>
    </w:p>
    <w:p>
      <w:pPr>
        <w:spacing w:after="0" w:before="0" w:line="240" w:lineRule="auto"/>
      </w:pPr>
      <w:r>
        <w:rPr>
          <w:rFonts w:ascii="Consolas" w:hAnsi="Consolas"/>
          <w:sz w:val="16"/>
        </w:rPr>
        <w:t xml:space="preserve">    </w:t>
      </w:r>
      <w:r>
        <w:rPr>
          <w:rFonts w:ascii="Consolas" w:hAnsi="Consolas"/>
          <w:sz w:val="16"/>
        </w:rPr>
        <w:t>sns.heatmap(ct, annot=True, fmt=".1f", cmap="Blues",</w:t>
      </w:r>
    </w:p>
    <w:p>
      <w:pPr>
        <w:spacing w:after="0" w:before="0" w:line="240" w:lineRule="auto"/>
      </w:pPr>
      <w:r>
        <w:rPr>
          <w:rFonts w:ascii="Consolas" w:hAnsi="Consolas"/>
          <w:sz w:val="16"/>
        </w:rPr>
        <w:t xml:space="preserve">                </w:t>
      </w:r>
      <w:r>
        <w:rPr>
          <w:rFonts w:ascii="Consolas" w:hAnsi="Consolas"/>
          <w:sz w:val="16"/>
        </w:rPr>
        <w:t>cbar_kws={"label": "% of reviews at this star rating"},</w:t>
      </w:r>
    </w:p>
    <w:p>
      <w:pPr>
        <w:spacing w:after="0" w:before="0" w:line="240" w:lineRule="auto"/>
      </w:pPr>
      <w:r>
        <w:rPr>
          <w:rFonts w:ascii="Consolas" w:hAnsi="Consolas"/>
          <w:sz w:val="16"/>
        </w:rPr>
        <w:t xml:space="preserve">                </w:t>
      </w:r>
      <w:r>
        <w:rPr>
          <w:rFonts w:ascii="Consolas" w:hAnsi="Consolas"/>
          <w:sz w:val="16"/>
        </w:rPr>
        <w:t>ax=ax, annot_kws={"size": 14})</w:t>
      </w:r>
    </w:p>
    <w:p>
      <w:pPr>
        <w:spacing w:after="0" w:before="0" w:line="240" w:lineRule="auto"/>
      </w:pPr>
      <w:r>
        <w:rPr>
          <w:rFonts w:ascii="Consolas" w:hAnsi="Consolas"/>
          <w:sz w:val="16"/>
        </w:rPr>
        <w:t xml:space="preserve">    </w:t>
      </w:r>
      <w:r>
        <w:rPr>
          <w:rFonts w:ascii="Consolas" w:hAnsi="Consolas"/>
          <w:sz w:val="16"/>
        </w:rPr>
        <w:t>ax.set_xlabel("BERT prediction")</w:t>
      </w:r>
    </w:p>
    <w:p>
      <w:pPr>
        <w:spacing w:after="0" w:before="0" w:line="240" w:lineRule="auto"/>
      </w:pPr>
      <w:r>
        <w:rPr>
          <w:rFonts w:ascii="Consolas" w:hAnsi="Consolas"/>
          <w:sz w:val="16"/>
        </w:rPr>
        <w:t xml:space="preserve">    </w:t>
      </w:r>
      <w:r>
        <w:rPr>
          <w:rFonts w:ascii="Consolas" w:hAnsi="Consolas"/>
          <w:sz w:val="16"/>
        </w:rPr>
        <w:t>ax.set_ylabel("Star rating")</w:t>
      </w:r>
    </w:p>
    <w:p>
      <w:pPr>
        <w:spacing w:after="0" w:before="0" w:line="240" w:lineRule="auto"/>
      </w:pPr>
      <w:r>
        <w:rPr>
          <w:rFonts w:ascii="Consolas" w:hAnsi="Consolas"/>
          <w:sz w:val="16"/>
        </w:rPr>
        <w:t xml:space="preserve">    </w:t>
      </w:r>
      <w:r>
        <w:rPr>
          <w:rFonts w:ascii="Consolas" w:hAnsi="Consolas"/>
          <w:sz w:val="16"/>
        </w:rPr>
        <w:t>ax.set_title("Figure 7. Distribution of BERT predictions by star rating")</w:t>
      </w:r>
    </w:p>
    <w:p>
      <w:pPr>
        <w:spacing w:after="0" w:before="0" w:line="240" w:lineRule="auto"/>
      </w:pPr>
      <w:r>
        <w:rPr>
          <w:rFonts w:ascii="Consolas" w:hAnsi="Consolas"/>
          <w:sz w:val="16"/>
        </w:rPr>
        <w:t xml:space="preserve">    </w:t>
      </w:r>
      <w:r>
        <w:rPr>
          <w:rFonts w:ascii="Consolas" w:hAnsi="Consolas"/>
          <w:sz w:val="16"/>
        </w:rPr>
        <w:t>plt.savefig(out_path)</w:t>
      </w:r>
    </w:p>
    <w:p>
      <w:pPr>
        <w:spacing w:after="0" w:before="0" w:line="240" w:lineRule="auto"/>
      </w:pPr>
      <w:r>
        <w:rPr>
          <w:rFonts w:ascii="Consolas" w:hAnsi="Consolas"/>
          <w:sz w:val="16"/>
        </w:rPr>
        <w:t xml:space="preserve">    </w:t>
      </w:r>
      <w:r>
        <w:rPr>
          <w:rFonts w:ascii="Consolas" w:hAnsi="Consolas"/>
          <w:sz w:val="16"/>
        </w:rPr>
        <w:t>plt.close()</w:t>
      </w:r>
    </w:p>
    <w:p>
      <w:pPr>
        <w:spacing w:after="0" w:before="0" w:line="240" w:lineRule="auto"/>
      </w:pPr>
      <w:r>
        <w:rPr>
          <w:rFonts w:ascii="Consolas" w:hAnsi="Consolas"/>
          <w:sz w:val="16"/>
        </w:rPr>
        <w:t xml:space="preserve">    </w:t>
      </w:r>
      <w:r>
        <w:rPr>
          <w:rFonts w:ascii="Consolas" w:hAnsi="Consolas"/>
          <w:sz w:val="16"/>
        </w:rPr>
        <w:t>print(f"  [fig] {out_path}")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plot_sentiment_over_time(df_all, out_path):</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Apply BERT predictions to ALL reviews (via lookup from our sampled</w:t>
      </w:r>
    </w:p>
    <w:p>
      <w:pPr>
        <w:spacing w:after="0" w:before="0" w:line="240" w:lineRule="auto"/>
      </w:pPr>
      <w:r>
        <w:rPr>
          <w:rFonts w:ascii="Consolas" w:hAnsi="Consolas"/>
          <w:sz w:val="16"/>
        </w:rPr>
        <w:t xml:space="preserve">    </w:t>
      </w:r>
      <w:r>
        <w:rPr>
          <w:rFonts w:ascii="Consolas" w:hAnsi="Consolas"/>
          <w:sz w:val="16"/>
        </w:rPr>
        <w:t>df), OR if we only have sample predictions, plot the sample's</w:t>
      </w:r>
    </w:p>
    <w:p>
      <w:pPr>
        <w:spacing w:after="0" w:before="0" w:line="240" w:lineRule="auto"/>
      </w:pPr>
      <w:r>
        <w:rPr>
          <w:rFonts w:ascii="Consolas" w:hAnsi="Consolas"/>
          <w:sz w:val="16"/>
        </w:rPr>
        <w:t xml:space="preserve">    </w:t>
      </w:r>
      <w:r>
        <w:rPr>
          <w:rFonts w:ascii="Consolas" w:hAnsi="Consolas"/>
          <w:sz w:val="16"/>
        </w:rPr>
        <w:t>sentiment-vs-rating over time.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For now: plot rolling average of BERT-predicted sentiment score</w:t>
      </w:r>
    </w:p>
    <w:p>
      <w:pPr>
        <w:spacing w:after="0" w:before="0" w:line="240" w:lineRule="auto"/>
      </w:pPr>
      <w:r>
        <w:rPr>
          <w:rFonts w:ascii="Consolas" w:hAnsi="Consolas"/>
          <w:sz w:val="16"/>
        </w:rPr>
        <w:t xml:space="preserve">    </w:t>
      </w:r>
      <w:r>
        <w:rPr>
          <w:rFonts w:ascii="Consolas" w:hAnsi="Consolas"/>
          <w:sz w:val="16"/>
        </w:rPr>
        <w:t>for the sampled reviews over time.</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df = df_all.copy()</w:t>
      </w:r>
    </w:p>
    <w:p>
      <w:pPr>
        <w:spacing w:after="0" w:before="0" w:line="240" w:lineRule="auto"/>
      </w:pPr>
      <w:r>
        <w:rPr>
          <w:rFonts w:ascii="Consolas" w:hAnsi="Consolas"/>
          <w:sz w:val="16"/>
        </w:rPr>
        <w:t xml:space="preserve">    </w:t>
      </w:r>
      <w:r>
        <w:rPr>
          <w:rFonts w:ascii="Consolas" w:hAnsi="Consolas"/>
          <w:sz w:val="16"/>
        </w:rPr>
        <w:t>df["submission_time"] = pd.to_datetime(df["submission_time"], utc=True)</w:t>
      </w:r>
    </w:p>
    <w:p>
      <w:pPr>
        <w:spacing w:after="0" w:before="0" w:line="240" w:lineRule="auto"/>
      </w:pPr>
      <w:r>
        <w:rPr>
          <w:rFonts w:ascii="Consolas" w:hAnsi="Consolas"/>
          <w:sz w:val="16"/>
        </w:rPr>
        <w:t xml:space="preserve">    </w:t>
      </w:r>
      <w:r>
        <w:rPr>
          <w:rFonts w:ascii="Consolas" w:hAnsi="Consolas"/>
          <w:sz w:val="16"/>
        </w:rPr>
        <w:t># Map BERT prediction to numeric score: -1, 0, +1</w:t>
      </w:r>
    </w:p>
    <w:p>
      <w:pPr>
        <w:spacing w:after="0" w:before="0" w:line="240" w:lineRule="auto"/>
      </w:pPr>
      <w:r>
        <w:rPr>
          <w:rFonts w:ascii="Consolas" w:hAnsi="Consolas"/>
          <w:sz w:val="16"/>
        </w:rPr>
        <w:t xml:space="preserve">    </w:t>
      </w:r>
      <w:r>
        <w:rPr>
          <w:rFonts w:ascii="Consolas" w:hAnsi="Consolas"/>
          <w:sz w:val="16"/>
        </w:rPr>
        <w:t>score_map = {"negative": -1, "neutral": 0, "positive": 1}</w:t>
      </w:r>
    </w:p>
    <w:p>
      <w:pPr>
        <w:spacing w:after="0" w:before="0" w:line="240" w:lineRule="auto"/>
      </w:pPr>
      <w:r>
        <w:rPr>
          <w:rFonts w:ascii="Consolas" w:hAnsi="Consolas"/>
          <w:sz w:val="16"/>
        </w:rPr>
        <w:t xml:space="preserve">    </w:t>
      </w:r>
      <w:r>
        <w:rPr>
          <w:rFonts w:ascii="Consolas" w:hAnsi="Consolas"/>
          <w:sz w:val="16"/>
        </w:rPr>
        <w:t>df["bert_score"] = df["bert_pred"].map(score_map)</w:t>
      </w:r>
    </w:p>
    <w:p>
      <w:pPr>
        <w:spacing w:after="0" w:before="0" w:line="240" w:lineRule="auto"/>
      </w:pPr>
      <w:r>
        <w:rPr>
          <w:rFonts w:ascii="Consolas" w:hAnsi="Consolas"/>
          <w:sz w:val="16"/>
        </w:rPr>
        <w:t xml:space="preserve">    </w:t>
      </w:r>
      <w:r>
        <w:rPr>
          <w:rFonts w:ascii="Consolas" w:hAnsi="Consolas"/>
          <w:sz w:val="16"/>
        </w:rPr>
        <w:t># Similarly for ground truth</w:t>
      </w:r>
    </w:p>
    <w:p>
      <w:pPr>
        <w:spacing w:after="0" w:before="0" w:line="240" w:lineRule="auto"/>
      </w:pPr>
      <w:r>
        <w:rPr>
          <w:rFonts w:ascii="Consolas" w:hAnsi="Consolas"/>
          <w:sz w:val="16"/>
        </w:rPr>
        <w:t xml:space="preserve">    </w:t>
      </w:r>
      <w:r>
        <w:rPr>
          <w:rFonts w:ascii="Consolas" w:hAnsi="Consolas"/>
          <w:sz w:val="16"/>
        </w:rPr>
        <w:t>df["truth_score"] = df["rating_sentiment"].map(score_map)</w:t>
      </w:r>
    </w:p>
    <w:p>
      <w:pPr>
        <w:spacing w:after="0" w:before="0" w:line="240" w:lineRule="auto"/>
      </w:pPr>
      <w:r>
        <w:rPr>
          <w:rFonts w:ascii="Consolas" w:hAnsi="Consolas"/>
          <w:sz w:val="16"/>
        </w:rPr>
        <w:t xml:space="preserve">    </w:t>
      </w:r>
      <w:r>
        <w:rPr>
          <w:rFonts w:ascii="Consolas" w:hAnsi="Consolas"/>
          <w:sz w:val="16"/>
        </w:rPr>
        <w:t># Monthly aggregation</w:t>
      </w:r>
    </w:p>
    <w:p>
      <w:pPr>
        <w:spacing w:after="0" w:before="0" w:line="240" w:lineRule="auto"/>
      </w:pPr>
      <w:r>
        <w:rPr>
          <w:rFonts w:ascii="Consolas" w:hAnsi="Consolas"/>
          <w:sz w:val="16"/>
        </w:rPr>
        <w:t xml:space="preserve">    </w:t>
      </w:r>
      <w:r>
        <w:rPr>
          <w:rFonts w:ascii="Consolas" w:hAnsi="Consolas"/>
          <w:sz w:val="16"/>
        </w:rPr>
        <w:t>df["year_month"] = df["submission_time"].dt.to_period("M").dt.to_timestamp()</w:t>
      </w:r>
    </w:p>
    <w:p>
      <w:pPr>
        <w:spacing w:after="0" w:before="0" w:line="240" w:lineRule="auto"/>
      </w:pPr>
      <w:r>
        <w:rPr>
          <w:rFonts w:ascii="Consolas" w:hAnsi="Consolas"/>
          <w:sz w:val="16"/>
        </w:rPr>
        <w:t xml:space="preserve">    </w:t>
      </w:r>
      <w:r>
        <w:rPr>
          <w:rFonts w:ascii="Consolas" w:hAnsi="Consolas"/>
          <w:sz w:val="16"/>
        </w:rPr>
        <w:t>monthly = df.groupby("year_month").agg(</w:t>
      </w:r>
    </w:p>
    <w:p>
      <w:pPr>
        <w:spacing w:after="0" w:before="0" w:line="240" w:lineRule="auto"/>
      </w:pPr>
      <w:r>
        <w:rPr>
          <w:rFonts w:ascii="Consolas" w:hAnsi="Consolas"/>
          <w:sz w:val="16"/>
        </w:rPr>
        <w:t xml:space="preserve">        </w:t>
      </w:r>
      <w:r>
        <w:rPr>
          <w:rFonts w:ascii="Consolas" w:hAnsi="Consolas"/>
          <w:sz w:val="16"/>
        </w:rPr>
        <w:t>bert_mean=("bert_score", "mean"),</w:t>
      </w:r>
    </w:p>
    <w:p>
      <w:pPr>
        <w:spacing w:after="0" w:before="0" w:line="240" w:lineRule="auto"/>
      </w:pPr>
      <w:r>
        <w:rPr>
          <w:rFonts w:ascii="Consolas" w:hAnsi="Consolas"/>
          <w:sz w:val="16"/>
        </w:rPr>
        <w:t xml:space="preserve">        </w:t>
      </w:r>
      <w:r>
        <w:rPr>
          <w:rFonts w:ascii="Consolas" w:hAnsi="Consolas"/>
          <w:sz w:val="16"/>
        </w:rPr>
        <w:t>truth_mean=("truth_score", "mean"),</w:t>
      </w:r>
    </w:p>
    <w:p>
      <w:pPr>
        <w:spacing w:after="0" w:before="0" w:line="240" w:lineRule="auto"/>
      </w:pPr>
      <w:r>
        <w:rPr>
          <w:rFonts w:ascii="Consolas" w:hAnsi="Consolas"/>
          <w:sz w:val="16"/>
        </w:rPr>
        <w:t xml:space="preserve">        </w:t>
      </w:r>
      <w:r>
        <w:rPr>
          <w:rFonts w:ascii="Consolas" w:hAnsi="Consolas"/>
          <w:sz w:val="16"/>
        </w:rPr>
        <w:t>n=("bert_score", "count")</w:t>
      </w:r>
    </w:p>
    <w:p>
      <w:pPr>
        <w:spacing w:after="0" w:before="0" w:line="240" w:lineRule="auto"/>
      </w:pPr>
      <w:r>
        <w:rPr>
          <w:rFonts w:ascii="Consolas" w:hAnsi="Consolas"/>
          <w:sz w:val="16"/>
        </w:rPr>
        <w:t xml:space="preserve">    </w:t>
      </w:r>
      <w:r>
        <w:rPr>
          <w:rFonts w:ascii="Consolas" w:hAnsi="Consolas"/>
          <w:sz w:val="16"/>
        </w:rPr>
        <w:t>).reset_index()</w:t>
      </w:r>
    </w:p>
    <w:p>
      <w:pPr>
        <w:spacing w:after="0" w:before="0" w:line="240" w:lineRule="auto"/>
      </w:pPr>
      <w:r>
        <w:rPr>
          <w:rFonts w:ascii="Consolas" w:hAnsi="Consolas"/>
          <w:sz w:val="16"/>
        </w:rPr>
        <w:t xml:space="preserve">    </w:t>
      </w:r>
      <w:r>
        <w:rPr>
          <w:rFonts w:ascii="Consolas" w:hAnsi="Consolas"/>
          <w:sz w:val="16"/>
        </w:rPr>
        <w:t># Drop months with &lt;20 reviews (noisy)</w:t>
      </w:r>
    </w:p>
    <w:p>
      <w:pPr>
        <w:spacing w:after="0" w:before="0" w:line="240" w:lineRule="auto"/>
      </w:pPr>
      <w:r>
        <w:rPr>
          <w:rFonts w:ascii="Consolas" w:hAnsi="Consolas"/>
          <w:sz w:val="16"/>
        </w:rPr>
        <w:t xml:space="preserve">    </w:t>
      </w:r>
      <w:r>
        <w:rPr>
          <w:rFonts w:ascii="Consolas" w:hAnsi="Consolas"/>
          <w:sz w:val="16"/>
        </w:rPr>
        <w:t>monthly = monthly[monthly["n"] &gt;= 20]</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fig, ax = plt.subplots(figsize=(12, 5))</w:t>
      </w:r>
    </w:p>
    <w:p>
      <w:pPr>
        <w:spacing w:after="0" w:before="0" w:line="240" w:lineRule="auto"/>
      </w:pPr>
      <w:r>
        <w:rPr>
          <w:rFonts w:ascii="Consolas" w:hAnsi="Consolas"/>
          <w:sz w:val="16"/>
        </w:rPr>
        <w:t xml:space="preserve">    </w:t>
      </w:r>
      <w:r>
        <w:rPr>
          <w:rFonts w:ascii="Consolas" w:hAnsi="Consolas"/>
          <w:sz w:val="16"/>
        </w:rPr>
        <w:t>ax.plot(monthly["year_month"], monthly["bert_mean"], marker="o",</w:t>
      </w:r>
    </w:p>
    <w:p>
      <w:pPr>
        <w:spacing w:after="0" w:before="0" w:line="240" w:lineRule="auto"/>
      </w:pPr>
      <w:r>
        <w:rPr>
          <w:rFonts w:ascii="Consolas" w:hAnsi="Consolas"/>
          <w:sz w:val="16"/>
        </w:rPr>
        <w:t xml:space="preserve">            </w:t>
      </w:r>
      <w:r>
        <w:rPr>
          <w:rFonts w:ascii="Consolas" w:hAnsi="Consolas"/>
          <w:sz w:val="16"/>
        </w:rPr>
        <w:t>label="BERT predicted sentiment", color="#F06C00", linewidth=2)</w:t>
      </w:r>
    </w:p>
    <w:p>
      <w:pPr>
        <w:spacing w:after="0" w:before="0" w:line="240" w:lineRule="auto"/>
      </w:pPr>
      <w:r>
        <w:rPr>
          <w:rFonts w:ascii="Consolas" w:hAnsi="Consolas"/>
          <w:sz w:val="16"/>
        </w:rPr>
        <w:t xml:space="preserve">    </w:t>
      </w:r>
      <w:r>
        <w:rPr>
          <w:rFonts w:ascii="Consolas" w:hAnsi="Consolas"/>
          <w:sz w:val="16"/>
        </w:rPr>
        <w:t>ax.plot(monthly["year_month"], monthly["truth_mean"], marker="s",</w:t>
      </w:r>
    </w:p>
    <w:p>
      <w:pPr>
        <w:spacing w:after="0" w:before="0" w:line="240" w:lineRule="auto"/>
      </w:pPr>
      <w:r>
        <w:rPr>
          <w:rFonts w:ascii="Consolas" w:hAnsi="Consolas"/>
          <w:sz w:val="16"/>
        </w:rPr>
        <w:t xml:space="preserve">            </w:t>
      </w:r>
      <w:r>
        <w:rPr>
          <w:rFonts w:ascii="Consolas" w:hAnsi="Consolas"/>
          <w:sz w:val="16"/>
        </w:rPr>
        <w:t>label="Star-rating ground truth", color="#2E7D32", linewidth=2, linestyle="--")</w:t>
      </w:r>
    </w:p>
    <w:p>
      <w:pPr>
        <w:spacing w:after="0" w:before="0" w:line="240" w:lineRule="auto"/>
      </w:pPr>
      <w:r>
        <w:rPr>
          <w:rFonts w:ascii="Consolas" w:hAnsi="Consolas"/>
          <w:sz w:val="16"/>
        </w:rPr>
        <w:t xml:space="preserve">    </w:t>
      </w:r>
      <w:r>
        <w:rPr>
          <w:rFonts w:ascii="Consolas" w:hAnsi="Consolas"/>
          <w:sz w:val="16"/>
        </w:rPr>
        <w:t>ax.axhline(0, color="gray", linewidth=0.5)</w:t>
      </w:r>
    </w:p>
    <w:p>
      <w:pPr>
        <w:spacing w:after="0" w:before="0" w:line="240" w:lineRule="auto"/>
      </w:pPr>
      <w:r>
        <w:rPr>
          <w:rFonts w:ascii="Consolas" w:hAnsi="Consolas"/>
          <w:sz w:val="16"/>
        </w:rPr>
        <w:t xml:space="preserve">    </w:t>
      </w:r>
      <w:r>
        <w:rPr>
          <w:rFonts w:ascii="Consolas" w:hAnsi="Consolas"/>
          <w:sz w:val="16"/>
        </w:rPr>
        <w:t>ax.set_ylim(-1, 1)</w:t>
      </w:r>
    </w:p>
    <w:p>
      <w:pPr>
        <w:spacing w:after="0" w:before="0" w:line="240" w:lineRule="auto"/>
      </w:pPr>
      <w:r>
        <w:rPr>
          <w:rFonts w:ascii="Consolas" w:hAnsi="Consolas"/>
          <w:sz w:val="16"/>
        </w:rPr>
        <w:t xml:space="preserve">    </w:t>
      </w:r>
      <w:r>
        <w:rPr>
          <w:rFonts w:ascii="Consolas" w:hAnsi="Consolas"/>
          <w:sz w:val="16"/>
        </w:rPr>
        <w:t>ax.set_ylabel("Mean sentiment score (-1 = negative, +1 = positive)")</w:t>
      </w:r>
    </w:p>
    <w:p>
      <w:pPr>
        <w:spacing w:after="0" w:before="0" w:line="240" w:lineRule="auto"/>
      </w:pPr>
      <w:r>
        <w:rPr>
          <w:rFonts w:ascii="Consolas" w:hAnsi="Consolas"/>
          <w:sz w:val="16"/>
        </w:rPr>
        <w:t xml:space="preserve">    </w:t>
      </w:r>
      <w:r>
        <w:rPr>
          <w:rFonts w:ascii="Consolas" w:hAnsi="Consolas"/>
          <w:sz w:val="16"/>
        </w:rPr>
        <w:t>ax.set_xlabel("Month")</w:t>
      </w:r>
    </w:p>
    <w:p>
      <w:pPr>
        <w:spacing w:after="0" w:before="0" w:line="240" w:lineRule="auto"/>
      </w:pPr>
      <w:r>
        <w:rPr>
          <w:rFonts w:ascii="Consolas" w:hAnsi="Consolas"/>
          <w:sz w:val="16"/>
        </w:rPr>
        <w:t xml:space="preserve">    </w:t>
      </w:r>
      <w:r>
        <w:rPr>
          <w:rFonts w:ascii="Consolas" w:hAnsi="Consolas"/>
          <w:sz w:val="16"/>
        </w:rPr>
        <w:t>ax.set_title("Figure 8. Mean sentiment over time: BERT vs. ground truth\n"</w:t>
      </w:r>
    </w:p>
    <w:p>
      <w:pPr>
        <w:spacing w:after="0" w:before="0" w:line="240" w:lineRule="auto"/>
      </w:pPr>
      <w:r>
        <w:rPr>
          <w:rFonts w:ascii="Consolas" w:hAnsi="Consolas"/>
          <w:sz w:val="16"/>
        </w:rPr>
        <w:t xml:space="preserve">                 </w:t>
      </w:r>
      <w:r>
        <w:rPr>
          <w:rFonts w:ascii="Consolas" w:hAnsi="Consolas"/>
          <w:sz w:val="16"/>
        </w:rPr>
        <w:t>"(sampled reviews only, months with n ≥ 20)")</w:t>
      </w:r>
    </w:p>
    <w:p>
      <w:pPr>
        <w:spacing w:after="0" w:before="0" w:line="240" w:lineRule="auto"/>
      </w:pPr>
      <w:r>
        <w:rPr>
          <w:rFonts w:ascii="Consolas" w:hAnsi="Consolas"/>
          <w:sz w:val="16"/>
        </w:rPr>
        <w:t xml:space="preserve">    </w:t>
      </w:r>
      <w:r>
        <w:rPr>
          <w:rFonts w:ascii="Consolas" w:hAnsi="Consolas"/>
          <w:sz w:val="16"/>
        </w:rPr>
        <w:t>ax.legend(loc="lower right")</w:t>
      </w:r>
    </w:p>
    <w:p>
      <w:pPr>
        <w:spacing w:after="0" w:before="0" w:line="240" w:lineRule="auto"/>
      </w:pPr>
      <w:r>
        <w:rPr>
          <w:rFonts w:ascii="Consolas" w:hAnsi="Consolas"/>
          <w:sz w:val="16"/>
        </w:rPr>
        <w:t xml:space="preserve">    </w:t>
      </w:r>
      <w:r>
        <w:rPr>
          <w:rFonts w:ascii="Consolas" w:hAnsi="Consolas"/>
          <w:sz w:val="16"/>
        </w:rPr>
        <w:t>ax.tick_params(axis="x", rotation=45)</w:t>
      </w:r>
    </w:p>
    <w:p>
      <w:pPr>
        <w:spacing w:after="0" w:before="0" w:line="240" w:lineRule="auto"/>
      </w:pPr>
      <w:r>
        <w:rPr>
          <w:rFonts w:ascii="Consolas" w:hAnsi="Consolas"/>
          <w:sz w:val="16"/>
        </w:rPr>
        <w:t xml:space="preserve">    </w:t>
      </w:r>
      <w:r>
        <w:rPr>
          <w:rFonts w:ascii="Consolas" w:hAnsi="Consolas"/>
          <w:sz w:val="16"/>
        </w:rPr>
        <w:t>plt.savefig(out_path)</w:t>
      </w:r>
    </w:p>
    <w:p>
      <w:pPr>
        <w:spacing w:after="0" w:before="0" w:line="240" w:lineRule="auto"/>
      </w:pPr>
      <w:r>
        <w:rPr>
          <w:rFonts w:ascii="Consolas" w:hAnsi="Consolas"/>
          <w:sz w:val="16"/>
        </w:rPr>
        <w:t xml:space="preserve">    </w:t>
      </w:r>
      <w:r>
        <w:rPr>
          <w:rFonts w:ascii="Consolas" w:hAnsi="Consolas"/>
          <w:sz w:val="16"/>
        </w:rPr>
        <w:t>plt.close()</w:t>
      </w:r>
    </w:p>
    <w:p>
      <w:pPr>
        <w:spacing w:after="0" w:before="0" w:line="240" w:lineRule="auto"/>
      </w:pPr>
      <w:r>
        <w:rPr>
          <w:rFonts w:ascii="Consolas" w:hAnsi="Consolas"/>
          <w:sz w:val="16"/>
        </w:rPr>
        <w:t xml:space="preserve">    </w:t>
      </w:r>
      <w:r>
        <w:rPr>
          <w:rFonts w:ascii="Consolas" w:hAnsi="Consolas"/>
          <w:sz w:val="16"/>
        </w:rPr>
        <w:t>print(f"  [fig] {out_path}")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Main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main():</w:t>
      </w:r>
    </w:p>
    <w:p>
      <w:pPr>
        <w:spacing w:after="0" w:before="0" w:line="240" w:lineRule="auto"/>
      </w:pPr>
      <w:r>
        <w:rPr>
          <w:rFonts w:ascii="Consolas" w:hAnsi="Consolas"/>
          <w:sz w:val="16"/>
        </w:rPr>
        <w:t xml:space="preserve">    </w:t>
      </w:r>
      <w:r>
        <w:rPr>
          <w:rFonts w:ascii="Consolas" w:hAnsi="Consolas"/>
          <w:sz w:val="16"/>
        </w:rPr>
        <w:t>if not INPUT_FILE.exists():</w:t>
      </w:r>
    </w:p>
    <w:p>
      <w:pPr>
        <w:spacing w:after="0" w:before="0" w:line="240" w:lineRule="auto"/>
      </w:pPr>
      <w:r>
        <w:rPr>
          <w:rFonts w:ascii="Consolas" w:hAnsi="Consolas"/>
          <w:sz w:val="16"/>
        </w:rPr>
        <w:t xml:space="preserve">        </w:t>
      </w:r>
      <w:r>
        <w:rPr>
          <w:rFonts w:ascii="Consolas" w:hAnsi="Consolas"/>
          <w:sz w:val="16"/>
        </w:rPr>
        <w:t>print(f"Missing {INPUT_FILE}. Run clean_reviews.py first.")</w:t>
      </w:r>
    </w:p>
    <w:p>
      <w:pPr>
        <w:spacing w:after="0" w:before="0" w:line="240" w:lineRule="auto"/>
      </w:pPr>
      <w:r>
        <w:rPr>
          <w:rFonts w:ascii="Consolas" w:hAnsi="Consolas"/>
          <w:sz w:val="16"/>
        </w:rPr>
        <w:t xml:space="preserve">        </w:t>
      </w:r>
      <w:r>
        <w:rPr>
          <w:rFonts w:ascii="Consolas" w:hAnsi="Consolas"/>
          <w:sz w:val="16"/>
        </w:rPr>
        <w:t>return</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print(f"Loading cleaned reviews from {INPUT_FILE}...")</w:t>
      </w:r>
    </w:p>
    <w:p>
      <w:pPr>
        <w:spacing w:after="0" w:before="0" w:line="240" w:lineRule="auto"/>
      </w:pPr>
      <w:r>
        <w:rPr>
          <w:rFonts w:ascii="Consolas" w:hAnsi="Consolas"/>
          <w:sz w:val="16"/>
        </w:rPr>
        <w:t xml:space="preserve">    </w:t>
      </w:r>
      <w:r>
        <w:rPr>
          <w:rFonts w:ascii="Consolas" w:hAnsi="Consolas"/>
          <w:sz w:val="16"/>
        </w:rPr>
        <w:t>df = pd.read_csv(INPUT_FILE)</w:t>
      </w:r>
    </w:p>
    <w:p>
      <w:pPr>
        <w:spacing w:after="0" w:before="0" w:line="240" w:lineRule="auto"/>
      </w:pPr>
      <w:r>
        <w:rPr>
          <w:rFonts w:ascii="Consolas" w:hAnsi="Consolas"/>
          <w:sz w:val="16"/>
        </w:rPr>
        <w:t xml:space="preserve">    </w:t>
      </w:r>
      <w:r>
        <w:rPr>
          <w:rFonts w:ascii="Consolas" w:hAnsi="Consolas"/>
          <w:sz w:val="16"/>
        </w:rPr>
        <w:t>df = df.dropna(subset=["rating", "full_text", "rating_sentiment"])</w:t>
      </w:r>
    </w:p>
    <w:p>
      <w:pPr>
        <w:spacing w:after="0" w:before="0" w:line="240" w:lineRule="auto"/>
      </w:pPr>
      <w:r>
        <w:rPr>
          <w:rFonts w:ascii="Consolas" w:hAnsi="Consolas"/>
          <w:sz w:val="16"/>
        </w:rPr>
        <w:t xml:space="preserve">    </w:t>
      </w:r>
      <w:r>
        <w:rPr>
          <w:rFonts w:ascii="Consolas" w:hAnsi="Consolas"/>
          <w:sz w:val="16"/>
        </w:rPr>
        <w:t>df["rating"] = df["rating"].astype(int)</w:t>
      </w:r>
    </w:p>
    <w:p>
      <w:pPr>
        <w:spacing w:after="0" w:before="0" w:line="240" w:lineRule="auto"/>
      </w:pPr>
      <w:r>
        <w:rPr>
          <w:rFonts w:ascii="Consolas" w:hAnsi="Consolas"/>
          <w:sz w:val="16"/>
        </w:rPr>
        <w:t xml:space="preserve">    </w:t>
      </w:r>
      <w:r>
        <w:rPr>
          <w:rFonts w:ascii="Consolas" w:hAnsi="Consolas"/>
          <w:sz w:val="16"/>
        </w:rPr>
        <w:t>print(f"  Total cleaned reviews: {len(df):,}")</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Stratified sample</w:t>
      </w:r>
    </w:p>
    <w:p>
      <w:pPr>
        <w:spacing w:after="0" w:before="0" w:line="240" w:lineRule="auto"/>
      </w:pPr>
      <w:r>
        <w:rPr>
          <w:rFonts w:ascii="Consolas" w:hAnsi="Consolas"/>
          <w:sz w:val="16"/>
        </w:rPr>
        <w:t xml:space="preserve">    </w:t>
      </w:r>
      <w:r>
        <w:rPr>
          <w:rFonts w:ascii="Consolas" w:hAnsi="Consolas"/>
          <w:sz w:val="16"/>
        </w:rPr>
        <w:t>print(f"\nTaking stratified sample: {SAMPLES_PER_STAR} per star rating")</w:t>
      </w:r>
    </w:p>
    <w:p>
      <w:pPr>
        <w:spacing w:after="0" w:before="0" w:line="240" w:lineRule="auto"/>
      </w:pPr>
      <w:r>
        <w:rPr>
          <w:rFonts w:ascii="Consolas" w:hAnsi="Consolas"/>
          <w:sz w:val="16"/>
        </w:rPr>
        <w:t xml:space="preserve">    </w:t>
      </w:r>
      <w:r>
        <w:rPr>
          <w:rFonts w:ascii="Consolas" w:hAnsi="Consolas"/>
          <w:sz w:val="16"/>
        </w:rPr>
        <w:t>sample = stratified_sample(df, SAMPLES_PER_STAR)</w:t>
      </w:r>
    </w:p>
    <w:p>
      <w:pPr>
        <w:spacing w:after="0" w:before="0" w:line="240" w:lineRule="auto"/>
      </w:pPr>
      <w:r>
        <w:rPr>
          <w:rFonts w:ascii="Consolas" w:hAnsi="Consolas"/>
          <w:sz w:val="16"/>
        </w:rPr>
        <w:t xml:space="preserve">    </w:t>
      </w:r>
      <w:r>
        <w:rPr>
          <w:rFonts w:ascii="Consolas" w:hAnsi="Consolas"/>
          <w:sz w:val="16"/>
        </w:rPr>
        <w:t>print(f"Sample size: {len(sample):,}")</w:t>
      </w:r>
    </w:p>
    <w:p>
      <w:pPr>
        <w:spacing w:after="0" w:before="0" w:line="240" w:lineRule="auto"/>
      </w:pPr>
      <w:r>
        <w:rPr>
          <w:rFonts w:ascii="Consolas" w:hAnsi="Consolas"/>
          <w:sz w:val="16"/>
        </w:rPr>
        <w:t xml:space="preserve">    </w:t>
      </w:r>
      <w:r>
        <w:rPr>
          <w:rFonts w:ascii="Consolas" w:hAnsi="Consolas"/>
          <w:sz w:val="16"/>
        </w:rPr>
        <w:t>print("Sample rating distribution:")</w:t>
      </w:r>
    </w:p>
    <w:p>
      <w:pPr>
        <w:spacing w:after="0" w:before="0" w:line="240" w:lineRule="auto"/>
      </w:pPr>
      <w:r>
        <w:rPr>
          <w:rFonts w:ascii="Consolas" w:hAnsi="Consolas"/>
          <w:sz w:val="16"/>
        </w:rPr>
        <w:t xml:space="preserve">    </w:t>
      </w:r>
      <w:r>
        <w:rPr>
          <w:rFonts w:ascii="Consolas" w:hAnsi="Consolas"/>
          <w:sz w:val="16"/>
        </w:rPr>
        <w:t>print(sample["rating"].value_counts().sort_index())</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Load model + predict</w:t>
      </w:r>
    </w:p>
    <w:p>
      <w:pPr>
        <w:spacing w:after="0" w:before="0" w:line="240" w:lineRule="auto"/>
      </w:pPr>
      <w:r>
        <w:rPr>
          <w:rFonts w:ascii="Consolas" w:hAnsi="Consolas"/>
          <w:sz w:val="16"/>
        </w:rPr>
        <w:t xml:space="preserve">    </w:t>
      </w:r>
      <w:r>
        <w:rPr>
          <w:rFonts w:ascii="Consolas" w:hAnsi="Consolas"/>
          <w:sz w:val="16"/>
        </w:rPr>
        <w:t>print("")</w:t>
      </w:r>
    </w:p>
    <w:p>
      <w:pPr>
        <w:spacing w:after="0" w:before="0" w:line="240" w:lineRule="auto"/>
      </w:pPr>
      <w:r>
        <w:rPr>
          <w:rFonts w:ascii="Consolas" w:hAnsi="Consolas"/>
          <w:sz w:val="16"/>
        </w:rPr>
        <w:t xml:space="preserve">    </w:t>
      </w:r>
      <w:r>
        <w:rPr>
          <w:rFonts w:ascii="Consolas" w:hAnsi="Consolas"/>
          <w:sz w:val="16"/>
        </w:rPr>
        <w:t>tokenizer, model, device = load_model(MODEL_NAME)</w:t>
      </w:r>
    </w:p>
    <w:p>
      <w:pPr>
        <w:spacing w:after="0" w:before="0" w:line="240" w:lineRule="auto"/>
      </w:pPr>
      <w:r>
        <w:rPr>
          <w:rFonts w:ascii="Consolas" w:hAnsi="Consolas"/>
          <w:sz w:val="16"/>
        </w:rPr>
        <w:t xml:space="preserve">    </w:t>
      </w:r>
      <w:r>
        <w:rPr>
          <w:rFonts w:ascii="Consolas" w:hAnsi="Consolas"/>
          <w:sz w:val="16"/>
        </w:rPr>
        <w:t>print("")</w:t>
      </w:r>
    </w:p>
    <w:p>
      <w:pPr>
        <w:spacing w:after="0" w:before="0" w:line="240" w:lineRule="auto"/>
      </w:pPr>
      <w:r>
        <w:rPr>
          <w:rFonts w:ascii="Consolas" w:hAnsi="Consolas"/>
          <w:sz w:val="16"/>
        </w:rPr>
        <w:t xml:space="preserve">    </w:t>
      </w:r>
      <w:r>
        <w:rPr>
          <w:rFonts w:ascii="Consolas" w:hAnsi="Consolas"/>
          <w:sz w:val="16"/>
        </w:rPr>
        <w:t>sample = predict_all(sample, tokenizer, model, device)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Save</w:t>
      </w:r>
    </w:p>
    <w:p>
      <w:pPr>
        <w:spacing w:after="0" w:before="0" w:line="240" w:lineRule="auto"/>
      </w:pPr>
      <w:r>
        <w:rPr>
          <w:rFonts w:ascii="Consolas" w:hAnsi="Consolas"/>
          <w:sz w:val="16"/>
        </w:rPr>
        <w:t xml:space="preserve">    </w:t>
      </w:r>
      <w:r>
        <w:rPr>
          <w:rFonts w:ascii="Consolas" w:hAnsi="Consolas"/>
          <w:sz w:val="16"/>
        </w:rPr>
        <w:t>sample.to_csv(OUTPUT_FILE, index=False)</w:t>
      </w:r>
    </w:p>
    <w:p>
      <w:pPr>
        <w:spacing w:after="0" w:before="0" w:line="240" w:lineRule="auto"/>
      </w:pPr>
      <w:r>
        <w:rPr>
          <w:rFonts w:ascii="Consolas" w:hAnsi="Consolas"/>
          <w:sz w:val="16"/>
        </w:rPr>
        <w:t xml:space="preserve">    </w:t>
      </w:r>
      <w:r>
        <w:rPr>
          <w:rFonts w:ascii="Consolas" w:hAnsi="Consolas"/>
          <w:sz w:val="16"/>
        </w:rPr>
        <w:t>print(f"\n[OK] Saved predictions to {OUTPUT_FILE}")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 Evaluation ---</w:t>
      </w:r>
    </w:p>
    <w:p>
      <w:pPr>
        <w:spacing w:after="0" w:before="0" w:line="240" w:lineRule="auto"/>
      </w:pPr>
      <w:r>
        <w:rPr>
          <w:rFonts w:ascii="Consolas" w:hAnsi="Consolas"/>
          <w:sz w:val="16"/>
        </w:rPr>
        <w:t xml:space="preserve">    </w:t>
      </w:r>
      <w:r>
        <w:rPr>
          <w:rFonts w:ascii="Consolas" w:hAnsi="Consolas"/>
          <w:sz w:val="16"/>
        </w:rPr>
        <w:t>print("\n" + "=" * 60)</w:t>
      </w:r>
    </w:p>
    <w:p>
      <w:pPr>
        <w:spacing w:after="0" w:before="0" w:line="240" w:lineRule="auto"/>
      </w:pPr>
      <w:r>
        <w:rPr>
          <w:rFonts w:ascii="Consolas" w:hAnsi="Consolas"/>
          <w:sz w:val="16"/>
        </w:rPr>
        <w:t xml:space="preserve">    </w:t>
      </w:r>
      <w:r>
        <w:rPr>
          <w:rFonts w:ascii="Consolas" w:hAnsi="Consolas"/>
          <w:sz w:val="16"/>
        </w:rPr>
        <w:t>print("MODEL VALIDATION: BERT vs. star-rating ground truth")</w:t>
      </w:r>
    </w:p>
    <w:p>
      <w:pPr>
        <w:spacing w:after="0" w:before="0" w:line="240" w:lineRule="auto"/>
      </w:pPr>
      <w:r>
        <w:rPr>
          <w:rFonts w:ascii="Consolas" w:hAnsi="Consolas"/>
          <w:sz w:val="16"/>
        </w:rPr>
        <w:t xml:space="preserve">    </w:t>
      </w:r>
      <w:r>
        <w:rPr>
          <w:rFonts w:ascii="Consolas" w:hAnsi="Consolas"/>
          <w:sz w:val="16"/>
        </w:rPr>
        <w:t>print("=" * 60)</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y_true = sample["rating_sentiment"]</w:t>
      </w:r>
    </w:p>
    <w:p>
      <w:pPr>
        <w:spacing w:after="0" w:before="0" w:line="240" w:lineRule="auto"/>
      </w:pPr>
      <w:r>
        <w:rPr>
          <w:rFonts w:ascii="Consolas" w:hAnsi="Consolas"/>
          <w:sz w:val="16"/>
        </w:rPr>
        <w:t xml:space="preserve">    </w:t>
      </w:r>
      <w:r>
        <w:rPr>
          <w:rFonts w:ascii="Consolas" w:hAnsi="Consolas"/>
          <w:sz w:val="16"/>
        </w:rPr>
        <w:t>y_pred = sample["bert_pred"]</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print(f"Accuracy:  {accuracy_score(y_true, y_pred):.3f}")</w:t>
      </w:r>
    </w:p>
    <w:p>
      <w:pPr>
        <w:spacing w:after="0" w:before="0" w:line="240" w:lineRule="auto"/>
      </w:pPr>
      <w:r>
        <w:rPr>
          <w:rFonts w:ascii="Consolas" w:hAnsi="Consolas"/>
          <w:sz w:val="16"/>
        </w:rPr>
        <w:t xml:space="preserve">    </w:t>
      </w:r>
      <w:r>
        <w:rPr>
          <w:rFonts w:ascii="Consolas" w:hAnsi="Consolas"/>
          <w:sz w:val="16"/>
        </w:rPr>
        <w:t>print(f"Macro F1:  {f1_score(y_true, y_pred, average='macro'):.3f}")</w:t>
      </w:r>
    </w:p>
    <w:p>
      <w:pPr>
        <w:spacing w:after="0" w:before="0" w:line="240" w:lineRule="auto"/>
      </w:pPr>
      <w:r>
        <w:rPr>
          <w:rFonts w:ascii="Consolas" w:hAnsi="Consolas"/>
          <w:sz w:val="16"/>
        </w:rPr>
        <w:t xml:space="preserve">    </w:t>
      </w:r>
      <w:r>
        <w:rPr>
          <w:rFonts w:ascii="Consolas" w:hAnsi="Consolas"/>
          <w:sz w:val="16"/>
        </w:rPr>
        <w:t>print(f"Weighted F1: {f1_score(y_true, y_pred, average='weighted'):.3f}")</w:t>
      </w:r>
    </w:p>
    <w:p>
      <w:pPr>
        <w:spacing w:after="0" w:before="0" w:line="240" w:lineRule="auto"/>
      </w:pPr>
      <w:r>
        <w:rPr>
          <w:rFonts w:ascii="Consolas" w:hAnsi="Consolas"/>
          <w:sz w:val="16"/>
        </w:rPr>
        <w:t xml:space="preserve">    </w:t>
      </w:r>
      <w:r>
        <w:rPr>
          <w:rFonts w:ascii="Consolas" w:hAnsi="Consolas"/>
          <w:sz w:val="16"/>
        </w:rPr>
        <w:t>print("\nClassification report:")</w:t>
      </w:r>
    </w:p>
    <w:p>
      <w:pPr>
        <w:spacing w:after="0" w:before="0" w:line="240" w:lineRule="auto"/>
      </w:pPr>
      <w:r>
        <w:rPr>
          <w:rFonts w:ascii="Consolas" w:hAnsi="Consolas"/>
          <w:sz w:val="16"/>
        </w:rPr>
        <w:t xml:space="preserve">    </w:t>
      </w:r>
      <w:r>
        <w:rPr>
          <w:rFonts w:ascii="Consolas" w:hAnsi="Consolas"/>
          <w:sz w:val="16"/>
        </w:rPr>
        <w:t>print(classification_report(y_true, y_pred, digits=3))</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Figures</w:t>
      </w:r>
    </w:p>
    <w:p>
      <w:pPr>
        <w:spacing w:after="0" w:before="0" w:line="240" w:lineRule="auto"/>
      </w:pPr>
      <w:r>
        <w:rPr>
          <w:rFonts w:ascii="Consolas" w:hAnsi="Consolas"/>
          <w:sz w:val="16"/>
        </w:rPr>
        <w:t xml:space="preserve">    </w:t>
      </w:r>
      <w:r>
        <w:rPr>
          <w:rFonts w:ascii="Consolas" w:hAnsi="Consolas"/>
          <w:sz w:val="16"/>
        </w:rPr>
        <w:t>print("\nGenerating evaluation figures...")</w:t>
      </w:r>
    </w:p>
    <w:p>
      <w:pPr>
        <w:spacing w:after="0" w:before="0" w:line="240" w:lineRule="auto"/>
      </w:pPr>
      <w:r>
        <w:rPr>
          <w:rFonts w:ascii="Consolas" w:hAnsi="Consolas"/>
          <w:sz w:val="16"/>
        </w:rPr>
        <w:t xml:space="preserve">    </w:t>
      </w:r>
      <w:r>
        <w:rPr>
          <w:rFonts w:ascii="Consolas" w:hAnsi="Consolas"/>
          <w:sz w:val="16"/>
        </w:rPr>
        <w:t>plot_confusion_matrix(sample, FIGS_DIR / "fig06_confusion_matrix.png")</w:t>
      </w:r>
    </w:p>
    <w:p>
      <w:pPr>
        <w:spacing w:after="0" w:before="0" w:line="240" w:lineRule="auto"/>
      </w:pPr>
      <w:r>
        <w:rPr>
          <w:rFonts w:ascii="Consolas" w:hAnsi="Consolas"/>
          <w:sz w:val="16"/>
        </w:rPr>
        <w:t xml:space="preserve">    </w:t>
      </w:r>
      <w:r>
        <w:rPr>
          <w:rFonts w:ascii="Consolas" w:hAnsi="Consolas"/>
          <w:sz w:val="16"/>
        </w:rPr>
        <w:t>plot_bert_vs_rating_heatmap(sample, FIGS_DIR / "fig07_bert_vs_rating_heatmap.png")</w:t>
      </w:r>
    </w:p>
    <w:p>
      <w:pPr>
        <w:spacing w:after="0" w:before="0" w:line="240" w:lineRule="auto"/>
      </w:pPr>
      <w:r>
        <w:rPr>
          <w:rFonts w:ascii="Consolas" w:hAnsi="Consolas"/>
          <w:sz w:val="16"/>
        </w:rPr>
        <w:t xml:space="preserve">    </w:t>
      </w:r>
      <w:r>
        <w:rPr>
          <w:rFonts w:ascii="Consolas" w:hAnsi="Consolas"/>
          <w:sz w:val="16"/>
        </w:rPr>
        <w:t>plot_sentiment_over_time(sample, FIGS_DIR / "fig08_sentiment_over_time.png")</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print(f"\n[OK] All figures saved to {FIGS_DIR}/")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if __name__ == "__main__":</w:t>
      </w:r>
    </w:p>
    <w:p>
      <w:pPr>
        <w:spacing w:after="0" w:before="0" w:line="240" w:lineRule="auto"/>
      </w:pPr>
      <w:r>
        <w:rPr>
          <w:rFonts w:ascii="Consolas" w:hAnsi="Consolas"/>
          <w:sz w:val="16"/>
        </w:rPr>
        <w:t xml:space="preserve">    </w:t>
      </w:r>
      <w:r>
        <w:rPr>
          <w:rFonts w:ascii="Consolas" w:hAnsi="Consolas"/>
          <w:sz w:val="16"/>
        </w:rPr>
        <w:t>main()</w:t>
      </w:r>
    </w:p>
    <w:p>
      <w:r>
        <w:br w:type="page"/>
      </w:r>
    </w:p>
    <w:p>
      <w:pPr>
        <w:spacing w:before="280" w:after="80"/>
      </w:pPr>
      <w:r>
        <w:rPr>
          <w:rFonts w:ascii="Calibri" w:hAnsi="Calibri"/>
          <w:b/>
          <w:sz w:val="22"/>
        </w:rPr>
        <w:t>File: apply_bert_full.py</w:t>
      </w:r>
    </w:p>
    <w:p>
      <w:pPr>
        <w:spacing w:after="0" w:before="0" w:line="240" w:lineRule="auto"/>
      </w:pPr>
      <w:r>
        <w:rPr>
          <w:rFonts w:ascii="Consolas" w:hAnsi="Consolas"/>
          <w:sz w:val="16"/>
        </w:rPr>
        <w:t>"""</w:t>
      </w:r>
    </w:p>
    <w:p>
      <w:pPr>
        <w:spacing w:after="0" w:before="0" w:line="240" w:lineRule="auto"/>
      </w:pPr>
      <w:r>
        <w:rPr>
          <w:rFonts w:ascii="Consolas" w:hAnsi="Consolas"/>
          <w:sz w:val="16"/>
        </w:rPr>
        <w:t>Stage 4b: Apply validated BERT sentiment model to the FULL cleaned dataset.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After establishing in Stage 4 that the RoBERTa model performs reliably</w:t>
      </w:r>
    </w:p>
    <w:p>
      <w:pPr>
        <w:spacing w:after="0" w:before="0" w:line="240" w:lineRule="auto"/>
      </w:pPr>
      <w:r>
        <w:rPr>
          <w:rFonts w:ascii="Consolas" w:hAnsi="Consolas"/>
          <w:sz w:val="16"/>
        </w:rPr>
        <w:t>(76.8% accuracy, strong agreement with ground truth at the monthly</w:t>
      </w:r>
    </w:p>
    <w:p>
      <w:pPr>
        <w:spacing w:after="0" w:before="0" w:line="240" w:lineRule="auto"/>
      </w:pPr>
      <w:r>
        <w:rPr>
          <w:rFonts w:ascii="Consolas" w:hAnsi="Consolas"/>
          <w:sz w:val="16"/>
        </w:rPr>
        <w:t>aggregate level), we now apply it to all 64,916 reviews to enable</w:t>
      </w:r>
    </w:p>
    <w:p>
      <w:pPr>
        <w:spacing w:after="0" w:before="0" w:line="240" w:lineRule="auto"/>
      </w:pPr>
      <w:r>
        <w:rPr>
          <w:rFonts w:ascii="Consolas" w:hAnsi="Consolas"/>
          <w:sz w:val="16"/>
        </w:rPr>
        <w:t>rich downstream analysis (temporal trends, category-level sentiment,</w:t>
      </w:r>
    </w:p>
    <w:p>
      <w:pPr>
        <w:spacing w:after="0" w:before="0" w:line="240" w:lineRule="auto"/>
      </w:pPr>
      <w:r>
        <w:rPr>
          <w:rFonts w:ascii="Consolas" w:hAnsi="Consolas"/>
          <w:sz w:val="16"/>
        </w:rPr>
        <w:t>topic modelling on negative reviews, etc.).</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Output: data/reviews_full_sentiment.csv</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import pandas as pd</w:t>
      </w:r>
    </w:p>
    <w:p>
      <w:pPr>
        <w:spacing w:after="0" w:before="0" w:line="240" w:lineRule="auto"/>
      </w:pPr>
      <w:r>
        <w:rPr>
          <w:rFonts w:ascii="Consolas" w:hAnsi="Consolas"/>
          <w:sz w:val="16"/>
        </w:rPr>
        <w:t>import numpy as np</w:t>
      </w:r>
    </w:p>
    <w:p>
      <w:pPr>
        <w:spacing w:after="0" w:before="0" w:line="240" w:lineRule="auto"/>
      </w:pPr>
      <w:r>
        <w:rPr>
          <w:rFonts w:ascii="Consolas" w:hAnsi="Consolas"/>
          <w:sz w:val="16"/>
        </w:rPr>
        <w:t>from pathlib import Path</w:t>
      </w:r>
    </w:p>
    <w:p>
      <w:pPr>
        <w:spacing w:after="0" w:before="0" w:line="240" w:lineRule="auto"/>
      </w:pPr>
      <w:r>
        <w:rPr>
          <w:rFonts w:ascii="Consolas" w:hAnsi="Consolas"/>
          <w:sz w:val="16"/>
        </w:rPr>
        <w:t>from tqdm import tqdm</w:t>
      </w:r>
    </w:p>
    <w:p>
      <w:pPr>
        <w:spacing w:after="0" w:before="0" w:line="240" w:lineRule="auto"/>
      </w:pPr>
      <w:r>
        <w:rPr>
          <w:rFonts w:ascii="Consolas" w:hAnsi="Consolas"/>
          <w:sz w:val="16"/>
        </w:rPr>
        <w:t>from transformers import AutoTokenizer, AutoModelForSequenceClassification</w:t>
      </w:r>
    </w:p>
    <w:p>
      <w:pPr>
        <w:spacing w:after="0" w:before="0" w:line="240" w:lineRule="auto"/>
      </w:pPr>
      <w:r>
        <w:rPr>
          <w:rFonts w:ascii="Consolas" w:hAnsi="Consolas"/>
          <w:sz w:val="16"/>
        </w:rPr>
        <w:t>from scipy.special import softmax</w:t>
      </w:r>
    </w:p>
    <w:p>
      <w:pPr>
        <w:spacing w:after="0" w:before="0" w:line="240" w:lineRule="auto"/>
      </w:pPr>
      <w:r>
        <w:rPr>
          <w:rFonts w:ascii="Consolas" w:hAnsi="Consolas"/>
          <w:sz w:val="16"/>
        </w:rPr>
        <w:t>import torch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DATA_DIR = Path("data")</w:t>
      </w:r>
    </w:p>
    <w:p>
      <w:pPr>
        <w:spacing w:after="0" w:before="0" w:line="240" w:lineRule="auto"/>
      </w:pPr>
      <w:r>
        <w:rPr>
          <w:rFonts w:ascii="Consolas" w:hAnsi="Consolas"/>
          <w:sz w:val="16"/>
        </w:rPr>
        <w:t>INPUT_FILE = DATA_DIR / "reviews_clean.csv"</w:t>
      </w:r>
    </w:p>
    <w:p>
      <w:pPr>
        <w:spacing w:after="0" w:before="0" w:line="240" w:lineRule="auto"/>
      </w:pPr>
      <w:r>
        <w:rPr>
          <w:rFonts w:ascii="Consolas" w:hAnsi="Consolas"/>
          <w:sz w:val="16"/>
        </w:rPr>
        <w:t>OUTPUT_FILE = DATA_DIR / "reviews_full_sentiment.csv"</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MODEL_NAME = "cardiffnlp/twitter-roberta-base-sentiment-latest"</w:t>
      </w:r>
    </w:p>
    <w:p>
      <w:pPr>
        <w:spacing w:after="0" w:before="0" w:line="240" w:lineRule="auto"/>
      </w:pPr>
      <w:r>
        <w:rPr>
          <w:rFonts w:ascii="Consolas" w:hAnsi="Consolas"/>
          <w:sz w:val="16"/>
        </w:rPr>
        <w:t>MAX_TOKEN_LENGTH = 256</w:t>
      </w:r>
    </w:p>
    <w:p>
      <w:pPr>
        <w:spacing w:after="0" w:before="0" w:line="240" w:lineRule="auto"/>
      </w:pPr>
      <w:r>
        <w:rPr>
          <w:rFonts w:ascii="Consolas" w:hAnsi="Consolas"/>
          <w:sz w:val="16"/>
        </w:rPr>
        <w:t>BATCH_SIZE = 32  # bigger batches are fine on the full dataset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LABEL_MAP = {0: "negative", 1: "neutral", 2: "positive"}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load_model():</w:t>
      </w:r>
    </w:p>
    <w:p>
      <w:pPr>
        <w:spacing w:after="0" w:before="0" w:line="240" w:lineRule="auto"/>
      </w:pPr>
      <w:r>
        <w:rPr>
          <w:rFonts w:ascii="Consolas" w:hAnsi="Consolas"/>
          <w:sz w:val="16"/>
        </w:rPr>
        <w:t xml:space="preserve">    </w:t>
      </w:r>
      <w:r>
        <w:rPr>
          <w:rFonts w:ascii="Consolas" w:hAnsi="Consolas"/>
          <w:sz w:val="16"/>
        </w:rPr>
        <w:t>print(f"Loading model from local cache: {MODEL_NAME}")</w:t>
      </w:r>
    </w:p>
    <w:p>
      <w:pPr>
        <w:spacing w:after="0" w:before="0" w:line="240" w:lineRule="auto"/>
      </w:pPr>
      <w:r>
        <w:rPr>
          <w:rFonts w:ascii="Consolas" w:hAnsi="Consolas"/>
          <w:sz w:val="16"/>
        </w:rPr>
        <w:t xml:space="preserve">    </w:t>
      </w:r>
      <w:r>
        <w:rPr>
          <w:rFonts w:ascii="Consolas" w:hAnsi="Consolas"/>
          <w:sz w:val="16"/>
        </w:rPr>
        <w:t>tokenizer = AutoTokenizer.from_pretrained(MODEL_NAME)</w:t>
      </w:r>
    </w:p>
    <w:p>
      <w:pPr>
        <w:spacing w:after="0" w:before="0" w:line="240" w:lineRule="auto"/>
      </w:pPr>
      <w:r>
        <w:rPr>
          <w:rFonts w:ascii="Consolas" w:hAnsi="Consolas"/>
          <w:sz w:val="16"/>
        </w:rPr>
        <w:t xml:space="preserve">    </w:t>
      </w:r>
      <w:r>
        <w:rPr>
          <w:rFonts w:ascii="Consolas" w:hAnsi="Consolas"/>
          <w:sz w:val="16"/>
        </w:rPr>
        <w:t>model = AutoModelForSequenceClassification.from_pretrained(MODEL_NAME)</w:t>
      </w:r>
    </w:p>
    <w:p>
      <w:pPr>
        <w:spacing w:after="0" w:before="0" w:line="240" w:lineRule="auto"/>
      </w:pPr>
      <w:r>
        <w:rPr>
          <w:rFonts w:ascii="Consolas" w:hAnsi="Consolas"/>
          <w:sz w:val="16"/>
        </w:rPr>
        <w:t xml:space="preserve">    </w:t>
      </w:r>
      <w:r>
        <w:rPr>
          <w:rFonts w:ascii="Consolas" w:hAnsi="Consolas"/>
          <w:sz w:val="16"/>
        </w:rPr>
        <w:t>model.eval()</w:t>
      </w:r>
    </w:p>
    <w:p>
      <w:pPr>
        <w:spacing w:after="0" w:before="0" w:line="240" w:lineRule="auto"/>
      </w:pPr>
      <w:r>
        <w:rPr>
          <w:rFonts w:ascii="Consolas" w:hAnsi="Consolas"/>
          <w:sz w:val="16"/>
        </w:rPr>
        <w:t xml:space="preserve">    </w:t>
      </w:r>
      <w:r>
        <w:rPr>
          <w:rFonts w:ascii="Consolas" w:hAnsi="Consolas"/>
          <w:sz w:val="16"/>
        </w:rPr>
        <w:t>device = torch.device("mps") if torch.backends.mps.is_available() else torch.device("cpu")</w:t>
      </w:r>
    </w:p>
    <w:p>
      <w:pPr>
        <w:spacing w:after="0" w:before="0" w:line="240" w:lineRule="auto"/>
      </w:pPr>
      <w:r>
        <w:rPr>
          <w:rFonts w:ascii="Consolas" w:hAnsi="Consolas"/>
          <w:sz w:val="16"/>
        </w:rPr>
        <w:t xml:space="preserve">    </w:t>
      </w:r>
      <w:r>
        <w:rPr>
          <w:rFonts w:ascii="Consolas" w:hAnsi="Consolas"/>
          <w:sz w:val="16"/>
        </w:rPr>
        <w:t>model = model.to(device)</w:t>
      </w:r>
    </w:p>
    <w:p>
      <w:pPr>
        <w:spacing w:after="0" w:before="0" w:line="240" w:lineRule="auto"/>
      </w:pPr>
      <w:r>
        <w:rPr>
          <w:rFonts w:ascii="Consolas" w:hAnsi="Consolas"/>
          <w:sz w:val="16"/>
        </w:rPr>
        <w:t xml:space="preserve">    </w:t>
      </w:r>
      <w:r>
        <w:rPr>
          <w:rFonts w:ascii="Consolas" w:hAnsi="Consolas"/>
          <w:sz w:val="16"/>
        </w:rPr>
        <w:t>print(f"Device: {device}")</w:t>
      </w:r>
    </w:p>
    <w:p>
      <w:pPr>
        <w:spacing w:after="0" w:before="0" w:line="240" w:lineRule="auto"/>
      </w:pPr>
      <w:r>
        <w:rPr>
          <w:rFonts w:ascii="Consolas" w:hAnsi="Consolas"/>
          <w:sz w:val="16"/>
        </w:rPr>
        <w:t xml:space="preserve">    </w:t>
      </w:r>
      <w:r>
        <w:rPr>
          <w:rFonts w:ascii="Consolas" w:hAnsi="Consolas"/>
          <w:sz w:val="16"/>
        </w:rPr>
        <w:t>return tokenizer, model, device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predict_all(texts, tokenizer, model, device):</w:t>
      </w:r>
    </w:p>
    <w:p>
      <w:pPr>
        <w:spacing w:after="0" w:before="0" w:line="240" w:lineRule="auto"/>
      </w:pPr>
      <w:r>
        <w:rPr>
          <w:rFonts w:ascii="Consolas" w:hAnsi="Consolas"/>
          <w:sz w:val="16"/>
        </w:rPr>
        <w:t xml:space="preserve">    </w:t>
      </w:r>
      <w:r>
        <w:rPr>
          <w:rFonts w:ascii="Consolas" w:hAnsi="Consolas"/>
          <w:sz w:val="16"/>
        </w:rPr>
        <w:t>all_preds = []</w:t>
      </w:r>
    </w:p>
    <w:p>
      <w:pPr>
        <w:spacing w:after="0" w:before="0" w:line="240" w:lineRule="auto"/>
      </w:pPr>
      <w:r>
        <w:rPr>
          <w:rFonts w:ascii="Consolas" w:hAnsi="Consolas"/>
          <w:sz w:val="16"/>
        </w:rPr>
        <w:t xml:space="preserve">    </w:t>
      </w:r>
      <w:r>
        <w:rPr>
          <w:rFonts w:ascii="Consolas" w:hAnsi="Consolas"/>
          <w:sz w:val="16"/>
        </w:rPr>
        <w:t>all_probs = []</w:t>
      </w:r>
    </w:p>
    <w:p>
      <w:pPr>
        <w:spacing w:after="0" w:before="0" w:line="240" w:lineRule="auto"/>
      </w:pPr>
      <w:r>
        <w:rPr>
          <w:rFonts w:ascii="Consolas" w:hAnsi="Consolas"/>
          <w:sz w:val="16"/>
        </w:rPr>
        <w:t xml:space="preserve">    </w:t>
      </w:r>
      <w:r>
        <w:rPr>
          <w:rFonts w:ascii="Consolas" w:hAnsi="Consolas"/>
          <w:sz w:val="16"/>
        </w:rPr>
        <w:t>for i in tqdm(range(0, len(texts), BATCH_SIZE), desc="BERT inference"):</w:t>
      </w:r>
    </w:p>
    <w:p>
      <w:pPr>
        <w:spacing w:after="0" w:before="0" w:line="240" w:lineRule="auto"/>
      </w:pPr>
      <w:r>
        <w:rPr>
          <w:rFonts w:ascii="Consolas" w:hAnsi="Consolas"/>
          <w:sz w:val="16"/>
        </w:rPr>
        <w:t xml:space="preserve">        </w:t>
      </w:r>
      <w:r>
        <w:rPr>
          <w:rFonts w:ascii="Consolas" w:hAnsi="Consolas"/>
          <w:sz w:val="16"/>
        </w:rPr>
        <w:t>batch = texts[i:i + BATCH_SIZE]</w:t>
      </w:r>
    </w:p>
    <w:p>
      <w:pPr>
        <w:spacing w:after="0" w:before="0" w:line="240" w:lineRule="auto"/>
      </w:pPr>
      <w:r>
        <w:rPr>
          <w:rFonts w:ascii="Consolas" w:hAnsi="Consolas"/>
          <w:sz w:val="16"/>
        </w:rPr>
        <w:t xml:space="preserve">        </w:t>
      </w:r>
      <w:r>
        <w:rPr>
          <w:rFonts w:ascii="Consolas" w:hAnsi="Consolas"/>
          <w:sz w:val="16"/>
        </w:rPr>
        <w:t>inputs = tokenizer(</w:t>
      </w:r>
    </w:p>
    <w:p>
      <w:pPr>
        <w:spacing w:after="0" w:before="0" w:line="240" w:lineRule="auto"/>
      </w:pPr>
      <w:r>
        <w:rPr>
          <w:rFonts w:ascii="Consolas" w:hAnsi="Consolas"/>
          <w:sz w:val="16"/>
        </w:rPr>
        <w:t xml:space="preserve">            </w:t>
      </w:r>
      <w:r>
        <w:rPr>
          <w:rFonts w:ascii="Consolas" w:hAnsi="Consolas"/>
          <w:sz w:val="16"/>
        </w:rPr>
        <w:t>batch, return_tensors="pt", truncation=True,</w:t>
      </w:r>
    </w:p>
    <w:p>
      <w:pPr>
        <w:spacing w:after="0" w:before="0" w:line="240" w:lineRule="auto"/>
      </w:pPr>
      <w:r>
        <w:rPr>
          <w:rFonts w:ascii="Consolas" w:hAnsi="Consolas"/>
          <w:sz w:val="16"/>
        </w:rPr>
        <w:t xml:space="preserve">            </w:t>
      </w:r>
      <w:r>
        <w:rPr>
          <w:rFonts w:ascii="Consolas" w:hAnsi="Consolas"/>
          <w:sz w:val="16"/>
        </w:rPr>
        <w:t>padding=True, max_length=MAX_TOKEN_LENGTH,</w:t>
      </w:r>
    </w:p>
    <w:p>
      <w:pPr>
        <w:spacing w:after="0" w:before="0" w:line="240" w:lineRule="auto"/>
      </w:pPr>
      <w:r>
        <w:rPr>
          <w:rFonts w:ascii="Consolas" w:hAnsi="Consolas"/>
          <w:sz w:val="16"/>
        </w:rPr>
        <w:t xml:space="preserve">        </w:t>
      </w:r>
      <w:r>
        <w:rPr>
          <w:rFonts w:ascii="Consolas" w:hAnsi="Consolas"/>
          <w:sz w:val="16"/>
        </w:rPr>
        <w:t>).to(device)</w:t>
      </w:r>
    </w:p>
    <w:p>
      <w:pPr>
        <w:spacing w:after="0" w:before="0" w:line="240" w:lineRule="auto"/>
      </w:pPr>
      <w:r>
        <w:rPr>
          <w:rFonts w:ascii="Consolas" w:hAnsi="Consolas"/>
          <w:sz w:val="16"/>
        </w:rPr>
        <w:t xml:space="preserve">        </w:t>
      </w:r>
      <w:r>
        <w:rPr>
          <w:rFonts w:ascii="Consolas" w:hAnsi="Consolas"/>
          <w:sz w:val="16"/>
        </w:rPr>
        <w:t>with torch.no_grad():</w:t>
      </w:r>
    </w:p>
    <w:p>
      <w:pPr>
        <w:spacing w:after="0" w:before="0" w:line="240" w:lineRule="auto"/>
      </w:pPr>
      <w:r>
        <w:rPr>
          <w:rFonts w:ascii="Consolas" w:hAnsi="Consolas"/>
          <w:sz w:val="16"/>
        </w:rPr>
        <w:t xml:space="preserve">            </w:t>
      </w:r>
      <w:r>
        <w:rPr>
          <w:rFonts w:ascii="Consolas" w:hAnsi="Consolas"/>
          <w:sz w:val="16"/>
        </w:rPr>
        <w:t>outputs = model(**inputs)</w:t>
      </w:r>
    </w:p>
    <w:p>
      <w:pPr>
        <w:spacing w:after="0" w:before="0" w:line="240" w:lineRule="auto"/>
      </w:pPr>
      <w:r>
        <w:rPr>
          <w:rFonts w:ascii="Consolas" w:hAnsi="Consolas"/>
          <w:sz w:val="16"/>
        </w:rPr>
        <w:t xml:space="preserve">        </w:t>
      </w:r>
      <w:r>
        <w:rPr>
          <w:rFonts w:ascii="Consolas" w:hAnsi="Consolas"/>
          <w:sz w:val="16"/>
        </w:rPr>
        <w:t>scores = outputs.logits.cpu().numpy()</w:t>
      </w:r>
    </w:p>
    <w:p>
      <w:pPr>
        <w:spacing w:after="0" w:before="0" w:line="240" w:lineRule="auto"/>
      </w:pPr>
      <w:r>
        <w:rPr>
          <w:rFonts w:ascii="Consolas" w:hAnsi="Consolas"/>
          <w:sz w:val="16"/>
        </w:rPr>
        <w:t xml:space="preserve">        </w:t>
      </w:r>
      <w:r>
        <w:rPr>
          <w:rFonts w:ascii="Consolas" w:hAnsi="Consolas"/>
          <w:sz w:val="16"/>
        </w:rPr>
        <w:t>probs = softmax(scores, axis=1)</w:t>
      </w:r>
    </w:p>
    <w:p>
      <w:pPr>
        <w:spacing w:after="0" w:before="0" w:line="240" w:lineRule="auto"/>
      </w:pPr>
      <w:r>
        <w:rPr>
          <w:rFonts w:ascii="Consolas" w:hAnsi="Consolas"/>
          <w:sz w:val="16"/>
        </w:rPr>
        <w:t xml:space="preserve">        </w:t>
      </w:r>
      <w:r>
        <w:rPr>
          <w:rFonts w:ascii="Consolas" w:hAnsi="Consolas"/>
          <w:sz w:val="16"/>
        </w:rPr>
        <w:t>preds = np.argmax(probs, axis=1)</w:t>
      </w:r>
    </w:p>
    <w:p>
      <w:pPr>
        <w:spacing w:after="0" w:before="0" w:line="240" w:lineRule="auto"/>
      </w:pPr>
      <w:r>
        <w:rPr>
          <w:rFonts w:ascii="Consolas" w:hAnsi="Consolas"/>
          <w:sz w:val="16"/>
        </w:rPr>
        <w:t xml:space="preserve">        </w:t>
      </w:r>
      <w:r>
        <w:rPr>
          <w:rFonts w:ascii="Consolas" w:hAnsi="Consolas"/>
          <w:sz w:val="16"/>
        </w:rPr>
        <w:t>all_preds.extend(preds.tolist())</w:t>
      </w:r>
    </w:p>
    <w:p>
      <w:pPr>
        <w:spacing w:after="0" w:before="0" w:line="240" w:lineRule="auto"/>
      </w:pPr>
      <w:r>
        <w:rPr>
          <w:rFonts w:ascii="Consolas" w:hAnsi="Consolas"/>
          <w:sz w:val="16"/>
        </w:rPr>
        <w:t xml:space="preserve">        </w:t>
      </w:r>
      <w:r>
        <w:rPr>
          <w:rFonts w:ascii="Consolas" w:hAnsi="Consolas"/>
          <w:sz w:val="16"/>
        </w:rPr>
        <w:t>all_probs.extend(probs.tolist())</w:t>
      </w:r>
    </w:p>
    <w:p>
      <w:pPr>
        <w:spacing w:after="0" w:before="0" w:line="240" w:lineRule="auto"/>
      </w:pPr>
      <w:r>
        <w:rPr>
          <w:rFonts w:ascii="Consolas" w:hAnsi="Consolas"/>
          <w:sz w:val="16"/>
        </w:rPr>
        <w:t xml:space="preserve">    </w:t>
      </w:r>
      <w:r>
        <w:rPr>
          <w:rFonts w:ascii="Consolas" w:hAnsi="Consolas"/>
          <w:sz w:val="16"/>
        </w:rPr>
        <w:t>return all_preds, all_probs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main():</w:t>
      </w:r>
    </w:p>
    <w:p>
      <w:pPr>
        <w:spacing w:after="0" w:before="0" w:line="240" w:lineRule="auto"/>
      </w:pPr>
      <w:r>
        <w:rPr>
          <w:rFonts w:ascii="Consolas" w:hAnsi="Consolas"/>
          <w:sz w:val="16"/>
        </w:rPr>
        <w:t xml:space="preserve">    </w:t>
      </w:r>
      <w:r>
        <w:rPr>
          <w:rFonts w:ascii="Consolas" w:hAnsi="Consolas"/>
          <w:sz w:val="16"/>
        </w:rPr>
        <w:t>if not INPUT_FILE.exists():</w:t>
      </w:r>
    </w:p>
    <w:p>
      <w:pPr>
        <w:spacing w:after="0" w:before="0" w:line="240" w:lineRule="auto"/>
      </w:pPr>
      <w:r>
        <w:rPr>
          <w:rFonts w:ascii="Consolas" w:hAnsi="Consolas"/>
          <w:sz w:val="16"/>
        </w:rPr>
        <w:t xml:space="preserve">        </w:t>
      </w:r>
      <w:r>
        <w:rPr>
          <w:rFonts w:ascii="Consolas" w:hAnsi="Consolas"/>
          <w:sz w:val="16"/>
        </w:rPr>
        <w:t>print(f"Missing {INPUT_FILE}. Run clean_reviews.py first.")</w:t>
      </w:r>
    </w:p>
    <w:p>
      <w:pPr>
        <w:spacing w:after="0" w:before="0" w:line="240" w:lineRule="auto"/>
      </w:pPr>
      <w:r>
        <w:rPr>
          <w:rFonts w:ascii="Consolas" w:hAnsi="Consolas"/>
          <w:sz w:val="16"/>
        </w:rPr>
        <w:t xml:space="preserve">        </w:t>
      </w:r>
      <w:r>
        <w:rPr>
          <w:rFonts w:ascii="Consolas" w:hAnsi="Consolas"/>
          <w:sz w:val="16"/>
        </w:rPr>
        <w:t>return</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print(f"Loading {INPUT_FILE}...")</w:t>
      </w:r>
    </w:p>
    <w:p>
      <w:pPr>
        <w:spacing w:after="0" w:before="0" w:line="240" w:lineRule="auto"/>
      </w:pPr>
      <w:r>
        <w:rPr>
          <w:rFonts w:ascii="Consolas" w:hAnsi="Consolas"/>
          <w:sz w:val="16"/>
        </w:rPr>
        <w:t xml:space="preserve">    </w:t>
      </w:r>
      <w:r>
        <w:rPr>
          <w:rFonts w:ascii="Consolas" w:hAnsi="Consolas"/>
          <w:sz w:val="16"/>
        </w:rPr>
        <w:t>df = pd.read_csv(INPUT_FILE)</w:t>
      </w:r>
    </w:p>
    <w:p>
      <w:pPr>
        <w:spacing w:after="0" w:before="0" w:line="240" w:lineRule="auto"/>
      </w:pPr>
      <w:r>
        <w:rPr>
          <w:rFonts w:ascii="Consolas" w:hAnsi="Consolas"/>
          <w:sz w:val="16"/>
        </w:rPr>
        <w:t xml:space="preserve">    </w:t>
      </w:r>
      <w:r>
        <w:rPr>
          <w:rFonts w:ascii="Consolas" w:hAnsi="Consolas"/>
          <w:sz w:val="16"/>
        </w:rPr>
        <w:t>df = df.dropna(subset=["full_text"]).reset_index(drop=True)</w:t>
      </w:r>
    </w:p>
    <w:p>
      <w:pPr>
        <w:spacing w:after="0" w:before="0" w:line="240" w:lineRule="auto"/>
      </w:pPr>
      <w:r>
        <w:rPr>
          <w:rFonts w:ascii="Consolas" w:hAnsi="Consolas"/>
          <w:sz w:val="16"/>
        </w:rPr>
        <w:t xml:space="preserve">    </w:t>
      </w:r>
      <w:r>
        <w:rPr>
          <w:rFonts w:ascii="Consolas" w:hAnsi="Consolas"/>
          <w:sz w:val="16"/>
        </w:rPr>
        <w:t>print(f"Total reviews to classify: {len(df):,}")</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Estimated runtime</w:t>
      </w:r>
    </w:p>
    <w:p>
      <w:pPr>
        <w:spacing w:after="0" w:before="0" w:line="240" w:lineRule="auto"/>
      </w:pPr>
      <w:r>
        <w:rPr>
          <w:rFonts w:ascii="Consolas" w:hAnsi="Consolas"/>
          <w:sz w:val="16"/>
        </w:rPr>
        <w:t xml:space="preserve">    </w:t>
      </w:r>
      <w:r>
        <w:rPr>
          <w:rFonts w:ascii="Consolas" w:hAnsi="Consolas"/>
          <w:sz w:val="16"/>
        </w:rPr>
        <w:t>est_mins = len(df) / BATCH_SIZE / 5 / 60  # ~5 batches/sec on MPS</w:t>
      </w:r>
    </w:p>
    <w:p>
      <w:pPr>
        <w:spacing w:after="0" w:before="0" w:line="240" w:lineRule="auto"/>
      </w:pPr>
      <w:r>
        <w:rPr>
          <w:rFonts w:ascii="Consolas" w:hAnsi="Consolas"/>
          <w:sz w:val="16"/>
        </w:rPr>
        <w:t xml:space="preserve">    </w:t>
      </w:r>
      <w:r>
        <w:rPr>
          <w:rFonts w:ascii="Consolas" w:hAnsi="Consolas"/>
          <w:sz w:val="16"/>
        </w:rPr>
        <w:t>print(f"Estimated runtime: ~{est_mins:.0f} minutes")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tokenizer, model, device = load_model()</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texts = df["full_text"].astype(str).tolist()</w:t>
      </w:r>
    </w:p>
    <w:p>
      <w:pPr>
        <w:spacing w:after="0" w:before="0" w:line="240" w:lineRule="auto"/>
      </w:pPr>
      <w:r>
        <w:rPr>
          <w:rFonts w:ascii="Consolas" w:hAnsi="Consolas"/>
          <w:sz w:val="16"/>
        </w:rPr>
        <w:t xml:space="preserve">    </w:t>
      </w:r>
      <w:r>
        <w:rPr>
          <w:rFonts w:ascii="Consolas" w:hAnsi="Consolas"/>
          <w:sz w:val="16"/>
        </w:rPr>
        <w:t>preds, probs = predict_all(texts, tokenizer, model, device)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Add to DataFrame</w:t>
      </w:r>
    </w:p>
    <w:p>
      <w:pPr>
        <w:spacing w:after="0" w:before="0" w:line="240" w:lineRule="auto"/>
      </w:pPr>
      <w:r>
        <w:rPr>
          <w:rFonts w:ascii="Consolas" w:hAnsi="Consolas"/>
          <w:sz w:val="16"/>
        </w:rPr>
        <w:t xml:space="preserve">    </w:t>
      </w:r>
      <w:r>
        <w:rPr>
          <w:rFonts w:ascii="Consolas" w:hAnsi="Consolas"/>
          <w:sz w:val="16"/>
        </w:rPr>
        <w:t>probs_arr = np.array(probs)</w:t>
      </w:r>
    </w:p>
    <w:p>
      <w:pPr>
        <w:spacing w:after="0" w:before="0" w:line="240" w:lineRule="auto"/>
      </w:pPr>
      <w:r>
        <w:rPr>
          <w:rFonts w:ascii="Consolas" w:hAnsi="Consolas"/>
          <w:sz w:val="16"/>
        </w:rPr>
        <w:t xml:space="preserve">    </w:t>
      </w:r>
      <w:r>
        <w:rPr>
          <w:rFonts w:ascii="Consolas" w:hAnsi="Consolas"/>
          <w:sz w:val="16"/>
        </w:rPr>
        <w:t>df["bert_pred_idx"] = preds</w:t>
      </w:r>
    </w:p>
    <w:p>
      <w:pPr>
        <w:spacing w:after="0" w:before="0" w:line="240" w:lineRule="auto"/>
      </w:pPr>
      <w:r>
        <w:rPr>
          <w:rFonts w:ascii="Consolas" w:hAnsi="Consolas"/>
          <w:sz w:val="16"/>
        </w:rPr>
        <w:t xml:space="preserve">    </w:t>
      </w:r>
      <w:r>
        <w:rPr>
          <w:rFonts w:ascii="Consolas" w:hAnsi="Consolas"/>
          <w:sz w:val="16"/>
        </w:rPr>
        <w:t>df["bert_pred"] = [LABEL_MAP[p] for p in preds]</w:t>
      </w:r>
    </w:p>
    <w:p>
      <w:pPr>
        <w:spacing w:after="0" w:before="0" w:line="240" w:lineRule="auto"/>
      </w:pPr>
      <w:r>
        <w:rPr>
          <w:rFonts w:ascii="Consolas" w:hAnsi="Consolas"/>
          <w:sz w:val="16"/>
        </w:rPr>
        <w:t xml:space="preserve">    </w:t>
      </w:r>
      <w:r>
        <w:rPr>
          <w:rFonts w:ascii="Consolas" w:hAnsi="Consolas"/>
          <w:sz w:val="16"/>
        </w:rPr>
        <w:t>df["bert_prob_negative"] = probs_arr[:, 0]</w:t>
      </w:r>
    </w:p>
    <w:p>
      <w:pPr>
        <w:spacing w:after="0" w:before="0" w:line="240" w:lineRule="auto"/>
      </w:pPr>
      <w:r>
        <w:rPr>
          <w:rFonts w:ascii="Consolas" w:hAnsi="Consolas"/>
          <w:sz w:val="16"/>
        </w:rPr>
        <w:t xml:space="preserve">    </w:t>
      </w:r>
      <w:r>
        <w:rPr>
          <w:rFonts w:ascii="Consolas" w:hAnsi="Consolas"/>
          <w:sz w:val="16"/>
        </w:rPr>
        <w:t>df["bert_prob_neutral"] = probs_arr[:, 1]</w:t>
      </w:r>
    </w:p>
    <w:p>
      <w:pPr>
        <w:spacing w:after="0" w:before="0" w:line="240" w:lineRule="auto"/>
      </w:pPr>
      <w:r>
        <w:rPr>
          <w:rFonts w:ascii="Consolas" w:hAnsi="Consolas"/>
          <w:sz w:val="16"/>
        </w:rPr>
        <w:t xml:space="preserve">    </w:t>
      </w:r>
      <w:r>
        <w:rPr>
          <w:rFonts w:ascii="Consolas" w:hAnsi="Consolas"/>
          <w:sz w:val="16"/>
        </w:rPr>
        <w:t>df["bert_prob_positive"] = probs_arr[:, 2]</w:t>
      </w:r>
    </w:p>
    <w:p>
      <w:pPr>
        <w:spacing w:after="0" w:before="0" w:line="240" w:lineRule="auto"/>
      </w:pPr>
      <w:r>
        <w:rPr>
          <w:rFonts w:ascii="Consolas" w:hAnsi="Consolas"/>
          <w:sz w:val="16"/>
        </w:rPr>
        <w:t xml:space="preserve">    </w:t>
      </w:r>
      <w:r>
        <w:rPr>
          <w:rFonts w:ascii="Consolas" w:hAnsi="Consolas"/>
          <w:sz w:val="16"/>
        </w:rPr>
        <w:t>df["bert_confidence"] = probs_arr.max(axis=1)</w:t>
      </w:r>
    </w:p>
    <w:p>
      <w:pPr>
        <w:spacing w:after="0" w:before="0" w:line="240" w:lineRule="auto"/>
      </w:pPr>
      <w:r>
        <w:rPr>
          <w:rFonts w:ascii="Consolas" w:hAnsi="Consolas"/>
          <w:sz w:val="16"/>
        </w:rPr>
        <w:t xml:space="preserve">    </w:t>
      </w:r>
      <w:r>
        <w:rPr>
          <w:rFonts w:ascii="Consolas" w:hAnsi="Consolas"/>
          <w:sz w:val="16"/>
        </w:rPr>
        <w:t># Signed score for temporal plots</w:t>
      </w:r>
    </w:p>
    <w:p>
      <w:pPr>
        <w:spacing w:after="0" w:before="0" w:line="240" w:lineRule="auto"/>
      </w:pPr>
      <w:r>
        <w:rPr>
          <w:rFonts w:ascii="Consolas" w:hAnsi="Consolas"/>
          <w:sz w:val="16"/>
        </w:rPr>
        <w:t xml:space="preserve">    </w:t>
      </w:r>
      <w:r>
        <w:rPr>
          <w:rFonts w:ascii="Consolas" w:hAnsi="Consolas"/>
          <w:sz w:val="16"/>
        </w:rPr>
        <w:t>df["bert_score"] = probs_arr[:, 2] - probs_arr[:, 0]  # pos_prob - neg_prob</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df.to_csv(OUTPUT_FILE, index=False)</w:t>
      </w:r>
    </w:p>
    <w:p>
      <w:pPr>
        <w:spacing w:after="0" w:before="0" w:line="240" w:lineRule="auto"/>
      </w:pPr>
      <w:r>
        <w:rPr>
          <w:rFonts w:ascii="Consolas" w:hAnsi="Consolas"/>
          <w:sz w:val="16"/>
        </w:rPr>
        <w:t xml:space="preserve">    </w:t>
      </w:r>
      <w:r>
        <w:rPr>
          <w:rFonts w:ascii="Consolas" w:hAnsi="Consolas"/>
          <w:sz w:val="16"/>
        </w:rPr>
        <w:t>print(f"\n[OK] Saved to {OUTPUT_FILE}")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print("\nBERT prediction distribution on full dataset:")</w:t>
      </w:r>
    </w:p>
    <w:p>
      <w:pPr>
        <w:spacing w:after="0" w:before="0" w:line="240" w:lineRule="auto"/>
      </w:pPr>
      <w:r>
        <w:rPr>
          <w:rFonts w:ascii="Consolas" w:hAnsi="Consolas"/>
          <w:sz w:val="16"/>
        </w:rPr>
        <w:t xml:space="preserve">    </w:t>
      </w:r>
      <w:r>
        <w:rPr>
          <w:rFonts w:ascii="Consolas" w:hAnsi="Consolas"/>
          <w:sz w:val="16"/>
        </w:rPr>
        <w:t>print(df["bert_pred"].value_counts(normalize=True).apply(lambda x: f"{x:.1%}"))</w:t>
      </w:r>
    </w:p>
    <w:p>
      <w:pPr>
        <w:spacing w:after="0" w:before="0" w:line="240" w:lineRule="auto"/>
      </w:pPr>
      <w:r>
        <w:rPr>
          <w:rFonts w:ascii="Consolas" w:hAnsi="Consolas"/>
          <w:sz w:val="16"/>
        </w:rPr>
        <w:t xml:space="preserve">    </w:t>
      </w:r>
      <w:r>
        <w:rPr>
          <w:rFonts w:ascii="Consolas" w:hAnsi="Consolas"/>
          <w:sz w:val="16"/>
        </w:rPr>
        <w:t>print(f"\nMean BERT confidence: {df['bert_confidence'].mean():.3f}")</w:t>
      </w:r>
    </w:p>
    <w:p>
      <w:pPr>
        <w:spacing w:after="0" w:before="0" w:line="240" w:lineRule="auto"/>
      </w:pPr>
      <w:r>
        <w:rPr>
          <w:rFonts w:ascii="Consolas" w:hAnsi="Consolas"/>
          <w:sz w:val="16"/>
        </w:rPr>
        <w:t xml:space="preserve">    </w:t>
      </w:r>
      <w:r>
        <w:rPr>
          <w:rFonts w:ascii="Consolas" w:hAnsi="Consolas"/>
          <w:sz w:val="16"/>
        </w:rPr>
        <w:t>print(f"High-confidence negative reviews (&gt;0.80): {(df[df['bert_pred']=='negative']['bert_confidence'] &gt; 0.80).sum():,}")</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if __name__ == "__main__":</w:t>
      </w:r>
    </w:p>
    <w:p>
      <w:pPr>
        <w:spacing w:after="0" w:before="0" w:line="240" w:lineRule="auto"/>
      </w:pPr>
      <w:r>
        <w:rPr>
          <w:rFonts w:ascii="Consolas" w:hAnsi="Consolas"/>
          <w:sz w:val="16"/>
        </w:rPr>
        <w:t xml:space="preserve">    </w:t>
      </w:r>
      <w:r>
        <w:rPr>
          <w:rFonts w:ascii="Consolas" w:hAnsi="Consolas"/>
          <w:sz w:val="16"/>
        </w:rPr>
        <w:t>main()</w:t>
      </w:r>
    </w:p>
    <w:p>
      <w:r>
        <w:br w:type="page"/>
      </w:r>
    </w:p>
    <w:p>
      <w:pPr>
        <w:spacing w:before="280" w:after="80"/>
      </w:pPr>
      <w:r>
        <w:rPr>
          <w:rFonts w:ascii="Calibri" w:hAnsi="Calibri"/>
          <w:b/>
          <w:sz w:val="22"/>
        </w:rPr>
        <w:t>File: topic_modelling.py</w:t>
      </w:r>
    </w:p>
    <w:p>
      <w:pPr>
        <w:spacing w:after="0" w:before="0" w:line="240" w:lineRule="auto"/>
      </w:pPr>
      <w:r>
        <w:rPr>
          <w:rFonts w:ascii="Consolas" w:hAnsi="Consolas"/>
          <w:sz w:val="16"/>
        </w:rPr>
        <w:t>"""</w:t>
      </w:r>
    </w:p>
    <w:p>
      <w:pPr>
        <w:spacing w:after="0" w:before="0" w:line="240" w:lineRule="auto"/>
      </w:pPr>
      <w:r>
        <w:rPr>
          <w:rFonts w:ascii="Consolas" w:hAnsi="Consolas"/>
          <w:sz w:val="16"/>
        </w:rPr>
        <w:t>Stage 5: LDA Topic Modelling on BERT-identified negative reviews.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Applies Latent Dirichlet Allocation (Blei, Ng &amp; Jordan 2003) to the</w:t>
      </w:r>
    </w:p>
    <w:p>
      <w:pPr>
        <w:spacing w:after="0" w:before="0" w:line="240" w:lineRule="auto"/>
      </w:pPr>
      <w:r>
        <w:rPr>
          <w:rFonts w:ascii="Consolas" w:hAnsi="Consolas"/>
          <w:sz w:val="16"/>
        </w:rPr>
        <w:t>5,465 high-confidence negative reviews identified by RoBERTa in Stage 4.</w:t>
      </w:r>
    </w:p>
    <w:p>
      <w:pPr>
        <w:spacing w:after="0" w:before="0" w:line="240" w:lineRule="auto"/>
      </w:pPr>
      <w:r>
        <w:rPr>
          <w:rFonts w:ascii="Consolas" w:hAnsi="Consolas"/>
          <w:sz w:val="16"/>
        </w:rPr>
        <w:t>Two-stage pipeline (BERT filter -&gt; LDA) isolates the negative signal,</w:t>
      </w:r>
    </w:p>
    <w:p>
      <w:pPr>
        <w:spacing w:after="0" w:before="0" w:line="240" w:lineRule="auto"/>
      </w:pPr>
      <w:r>
        <w:rPr>
          <w:rFonts w:ascii="Consolas" w:hAnsi="Consolas"/>
          <w:sz w:val="16"/>
        </w:rPr>
        <w:t>giving cleaner topics than running LDA on the full corpus.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Model selection: coherence score (c_v) across K = 5, 7, 10, 12 topics</w:t>
      </w:r>
    </w:p>
    <w:p>
      <w:pPr>
        <w:spacing w:after="0" w:before="0" w:line="240" w:lineRule="auto"/>
      </w:pPr>
      <w:r>
        <w:rPr>
          <w:rFonts w:ascii="Consolas" w:hAnsi="Consolas"/>
          <w:sz w:val="16"/>
        </w:rPr>
        <w:t>to choose the best number of topics rather than picking arbitrarily.</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Outputs:</w:t>
      </w:r>
    </w:p>
    <w:p>
      <w:pPr>
        <w:spacing w:after="0" w:before="0" w:line="240" w:lineRule="auto"/>
      </w:pPr>
      <w:r>
        <w:rPr>
          <w:rFonts w:ascii="Consolas" w:hAnsi="Consolas"/>
          <w:sz w:val="16"/>
        </w:rPr>
        <w:t xml:space="preserve">  </w:t>
      </w:r>
      <w:r>
        <w:rPr>
          <w:rFonts w:ascii="Consolas" w:hAnsi="Consolas"/>
          <w:sz w:val="16"/>
        </w:rPr>
        <w:t>- data/negative_reviews_with_topics.csv</w:t>
      </w:r>
    </w:p>
    <w:p>
      <w:pPr>
        <w:spacing w:after="0" w:before="0" w:line="240" w:lineRule="auto"/>
      </w:pPr>
      <w:r>
        <w:rPr>
          <w:rFonts w:ascii="Consolas" w:hAnsi="Consolas"/>
          <w:sz w:val="16"/>
        </w:rPr>
        <w:t xml:space="preserve">  </w:t>
      </w:r>
      <w:r>
        <w:rPr>
          <w:rFonts w:ascii="Consolas" w:hAnsi="Consolas"/>
          <w:sz w:val="16"/>
        </w:rPr>
        <w:t>- figures/fig09_lda_coherence.png</w:t>
      </w:r>
    </w:p>
    <w:p>
      <w:pPr>
        <w:spacing w:after="0" w:before="0" w:line="240" w:lineRule="auto"/>
      </w:pPr>
      <w:r>
        <w:rPr>
          <w:rFonts w:ascii="Consolas" w:hAnsi="Consolas"/>
          <w:sz w:val="16"/>
        </w:rPr>
        <w:t xml:space="preserve">  </w:t>
      </w:r>
      <w:r>
        <w:rPr>
          <w:rFonts w:ascii="Consolas" w:hAnsi="Consolas"/>
          <w:sz w:val="16"/>
        </w:rPr>
        <w:t>- figures/fig10_topic_prevalence_over_time.png</w:t>
      </w:r>
    </w:p>
    <w:p>
      <w:pPr>
        <w:spacing w:after="0" w:before="0" w:line="240" w:lineRule="auto"/>
      </w:pPr>
      <w:r>
        <w:rPr>
          <w:rFonts w:ascii="Consolas" w:hAnsi="Consolas"/>
          <w:sz w:val="16"/>
        </w:rPr>
        <w:t xml:space="preserve">  </w:t>
      </w:r>
      <w:r>
        <w:rPr>
          <w:rFonts w:ascii="Consolas" w:hAnsi="Consolas"/>
          <w:sz w:val="16"/>
        </w:rPr>
        <w:t>- figures/fig11_topic_by_category.png</w:t>
      </w:r>
    </w:p>
    <w:p>
      <w:pPr>
        <w:spacing w:after="0" w:before="0" w:line="240" w:lineRule="auto"/>
      </w:pPr>
      <w:r>
        <w:rPr>
          <w:rFonts w:ascii="Consolas" w:hAnsi="Consolas"/>
          <w:sz w:val="16"/>
        </w:rPr>
        <w:t xml:space="preserve">  </w:t>
      </w:r>
      <w:r>
        <w:rPr>
          <w:rFonts w:ascii="Consolas" w:hAnsi="Consolas"/>
          <w:sz w:val="16"/>
        </w:rPr>
        <w:t>- figures/fig12_top_words_per_topic.png</w:t>
      </w:r>
    </w:p>
    <w:p>
      <w:pPr>
        <w:spacing w:after="0" w:before="0" w:line="240" w:lineRule="auto"/>
      </w:pPr>
      <w:r>
        <w:rPr>
          <w:rFonts w:ascii="Consolas" w:hAnsi="Consolas"/>
          <w:sz w:val="16"/>
        </w:rPr>
        <w:t xml:space="preserve">  </w:t>
      </w:r>
      <w:r>
        <w:rPr>
          <w:rFonts w:ascii="Consolas" w:hAnsi="Consolas"/>
          <w:sz w:val="16"/>
        </w:rPr>
        <w:t>- figures/lda_interactive.html  (pyLDAvis - open in browser)</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import pandas as pd</w:t>
      </w:r>
    </w:p>
    <w:p>
      <w:pPr>
        <w:spacing w:after="0" w:before="0" w:line="240" w:lineRule="auto"/>
      </w:pPr>
      <w:r>
        <w:rPr>
          <w:rFonts w:ascii="Consolas" w:hAnsi="Consolas"/>
          <w:sz w:val="16"/>
        </w:rPr>
        <w:t>import numpy as np</w:t>
      </w:r>
    </w:p>
    <w:p>
      <w:pPr>
        <w:spacing w:after="0" w:before="0" w:line="240" w:lineRule="auto"/>
      </w:pPr>
      <w:r>
        <w:rPr>
          <w:rFonts w:ascii="Consolas" w:hAnsi="Consolas"/>
          <w:sz w:val="16"/>
        </w:rPr>
        <w:t>import matplotlib.pyplot as plt</w:t>
      </w:r>
    </w:p>
    <w:p>
      <w:pPr>
        <w:spacing w:after="0" w:before="0" w:line="240" w:lineRule="auto"/>
      </w:pPr>
      <w:r>
        <w:rPr>
          <w:rFonts w:ascii="Consolas" w:hAnsi="Consolas"/>
          <w:sz w:val="16"/>
        </w:rPr>
        <w:t>import seaborn as sns</w:t>
      </w:r>
    </w:p>
    <w:p>
      <w:pPr>
        <w:spacing w:after="0" w:before="0" w:line="240" w:lineRule="auto"/>
      </w:pPr>
      <w:r>
        <w:rPr>
          <w:rFonts w:ascii="Consolas" w:hAnsi="Consolas"/>
          <w:sz w:val="16"/>
        </w:rPr>
        <w:t>from pathlib import Path</w:t>
      </w:r>
    </w:p>
    <w:p>
      <w:pPr>
        <w:spacing w:after="0" w:before="0" w:line="240" w:lineRule="auto"/>
      </w:pPr>
      <w:r>
        <w:rPr>
          <w:rFonts w:ascii="Consolas" w:hAnsi="Consolas"/>
          <w:sz w:val="16"/>
        </w:rPr>
        <w:t>import re</w:t>
      </w:r>
    </w:p>
    <w:p>
      <w:pPr>
        <w:spacing w:after="0" w:before="0" w:line="240" w:lineRule="auto"/>
      </w:pPr>
      <w:r>
        <w:rPr>
          <w:rFonts w:ascii="Consolas" w:hAnsi="Consolas"/>
          <w:sz w:val="16"/>
        </w:rPr>
        <w:t>import warnings</w:t>
      </w:r>
    </w:p>
    <w:p>
      <w:pPr>
        <w:spacing w:after="0" w:before="0" w:line="240" w:lineRule="auto"/>
      </w:pPr>
      <w:r>
        <w:rPr>
          <w:rFonts w:ascii="Consolas" w:hAnsi="Consolas"/>
          <w:sz w:val="16"/>
        </w:rPr>
        <w:t>warnings.filterwarnings("ignore")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import nltk</w:t>
      </w:r>
    </w:p>
    <w:p>
      <w:pPr>
        <w:spacing w:after="0" w:before="0" w:line="240" w:lineRule="auto"/>
      </w:pPr>
      <w:r>
        <w:rPr>
          <w:rFonts w:ascii="Consolas" w:hAnsi="Consolas"/>
          <w:sz w:val="16"/>
        </w:rPr>
        <w:t>from nltk.corpus import stopwords</w:t>
      </w:r>
    </w:p>
    <w:p>
      <w:pPr>
        <w:spacing w:after="0" w:before="0" w:line="240" w:lineRule="auto"/>
      </w:pPr>
      <w:r>
        <w:rPr>
          <w:rFonts w:ascii="Consolas" w:hAnsi="Consolas"/>
          <w:sz w:val="16"/>
        </w:rPr>
        <w:t>from nltk.stem import WordNetLemmatizer</w:t>
      </w:r>
    </w:p>
    <w:p>
      <w:pPr>
        <w:spacing w:after="0" w:before="0" w:line="240" w:lineRule="auto"/>
      </w:pPr>
      <w:r>
        <w:rPr>
          <w:rFonts w:ascii="Consolas" w:hAnsi="Consolas"/>
          <w:sz w:val="16"/>
        </w:rPr>
        <w:t>from nltk.tokenize import word_tokenize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from gensim.corpora import Dictionary</w:t>
      </w:r>
    </w:p>
    <w:p>
      <w:pPr>
        <w:spacing w:after="0" w:before="0" w:line="240" w:lineRule="auto"/>
      </w:pPr>
      <w:r>
        <w:rPr>
          <w:rFonts w:ascii="Consolas" w:hAnsi="Consolas"/>
          <w:sz w:val="16"/>
        </w:rPr>
        <w:t>from gensim.models import LdaModel, CoherenceModel</w:t>
      </w:r>
    </w:p>
    <w:p>
      <w:pPr>
        <w:spacing w:after="0" w:before="0" w:line="240" w:lineRule="auto"/>
      </w:pPr>
      <w:r>
        <w:rPr>
          <w:rFonts w:ascii="Consolas" w:hAnsi="Consolas"/>
          <w:sz w:val="16"/>
        </w:rPr>
        <w:t>import pyLDAvis</w:t>
      </w:r>
    </w:p>
    <w:p>
      <w:pPr>
        <w:spacing w:after="0" w:before="0" w:line="240" w:lineRule="auto"/>
      </w:pPr>
      <w:r>
        <w:rPr>
          <w:rFonts w:ascii="Consolas" w:hAnsi="Consolas"/>
          <w:sz w:val="16"/>
        </w:rPr>
        <w:t>import pyLDAvis.gensim_models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Config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DATA_DIR = Path("data")</w:t>
      </w:r>
    </w:p>
    <w:p>
      <w:pPr>
        <w:spacing w:after="0" w:before="0" w:line="240" w:lineRule="auto"/>
      </w:pPr>
      <w:r>
        <w:rPr>
          <w:rFonts w:ascii="Consolas" w:hAnsi="Consolas"/>
          <w:sz w:val="16"/>
        </w:rPr>
        <w:t>FIGS_DIR = Path("figures")</w:t>
      </w:r>
    </w:p>
    <w:p>
      <w:pPr>
        <w:spacing w:after="0" w:before="0" w:line="240" w:lineRule="auto"/>
      </w:pPr>
      <w:r>
        <w:rPr>
          <w:rFonts w:ascii="Consolas" w:hAnsi="Consolas"/>
          <w:sz w:val="16"/>
        </w:rPr>
        <w:t>FIGS_DIR.mkdir(exist_ok=True)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INPUT_FILE = DATA_DIR / "reviews_full_sentiment.csv"</w:t>
      </w:r>
    </w:p>
    <w:p>
      <w:pPr>
        <w:spacing w:after="0" w:before="0" w:line="240" w:lineRule="auto"/>
      </w:pPr>
      <w:r>
        <w:rPr>
          <w:rFonts w:ascii="Consolas" w:hAnsi="Consolas"/>
          <w:sz w:val="16"/>
        </w:rPr>
        <w:t>OUTPUT_FILE = DATA_DIR / "negative_reviews_with_topics.csv"</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NEGATIVE_CONFIDENCE_THRESHOLD = 0.80</w:t>
      </w:r>
    </w:p>
    <w:p>
      <w:pPr>
        <w:spacing w:after="0" w:before="0" w:line="240" w:lineRule="auto"/>
      </w:pPr>
      <w:r>
        <w:rPr>
          <w:rFonts w:ascii="Consolas" w:hAnsi="Consolas"/>
          <w:sz w:val="16"/>
        </w:rPr>
        <w:t>K_VALUES_TO_TRY = [5, 7, 10, 12]</w:t>
      </w:r>
    </w:p>
    <w:p>
      <w:pPr>
        <w:spacing w:after="0" w:before="0" w:line="240" w:lineRule="auto"/>
      </w:pPr>
      <w:r>
        <w:rPr>
          <w:rFonts w:ascii="Consolas" w:hAnsi="Consolas"/>
          <w:sz w:val="16"/>
        </w:rPr>
        <w:t>RANDOM_SEED = 42</w:t>
      </w:r>
    </w:p>
    <w:p>
      <w:pPr>
        <w:spacing w:after="0" w:before="0" w:line="240" w:lineRule="auto"/>
      </w:pPr>
      <w:r>
        <w:rPr>
          <w:rFonts w:ascii="Consolas" w:hAnsi="Consolas"/>
          <w:sz w:val="16"/>
        </w:rPr>
        <w:t>NUM_PASSES = 10  # LDA training passes</w:t>
      </w:r>
    </w:p>
    <w:p>
      <w:pPr>
        <w:spacing w:after="0" w:before="0" w:line="240" w:lineRule="auto"/>
      </w:pPr>
      <w:r>
        <w:rPr>
          <w:rFonts w:ascii="Consolas" w:hAnsi="Consolas"/>
          <w:sz w:val="16"/>
        </w:rPr>
        <w:t>TOP_N_WORDS = 15</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sns.set_theme(style="whitegrid", context="talk")</w:t>
      </w:r>
    </w:p>
    <w:p>
      <w:pPr>
        <w:spacing w:after="0" w:before="0" w:line="240" w:lineRule="auto"/>
      </w:pPr>
      <w:r>
        <w:rPr>
          <w:rFonts w:ascii="Consolas" w:hAnsi="Consolas"/>
          <w:sz w:val="16"/>
        </w:rPr>
        <w:t>plt.rcParams["figure.dpi"] = 120</w:t>
      </w:r>
    </w:p>
    <w:p>
      <w:pPr>
        <w:spacing w:after="0" w:before="0" w:line="240" w:lineRule="auto"/>
      </w:pPr>
      <w:r>
        <w:rPr>
          <w:rFonts w:ascii="Consolas" w:hAnsi="Consolas"/>
          <w:sz w:val="16"/>
        </w:rPr>
        <w:t>plt.rcParams["savefig.dpi"] = 200</w:t>
      </w:r>
    </w:p>
    <w:p>
      <w:pPr>
        <w:spacing w:after="0" w:before="0" w:line="240" w:lineRule="auto"/>
      </w:pPr>
      <w:r>
        <w:rPr>
          <w:rFonts w:ascii="Consolas" w:hAnsi="Consolas"/>
          <w:sz w:val="16"/>
        </w:rPr>
        <w:t>plt.rcParams["savefig.bbox"] = "tight"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NLTK setup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ensure_nltk_resources():</w:t>
      </w:r>
    </w:p>
    <w:p>
      <w:pPr>
        <w:spacing w:after="0" w:before="0" w:line="240" w:lineRule="auto"/>
      </w:pPr>
      <w:r>
        <w:rPr>
          <w:rFonts w:ascii="Consolas" w:hAnsi="Consolas"/>
          <w:sz w:val="16"/>
        </w:rPr>
        <w:t xml:space="preserve">    </w:t>
      </w:r>
      <w:r>
        <w:rPr>
          <w:rFonts w:ascii="Consolas" w:hAnsi="Consolas"/>
          <w:sz w:val="16"/>
        </w:rPr>
        <w:t>"""Download NLTK data if not already present."""</w:t>
      </w:r>
    </w:p>
    <w:p>
      <w:pPr>
        <w:spacing w:after="0" w:before="0" w:line="240" w:lineRule="auto"/>
      </w:pPr>
      <w:r>
        <w:rPr>
          <w:rFonts w:ascii="Consolas" w:hAnsi="Consolas"/>
          <w:sz w:val="16"/>
        </w:rPr>
        <w:t xml:space="preserve">    </w:t>
      </w:r>
      <w:r>
        <w:rPr>
          <w:rFonts w:ascii="Consolas" w:hAnsi="Consolas"/>
          <w:sz w:val="16"/>
        </w:rPr>
        <w:t>resources = [</w:t>
      </w:r>
    </w:p>
    <w:p>
      <w:pPr>
        <w:spacing w:after="0" w:before="0" w:line="240" w:lineRule="auto"/>
      </w:pPr>
      <w:r>
        <w:rPr>
          <w:rFonts w:ascii="Consolas" w:hAnsi="Consolas"/>
          <w:sz w:val="16"/>
        </w:rPr>
        <w:t xml:space="preserve">        </w:t>
      </w:r>
      <w:r>
        <w:rPr>
          <w:rFonts w:ascii="Consolas" w:hAnsi="Consolas"/>
          <w:sz w:val="16"/>
        </w:rPr>
        <w:t>("tokenizers/punkt_tab", "punkt_tab"),</w:t>
      </w:r>
    </w:p>
    <w:p>
      <w:pPr>
        <w:spacing w:after="0" w:before="0" w:line="240" w:lineRule="auto"/>
      </w:pPr>
      <w:r>
        <w:rPr>
          <w:rFonts w:ascii="Consolas" w:hAnsi="Consolas"/>
          <w:sz w:val="16"/>
        </w:rPr>
        <w:t xml:space="preserve">        </w:t>
      </w:r>
      <w:r>
        <w:rPr>
          <w:rFonts w:ascii="Consolas" w:hAnsi="Consolas"/>
          <w:sz w:val="16"/>
        </w:rPr>
        <w:t>("tokenizers/punkt", "punkt"),</w:t>
      </w:r>
    </w:p>
    <w:p>
      <w:pPr>
        <w:spacing w:after="0" w:before="0" w:line="240" w:lineRule="auto"/>
      </w:pPr>
      <w:r>
        <w:rPr>
          <w:rFonts w:ascii="Consolas" w:hAnsi="Consolas"/>
          <w:sz w:val="16"/>
        </w:rPr>
        <w:t xml:space="preserve">        </w:t>
      </w:r>
      <w:r>
        <w:rPr>
          <w:rFonts w:ascii="Consolas" w:hAnsi="Consolas"/>
          <w:sz w:val="16"/>
        </w:rPr>
        <w:t>("corpora/stopwords", "stopwords"),</w:t>
      </w:r>
    </w:p>
    <w:p>
      <w:pPr>
        <w:spacing w:after="0" w:before="0" w:line="240" w:lineRule="auto"/>
      </w:pPr>
      <w:r>
        <w:rPr>
          <w:rFonts w:ascii="Consolas" w:hAnsi="Consolas"/>
          <w:sz w:val="16"/>
        </w:rPr>
        <w:t xml:space="preserve">        </w:t>
      </w:r>
      <w:r>
        <w:rPr>
          <w:rFonts w:ascii="Consolas" w:hAnsi="Consolas"/>
          <w:sz w:val="16"/>
        </w:rPr>
        <w:t>("corpora/wordnet", "wordnet"),</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for path, name in resources:</w:t>
      </w:r>
    </w:p>
    <w:p>
      <w:pPr>
        <w:spacing w:after="0" w:before="0" w:line="240" w:lineRule="auto"/>
      </w:pPr>
      <w:r>
        <w:rPr>
          <w:rFonts w:ascii="Consolas" w:hAnsi="Consolas"/>
          <w:sz w:val="16"/>
        </w:rPr>
        <w:t xml:space="preserve">        </w:t>
      </w:r>
      <w:r>
        <w:rPr>
          <w:rFonts w:ascii="Consolas" w:hAnsi="Consolas"/>
          <w:sz w:val="16"/>
        </w:rPr>
        <w:t>try:</w:t>
      </w:r>
    </w:p>
    <w:p>
      <w:pPr>
        <w:spacing w:after="0" w:before="0" w:line="240" w:lineRule="auto"/>
      </w:pPr>
      <w:r>
        <w:rPr>
          <w:rFonts w:ascii="Consolas" w:hAnsi="Consolas"/>
          <w:sz w:val="16"/>
        </w:rPr>
        <w:t xml:space="preserve">            </w:t>
      </w:r>
      <w:r>
        <w:rPr>
          <w:rFonts w:ascii="Consolas" w:hAnsi="Consolas"/>
          <w:sz w:val="16"/>
        </w:rPr>
        <w:t>nltk.data.find(path)</w:t>
      </w:r>
    </w:p>
    <w:p>
      <w:pPr>
        <w:spacing w:after="0" w:before="0" w:line="240" w:lineRule="auto"/>
      </w:pPr>
      <w:r>
        <w:rPr>
          <w:rFonts w:ascii="Consolas" w:hAnsi="Consolas"/>
          <w:sz w:val="16"/>
        </w:rPr>
        <w:t xml:space="preserve">        </w:t>
      </w:r>
      <w:r>
        <w:rPr>
          <w:rFonts w:ascii="Consolas" w:hAnsi="Consolas"/>
          <w:sz w:val="16"/>
        </w:rPr>
        <w:t>except LookupError:</w:t>
      </w:r>
    </w:p>
    <w:p>
      <w:pPr>
        <w:spacing w:after="0" w:before="0" w:line="240" w:lineRule="auto"/>
      </w:pPr>
      <w:r>
        <w:rPr>
          <w:rFonts w:ascii="Consolas" w:hAnsi="Consolas"/>
          <w:sz w:val="16"/>
        </w:rPr>
        <w:t xml:space="preserve">            </w:t>
      </w:r>
      <w:r>
        <w:rPr>
          <w:rFonts w:ascii="Consolas" w:hAnsi="Consolas"/>
          <w:sz w:val="16"/>
        </w:rPr>
        <w:t>print(f"Downloading NLTK resource: {name}")</w:t>
      </w:r>
    </w:p>
    <w:p>
      <w:pPr>
        <w:spacing w:after="0" w:before="0" w:line="240" w:lineRule="auto"/>
      </w:pPr>
      <w:r>
        <w:rPr>
          <w:rFonts w:ascii="Consolas" w:hAnsi="Consolas"/>
          <w:sz w:val="16"/>
        </w:rPr>
        <w:t xml:space="preserve">            </w:t>
      </w:r>
      <w:r>
        <w:rPr>
          <w:rFonts w:ascii="Consolas" w:hAnsi="Consolas"/>
          <w:sz w:val="16"/>
        </w:rPr>
        <w:t>nltk.download(name, quiet=True)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Preprocessing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Extended stopword list: English + common review-noise words that appear</w:t>
      </w:r>
    </w:p>
    <w:p>
      <w:pPr>
        <w:spacing w:after="0" w:before="0" w:line="240" w:lineRule="auto"/>
      </w:pPr>
      <w:r>
        <w:rPr>
          <w:rFonts w:ascii="Consolas" w:hAnsi="Consolas"/>
          <w:sz w:val="16"/>
        </w:rPr>
        <w:t># in nearly every review regardless of topic (would hurt topic coherence)</w:t>
      </w:r>
    </w:p>
    <w:p>
      <w:pPr>
        <w:spacing w:after="0" w:before="0" w:line="240" w:lineRule="auto"/>
      </w:pPr>
      <w:r>
        <w:rPr>
          <w:rFonts w:ascii="Consolas" w:hAnsi="Consolas"/>
          <w:sz w:val="16"/>
        </w:rPr>
        <w:t>REVIEW_STOPWORDS = {</w:t>
      </w:r>
    </w:p>
    <w:p>
      <w:pPr>
        <w:spacing w:after="0" w:before="0" w:line="240" w:lineRule="auto"/>
      </w:pPr>
      <w:r>
        <w:rPr>
          <w:rFonts w:ascii="Consolas" w:hAnsi="Consolas"/>
          <w:sz w:val="16"/>
        </w:rPr>
        <w:t xml:space="preserve">    </w:t>
      </w:r>
      <w:r>
        <w:rPr>
          <w:rFonts w:ascii="Consolas" w:hAnsi="Consolas"/>
          <w:sz w:val="16"/>
        </w:rPr>
        <w:t># Company / platform noise</w:t>
      </w:r>
    </w:p>
    <w:p>
      <w:pPr>
        <w:spacing w:after="0" w:before="0" w:line="240" w:lineRule="auto"/>
      </w:pPr>
      <w:r>
        <w:rPr>
          <w:rFonts w:ascii="Consolas" w:hAnsi="Consolas"/>
          <w:sz w:val="16"/>
        </w:rPr>
        <w:t xml:space="preserve">    </w:t>
      </w:r>
      <w:r>
        <w:rPr>
          <w:rFonts w:ascii="Consolas" w:hAnsi="Consolas"/>
          <w:sz w:val="16"/>
        </w:rPr>
        <w:t>"sainsbury", "sainsburys", "sainsbury's",</w:t>
      </w:r>
    </w:p>
    <w:p>
      <w:pPr>
        <w:spacing w:after="0" w:before="0" w:line="240" w:lineRule="auto"/>
      </w:pPr>
      <w:r>
        <w:rPr>
          <w:rFonts w:ascii="Consolas" w:hAnsi="Consolas"/>
          <w:sz w:val="16"/>
        </w:rPr>
        <w:t xml:space="preserve">    </w:t>
      </w:r>
      <w:r>
        <w:rPr>
          <w:rFonts w:ascii="Consolas" w:hAnsi="Consolas"/>
          <w:sz w:val="16"/>
        </w:rPr>
        <w:t># Review structure noise</w:t>
      </w:r>
    </w:p>
    <w:p>
      <w:pPr>
        <w:spacing w:after="0" w:before="0" w:line="240" w:lineRule="auto"/>
      </w:pPr>
      <w:r>
        <w:rPr>
          <w:rFonts w:ascii="Consolas" w:hAnsi="Consolas"/>
          <w:sz w:val="16"/>
        </w:rPr>
        <w:t xml:space="preserve">    </w:t>
      </w:r>
      <w:r>
        <w:rPr>
          <w:rFonts w:ascii="Consolas" w:hAnsi="Consolas"/>
          <w:sz w:val="16"/>
        </w:rPr>
        <w:t>"product", "item", "bought", "buy", "buying", "purchase", "purchased",</w:t>
      </w:r>
    </w:p>
    <w:p>
      <w:pPr>
        <w:spacing w:after="0" w:before="0" w:line="240" w:lineRule="auto"/>
      </w:pPr>
      <w:r>
        <w:rPr>
          <w:rFonts w:ascii="Consolas" w:hAnsi="Consolas"/>
          <w:sz w:val="16"/>
        </w:rPr>
        <w:t xml:space="preserve">    </w:t>
      </w:r>
      <w:r>
        <w:rPr>
          <w:rFonts w:ascii="Consolas" w:hAnsi="Consolas"/>
          <w:sz w:val="16"/>
        </w:rPr>
        <w:t>"would", "could", "should", "get", "got", "use", "used", "using",</w:t>
      </w:r>
    </w:p>
    <w:p>
      <w:pPr>
        <w:spacing w:after="0" w:before="0" w:line="240" w:lineRule="auto"/>
      </w:pPr>
      <w:r>
        <w:rPr>
          <w:rFonts w:ascii="Consolas" w:hAnsi="Consolas"/>
          <w:sz w:val="16"/>
        </w:rPr>
        <w:t xml:space="preserve">    </w:t>
      </w:r>
      <w:r>
        <w:rPr>
          <w:rFonts w:ascii="Consolas" w:hAnsi="Consolas"/>
          <w:sz w:val="16"/>
        </w:rPr>
        <w:t>"one", "two", "say", "said", "really", "quite", "also",</w:t>
      </w:r>
    </w:p>
    <w:p>
      <w:pPr>
        <w:spacing w:after="0" w:before="0" w:line="240" w:lineRule="auto"/>
      </w:pPr>
      <w:r>
        <w:rPr>
          <w:rFonts w:ascii="Consolas" w:hAnsi="Consolas"/>
          <w:sz w:val="16"/>
        </w:rPr>
        <w:t xml:space="preserve">    </w:t>
      </w:r>
      <w:r>
        <w:rPr>
          <w:rFonts w:ascii="Consolas" w:hAnsi="Consolas"/>
          <w:sz w:val="16"/>
        </w:rPr>
        <w:t>"like", "good", "bad", "nice", "great", "lovely", "amazing",</w:t>
      </w:r>
    </w:p>
    <w:p>
      <w:pPr>
        <w:spacing w:after="0" w:before="0" w:line="240" w:lineRule="auto"/>
      </w:pPr>
      <w:r>
        <w:rPr>
          <w:rFonts w:ascii="Consolas" w:hAnsi="Consolas"/>
          <w:sz w:val="16"/>
        </w:rPr>
        <w:t xml:space="preserve">    </w:t>
      </w:r>
      <w:r>
        <w:rPr>
          <w:rFonts w:ascii="Consolas" w:hAnsi="Consolas"/>
          <w:sz w:val="16"/>
        </w:rPr>
        <w:t>"taste", "flavour",  # too generic for food reviews - we want more specific</w:t>
      </w:r>
    </w:p>
    <w:p>
      <w:pPr>
        <w:spacing w:after="0" w:before="0" w:line="240" w:lineRule="auto"/>
      </w:pPr>
      <w:r>
        <w:rPr>
          <w:rFonts w:ascii="Consolas" w:hAnsi="Consolas"/>
          <w:sz w:val="16"/>
        </w:rPr>
        <w:t xml:space="preserve">    </w:t>
      </w:r>
      <w:r>
        <w:rPr>
          <w:rFonts w:ascii="Consolas" w:hAnsi="Consolas"/>
          <w:sz w:val="16"/>
        </w:rPr>
        <w:t># Generic negation that won't differentiate topics</w:t>
      </w:r>
    </w:p>
    <w:p>
      <w:pPr>
        <w:spacing w:after="0" w:before="0" w:line="240" w:lineRule="auto"/>
      </w:pPr>
      <w:r>
        <w:rPr>
          <w:rFonts w:ascii="Consolas" w:hAnsi="Consolas"/>
          <w:sz w:val="16"/>
        </w:rPr>
        <w:t xml:space="preserve">    </w:t>
      </w:r>
      <w:r>
        <w:rPr>
          <w:rFonts w:ascii="Consolas" w:hAnsi="Consolas"/>
          <w:sz w:val="16"/>
        </w:rPr>
        <w:t>"not", "no", "nothing", "none",</w:t>
      </w:r>
    </w:p>
    <w:p>
      <w:pPr>
        <w:spacing w:after="0" w:before="0" w:line="240" w:lineRule="auto"/>
      </w:pPr>
      <w:r>
        <w:rPr>
          <w:rFonts w:ascii="Consolas" w:hAnsi="Consolas"/>
          <w:sz w:val="16"/>
        </w:rPr>
        <w:t xml:space="preserve">    </w:t>
      </w:r>
      <w:r>
        <w:rPr>
          <w:rFonts w:ascii="Consolas" w:hAnsi="Consolas"/>
          <w:sz w:val="16"/>
        </w:rPr>
        <w:t># Review meta-language</w:t>
      </w:r>
    </w:p>
    <w:p>
      <w:pPr>
        <w:spacing w:after="0" w:before="0" w:line="240" w:lineRule="auto"/>
      </w:pPr>
      <w:r>
        <w:rPr>
          <w:rFonts w:ascii="Consolas" w:hAnsi="Consolas"/>
          <w:sz w:val="16"/>
        </w:rPr>
        <w:t xml:space="preserve">    </w:t>
      </w:r>
      <w:r>
        <w:rPr>
          <w:rFonts w:ascii="Consolas" w:hAnsi="Consolas"/>
          <w:sz w:val="16"/>
        </w:rPr>
        <w:t>"review", "reviewing", "star", "rating",</w:t>
      </w:r>
    </w:p>
    <w:p>
      <w:pPr>
        <w:spacing w:after="0" w:before="0" w:line="240" w:lineRule="auto"/>
      </w:pPr>
      <w:r>
        <w:rPr>
          <w:rFonts w:ascii="Consolas" w:hAnsi="Consolas"/>
          <w:sz w:val="16"/>
        </w:rPr>
        <w:t xml:space="preserve">    </w:t>
      </w:r>
      <w:r>
        <w:rPr>
          <w:rFonts w:ascii="Consolas" w:hAnsi="Consolas"/>
          <w:sz w:val="16"/>
        </w:rPr>
        <w:t># Time</w:t>
      </w:r>
    </w:p>
    <w:p>
      <w:pPr>
        <w:spacing w:after="0" w:before="0" w:line="240" w:lineRule="auto"/>
      </w:pPr>
      <w:r>
        <w:rPr>
          <w:rFonts w:ascii="Consolas" w:hAnsi="Consolas"/>
          <w:sz w:val="16"/>
        </w:rPr>
        <w:t xml:space="preserve">    </w:t>
      </w:r>
      <w:r>
        <w:rPr>
          <w:rFonts w:ascii="Consolas" w:hAnsi="Consolas"/>
          <w:sz w:val="16"/>
        </w:rPr>
        <w:t>"day", "week", "month", "year", "today", "yesterday",</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preprocess_text(text, stopword_set, lemmatizer):</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Lowercase, tokenise, remove punctuation/digits/stopwords, lemmatise,</w:t>
      </w:r>
    </w:p>
    <w:p>
      <w:pPr>
        <w:spacing w:after="0" w:before="0" w:line="240" w:lineRule="auto"/>
      </w:pPr>
      <w:r>
        <w:rPr>
          <w:rFonts w:ascii="Consolas" w:hAnsi="Consolas"/>
          <w:sz w:val="16"/>
        </w:rPr>
        <w:t xml:space="preserve">    </w:t>
      </w:r>
      <w:r>
        <w:rPr>
          <w:rFonts w:ascii="Consolas" w:hAnsi="Consolas"/>
          <w:sz w:val="16"/>
        </w:rPr>
        <w:t>return list of tokens.</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if pd.isna(text):</w:t>
      </w:r>
    </w:p>
    <w:p>
      <w:pPr>
        <w:spacing w:after="0" w:before="0" w:line="240" w:lineRule="auto"/>
      </w:pPr>
      <w:r>
        <w:rPr>
          <w:rFonts w:ascii="Consolas" w:hAnsi="Consolas"/>
          <w:sz w:val="16"/>
        </w:rPr>
        <w:t xml:space="preserve">        </w:t>
      </w:r>
      <w:r>
        <w:rPr>
          <w:rFonts w:ascii="Consolas" w:hAnsi="Consolas"/>
          <w:sz w:val="16"/>
        </w:rPr>
        <w:t>return []</w:t>
      </w:r>
    </w:p>
    <w:p>
      <w:pPr>
        <w:spacing w:after="0" w:before="0" w:line="240" w:lineRule="auto"/>
      </w:pPr>
      <w:r>
        <w:rPr>
          <w:rFonts w:ascii="Consolas" w:hAnsi="Consolas"/>
          <w:sz w:val="16"/>
        </w:rPr>
        <w:t xml:space="preserve">    </w:t>
      </w:r>
      <w:r>
        <w:rPr>
          <w:rFonts w:ascii="Consolas" w:hAnsi="Consolas"/>
          <w:sz w:val="16"/>
        </w:rPr>
        <w:t># Lowercase</w:t>
      </w:r>
    </w:p>
    <w:p>
      <w:pPr>
        <w:spacing w:after="0" w:before="0" w:line="240" w:lineRule="auto"/>
      </w:pPr>
      <w:r>
        <w:rPr>
          <w:rFonts w:ascii="Consolas" w:hAnsi="Consolas"/>
          <w:sz w:val="16"/>
        </w:rPr>
        <w:t xml:space="preserve">    </w:t>
      </w:r>
      <w:r>
        <w:rPr>
          <w:rFonts w:ascii="Consolas" w:hAnsi="Consolas"/>
          <w:sz w:val="16"/>
        </w:rPr>
        <w:t>text = str(text).lower()</w:t>
      </w:r>
    </w:p>
    <w:p>
      <w:pPr>
        <w:spacing w:after="0" w:before="0" w:line="240" w:lineRule="auto"/>
      </w:pPr>
      <w:r>
        <w:rPr>
          <w:rFonts w:ascii="Consolas" w:hAnsi="Consolas"/>
          <w:sz w:val="16"/>
        </w:rPr>
        <w:t xml:space="preserve">    </w:t>
      </w:r>
      <w:r>
        <w:rPr>
          <w:rFonts w:ascii="Consolas" w:hAnsi="Consolas"/>
          <w:sz w:val="16"/>
        </w:rPr>
        <w:t># Remove URLs (precaution)</w:t>
      </w:r>
    </w:p>
    <w:p>
      <w:pPr>
        <w:spacing w:after="0" w:before="0" w:line="240" w:lineRule="auto"/>
      </w:pPr>
      <w:r>
        <w:rPr>
          <w:rFonts w:ascii="Consolas" w:hAnsi="Consolas"/>
          <w:sz w:val="16"/>
        </w:rPr>
        <w:t xml:space="preserve">    </w:t>
      </w:r>
      <w:r>
        <w:rPr>
          <w:rFonts w:ascii="Consolas" w:hAnsi="Consolas"/>
          <w:sz w:val="16"/>
        </w:rPr>
        <w:t>text = re.sub(r"http\S+|www\.\S+", " ", text)</w:t>
      </w:r>
    </w:p>
    <w:p>
      <w:pPr>
        <w:spacing w:after="0" w:before="0" w:line="240" w:lineRule="auto"/>
      </w:pPr>
      <w:r>
        <w:rPr>
          <w:rFonts w:ascii="Consolas" w:hAnsi="Consolas"/>
          <w:sz w:val="16"/>
        </w:rPr>
        <w:t xml:space="preserve">    </w:t>
      </w:r>
      <w:r>
        <w:rPr>
          <w:rFonts w:ascii="Consolas" w:hAnsi="Consolas"/>
          <w:sz w:val="16"/>
        </w:rPr>
        <w:t># Remove punctuation and digits - keep only letters and spaces</w:t>
      </w:r>
    </w:p>
    <w:p>
      <w:pPr>
        <w:spacing w:after="0" w:before="0" w:line="240" w:lineRule="auto"/>
      </w:pPr>
      <w:r>
        <w:rPr>
          <w:rFonts w:ascii="Consolas" w:hAnsi="Consolas"/>
          <w:sz w:val="16"/>
        </w:rPr>
        <w:t xml:space="preserve">    </w:t>
      </w:r>
      <w:r>
        <w:rPr>
          <w:rFonts w:ascii="Consolas" w:hAnsi="Consolas"/>
          <w:sz w:val="16"/>
        </w:rPr>
        <w:t>text = re.sub(r"[^a-z\s]", " ", text)</w:t>
      </w:r>
    </w:p>
    <w:p>
      <w:pPr>
        <w:spacing w:after="0" w:before="0" w:line="240" w:lineRule="auto"/>
      </w:pPr>
      <w:r>
        <w:rPr>
          <w:rFonts w:ascii="Consolas" w:hAnsi="Consolas"/>
          <w:sz w:val="16"/>
        </w:rPr>
        <w:t xml:space="preserve">    </w:t>
      </w:r>
      <w:r>
        <w:rPr>
          <w:rFonts w:ascii="Consolas" w:hAnsi="Consolas"/>
          <w:sz w:val="16"/>
        </w:rPr>
        <w:t># Tokenise</w:t>
      </w:r>
    </w:p>
    <w:p>
      <w:pPr>
        <w:spacing w:after="0" w:before="0" w:line="240" w:lineRule="auto"/>
      </w:pPr>
      <w:r>
        <w:rPr>
          <w:rFonts w:ascii="Consolas" w:hAnsi="Consolas"/>
          <w:sz w:val="16"/>
        </w:rPr>
        <w:t xml:space="preserve">    </w:t>
      </w:r>
      <w:r>
        <w:rPr>
          <w:rFonts w:ascii="Consolas" w:hAnsi="Consolas"/>
          <w:sz w:val="16"/>
        </w:rPr>
        <w:t>tokens = word_tokenize(text)</w:t>
      </w:r>
    </w:p>
    <w:p>
      <w:pPr>
        <w:spacing w:after="0" w:before="0" w:line="240" w:lineRule="auto"/>
      </w:pPr>
      <w:r>
        <w:rPr>
          <w:rFonts w:ascii="Consolas" w:hAnsi="Consolas"/>
          <w:sz w:val="16"/>
        </w:rPr>
        <w:t xml:space="preserve">    </w:t>
      </w:r>
      <w:r>
        <w:rPr>
          <w:rFonts w:ascii="Consolas" w:hAnsi="Consolas"/>
          <w:sz w:val="16"/>
        </w:rPr>
        <w:t># Filter: length &gt; 2, not stopword, lemmatise</w:t>
      </w:r>
    </w:p>
    <w:p>
      <w:pPr>
        <w:spacing w:after="0" w:before="0" w:line="240" w:lineRule="auto"/>
      </w:pPr>
      <w:r>
        <w:rPr>
          <w:rFonts w:ascii="Consolas" w:hAnsi="Consolas"/>
          <w:sz w:val="16"/>
        </w:rPr>
        <w:t xml:space="preserve">    </w:t>
      </w:r>
      <w:r>
        <w:rPr>
          <w:rFonts w:ascii="Consolas" w:hAnsi="Consolas"/>
          <w:sz w:val="16"/>
        </w:rPr>
        <w:t>cleaned = []</w:t>
      </w:r>
    </w:p>
    <w:p>
      <w:pPr>
        <w:spacing w:after="0" w:before="0" w:line="240" w:lineRule="auto"/>
      </w:pPr>
      <w:r>
        <w:rPr>
          <w:rFonts w:ascii="Consolas" w:hAnsi="Consolas"/>
          <w:sz w:val="16"/>
        </w:rPr>
        <w:t xml:space="preserve">    </w:t>
      </w:r>
      <w:r>
        <w:rPr>
          <w:rFonts w:ascii="Consolas" w:hAnsi="Consolas"/>
          <w:sz w:val="16"/>
        </w:rPr>
        <w:t>for tok in tokens:</w:t>
      </w:r>
    </w:p>
    <w:p>
      <w:pPr>
        <w:spacing w:after="0" w:before="0" w:line="240" w:lineRule="auto"/>
      </w:pPr>
      <w:r>
        <w:rPr>
          <w:rFonts w:ascii="Consolas" w:hAnsi="Consolas"/>
          <w:sz w:val="16"/>
        </w:rPr>
        <w:t xml:space="preserve">        </w:t>
      </w:r>
      <w:r>
        <w:rPr>
          <w:rFonts w:ascii="Consolas" w:hAnsi="Consolas"/>
          <w:sz w:val="16"/>
        </w:rPr>
        <w:t>if len(tok) &lt;= 2:</w:t>
      </w:r>
    </w:p>
    <w:p>
      <w:pPr>
        <w:spacing w:after="0" w:before="0" w:line="240" w:lineRule="auto"/>
      </w:pPr>
      <w:r>
        <w:rPr>
          <w:rFonts w:ascii="Consolas" w:hAnsi="Consolas"/>
          <w:sz w:val="16"/>
        </w:rPr>
        <w:t xml:space="preserve">            </w:t>
      </w:r>
      <w:r>
        <w:rPr>
          <w:rFonts w:ascii="Consolas" w:hAnsi="Consolas"/>
          <w:sz w:val="16"/>
        </w:rPr>
        <w:t>continue</w:t>
      </w:r>
    </w:p>
    <w:p>
      <w:pPr>
        <w:spacing w:after="0" w:before="0" w:line="240" w:lineRule="auto"/>
      </w:pPr>
      <w:r>
        <w:rPr>
          <w:rFonts w:ascii="Consolas" w:hAnsi="Consolas"/>
          <w:sz w:val="16"/>
        </w:rPr>
        <w:t xml:space="preserve">        </w:t>
      </w:r>
      <w:r>
        <w:rPr>
          <w:rFonts w:ascii="Consolas" w:hAnsi="Consolas"/>
          <w:sz w:val="16"/>
        </w:rPr>
        <w:t>if tok in stopword_set:</w:t>
      </w:r>
    </w:p>
    <w:p>
      <w:pPr>
        <w:spacing w:after="0" w:before="0" w:line="240" w:lineRule="auto"/>
      </w:pPr>
      <w:r>
        <w:rPr>
          <w:rFonts w:ascii="Consolas" w:hAnsi="Consolas"/>
          <w:sz w:val="16"/>
        </w:rPr>
        <w:t xml:space="preserve">            </w:t>
      </w:r>
      <w:r>
        <w:rPr>
          <w:rFonts w:ascii="Consolas" w:hAnsi="Consolas"/>
          <w:sz w:val="16"/>
        </w:rPr>
        <w:t>continue</w:t>
      </w:r>
    </w:p>
    <w:p>
      <w:pPr>
        <w:spacing w:after="0" w:before="0" w:line="240" w:lineRule="auto"/>
      </w:pPr>
      <w:r>
        <w:rPr>
          <w:rFonts w:ascii="Consolas" w:hAnsi="Consolas"/>
          <w:sz w:val="16"/>
        </w:rPr>
        <w:t xml:space="preserve">        </w:t>
      </w:r>
      <w:r>
        <w:rPr>
          <w:rFonts w:ascii="Consolas" w:hAnsi="Consolas"/>
          <w:sz w:val="16"/>
        </w:rPr>
        <w:t>lem = lemmatizer.lemmatize(tok)</w:t>
      </w:r>
    </w:p>
    <w:p>
      <w:pPr>
        <w:spacing w:after="0" w:before="0" w:line="240" w:lineRule="auto"/>
      </w:pPr>
      <w:r>
        <w:rPr>
          <w:rFonts w:ascii="Consolas" w:hAnsi="Consolas"/>
          <w:sz w:val="16"/>
        </w:rPr>
        <w:t xml:space="preserve">        </w:t>
      </w:r>
      <w:r>
        <w:rPr>
          <w:rFonts w:ascii="Consolas" w:hAnsi="Consolas"/>
          <w:sz w:val="16"/>
        </w:rPr>
        <w:t>if lem in stopword_set:</w:t>
      </w:r>
    </w:p>
    <w:p>
      <w:pPr>
        <w:spacing w:after="0" w:before="0" w:line="240" w:lineRule="auto"/>
      </w:pPr>
      <w:r>
        <w:rPr>
          <w:rFonts w:ascii="Consolas" w:hAnsi="Consolas"/>
          <w:sz w:val="16"/>
        </w:rPr>
        <w:t xml:space="preserve">            </w:t>
      </w:r>
      <w:r>
        <w:rPr>
          <w:rFonts w:ascii="Consolas" w:hAnsi="Consolas"/>
          <w:sz w:val="16"/>
        </w:rPr>
        <w:t>continue</w:t>
      </w:r>
    </w:p>
    <w:p>
      <w:pPr>
        <w:spacing w:after="0" w:before="0" w:line="240" w:lineRule="auto"/>
      </w:pPr>
      <w:r>
        <w:rPr>
          <w:rFonts w:ascii="Consolas" w:hAnsi="Consolas"/>
          <w:sz w:val="16"/>
        </w:rPr>
        <w:t xml:space="preserve">        </w:t>
      </w:r>
      <w:r>
        <w:rPr>
          <w:rFonts w:ascii="Consolas" w:hAnsi="Consolas"/>
          <w:sz w:val="16"/>
        </w:rPr>
        <w:t>if len(lem) &lt;= 2:</w:t>
      </w:r>
    </w:p>
    <w:p>
      <w:pPr>
        <w:spacing w:after="0" w:before="0" w:line="240" w:lineRule="auto"/>
      </w:pPr>
      <w:r>
        <w:rPr>
          <w:rFonts w:ascii="Consolas" w:hAnsi="Consolas"/>
          <w:sz w:val="16"/>
        </w:rPr>
        <w:t xml:space="preserve">            </w:t>
      </w:r>
      <w:r>
        <w:rPr>
          <w:rFonts w:ascii="Consolas" w:hAnsi="Consolas"/>
          <w:sz w:val="16"/>
        </w:rPr>
        <w:t>continue</w:t>
      </w:r>
    </w:p>
    <w:p>
      <w:pPr>
        <w:spacing w:after="0" w:before="0" w:line="240" w:lineRule="auto"/>
      </w:pPr>
      <w:r>
        <w:rPr>
          <w:rFonts w:ascii="Consolas" w:hAnsi="Consolas"/>
          <w:sz w:val="16"/>
        </w:rPr>
        <w:t xml:space="preserve">        </w:t>
      </w:r>
      <w:r>
        <w:rPr>
          <w:rFonts w:ascii="Consolas" w:hAnsi="Consolas"/>
          <w:sz w:val="16"/>
        </w:rPr>
        <w:t>cleaned.append(lem)</w:t>
      </w:r>
    </w:p>
    <w:p>
      <w:pPr>
        <w:spacing w:after="0" w:before="0" w:line="240" w:lineRule="auto"/>
      </w:pPr>
      <w:r>
        <w:rPr>
          <w:rFonts w:ascii="Consolas" w:hAnsi="Consolas"/>
          <w:sz w:val="16"/>
        </w:rPr>
        <w:t xml:space="preserve">    </w:t>
      </w:r>
      <w:r>
        <w:rPr>
          <w:rFonts w:ascii="Consolas" w:hAnsi="Consolas"/>
          <w:sz w:val="16"/>
        </w:rPr>
        <w:t>return cleaned</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LDA model selection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compute_coherence(corpus, dictionary, texts, k, seed=RANDOM_SEED):</w:t>
      </w:r>
    </w:p>
    <w:p>
      <w:pPr>
        <w:spacing w:after="0" w:before="0" w:line="240" w:lineRule="auto"/>
      </w:pPr>
      <w:r>
        <w:rPr>
          <w:rFonts w:ascii="Consolas" w:hAnsi="Consolas"/>
          <w:sz w:val="16"/>
        </w:rPr>
        <w:t xml:space="preserve">    </w:t>
      </w:r>
      <w:r>
        <w:rPr>
          <w:rFonts w:ascii="Consolas" w:hAnsi="Consolas"/>
          <w:sz w:val="16"/>
        </w:rPr>
        <w:t>"""Train an LDA model with k topics, return (model, coherence_score)."""</w:t>
      </w:r>
    </w:p>
    <w:p>
      <w:pPr>
        <w:spacing w:after="0" w:before="0" w:line="240" w:lineRule="auto"/>
      </w:pPr>
      <w:r>
        <w:rPr>
          <w:rFonts w:ascii="Consolas" w:hAnsi="Consolas"/>
          <w:sz w:val="16"/>
        </w:rPr>
        <w:t xml:space="preserve">    </w:t>
      </w:r>
      <w:r>
        <w:rPr>
          <w:rFonts w:ascii="Consolas" w:hAnsi="Consolas"/>
          <w:sz w:val="16"/>
        </w:rPr>
        <w:t>lda = LdaModel(</w:t>
      </w:r>
    </w:p>
    <w:p>
      <w:pPr>
        <w:spacing w:after="0" w:before="0" w:line="240" w:lineRule="auto"/>
      </w:pPr>
      <w:r>
        <w:rPr>
          <w:rFonts w:ascii="Consolas" w:hAnsi="Consolas"/>
          <w:sz w:val="16"/>
        </w:rPr>
        <w:t xml:space="preserve">        </w:t>
      </w:r>
      <w:r>
        <w:rPr>
          <w:rFonts w:ascii="Consolas" w:hAnsi="Consolas"/>
          <w:sz w:val="16"/>
        </w:rPr>
        <w:t>corpus=corpus,</w:t>
      </w:r>
    </w:p>
    <w:p>
      <w:pPr>
        <w:spacing w:after="0" w:before="0" w:line="240" w:lineRule="auto"/>
      </w:pPr>
      <w:r>
        <w:rPr>
          <w:rFonts w:ascii="Consolas" w:hAnsi="Consolas"/>
          <w:sz w:val="16"/>
        </w:rPr>
        <w:t xml:space="preserve">        </w:t>
      </w:r>
      <w:r>
        <w:rPr>
          <w:rFonts w:ascii="Consolas" w:hAnsi="Consolas"/>
          <w:sz w:val="16"/>
        </w:rPr>
        <w:t>id2word=dictionary,</w:t>
      </w:r>
    </w:p>
    <w:p>
      <w:pPr>
        <w:spacing w:after="0" w:before="0" w:line="240" w:lineRule="auto"/>
      </w:pPr>
      <w:r>
        <w:rPr>
          <w:rFonts w:ascii="Consolas" w:hAnsi="Consolas"/>
          <w:sz w:val="16"/>
        </w:rPr>
        <w:t xml:space="preserve">        </w:t>
      </w:r>
      <w:r>
        <w:rPr>
          <w:rFonts w:ascii="Consolas" w:hAnsi="Consolas"/>
          <w:sz w:val="16"/>
        </w:rPr>
        <w:t>num_topics=k,</w:t>
      </w:r>
    </w:p>
    <w:p>
      <w:pPr>
        <w:spacing w:after="0" w:before="0" w:line="240" w:lineRule="auto"/>
      </w:pPr>
      <w:r>
        <w:rPr>
          <w:rFonts w:ascii="Consolas" w:hAnsi="Consolas"/>
          <w:sz w:val="16"/>
        </w:rPr>
        <w:t xml:space="preserve">        </w:t>
      </w:r>
      <w:r>
        <w:rPr>
          <w:rFonts w:ascii="Consolas" w:hAnsi="Consolas"/>
          <w:sz w:val="16"/>
        </w:rPr>
        <w:t>random_state=seed,</w:t>
      </w:r>
    </w:p>
    <w:p>
      <w:pPr>
        <w:spacing w:after="0" w:before="0" w:line="240" w:lineRule="auto"/>
      </w:pPr>
      <w:r>
        <w:rPr>
          <w:rFonts w:ascii="Consolas" w:hAnsi="Consolas"/>
          <w:sz w:val="16"/>
        </w:rPr>
        <w:t xml:space="preserve">        </w:t>
      </w:r>
      <w:r>
        <w:rPr>
          <w:rFonts w:ascii="Consolas" w:hAnsi="Consolas"/>
          <w:sz w:val="16"/>
        </w:rPr>
        <w:t>passes=NUM_PASSES,</w:t>
      </w:r>
    </w:p>
    <w:p>
      <w:pPr>
        <w:spacing w:after="0" w:before="0" w:line="240" w:lineRule="auto"/>
      </w:pPr>
      <w:r>
        <w:rPr>
          <w:rFonts w:ascii="Consolas" w:hAnsi="Consolas"/>
          <w:sz w:val="16"/>
        </w:rPr>
        <w:t xml:space="preserve">        </w:t>
      </w:r>
      <w:r>
        <w:rPr>
          <w:rFonts w:ascii="Consolas" w:hAnsi="Consolas"/>
          <w:sz w:val="16"/>
        </w:rPr>
        <w:t>alpha="auto",</w:t>
      </w:r>
    </w:p>
    <w:p>
      <w:pPr>
        <w:spacing w:after="0" w:before="0" w:line="240" w:lineRule="auto"/>
      </w:pPr>
      <w:r>
        <w:rPr>
          <w:rFonts w:ascii="Consolas" w:hAnsi="Consolas"/>
          <w:sz w:val="16"/>
        </w:rPr>
        <w:t xml:space="preserve">        </w:t>
      </w:r>
      <w:r>
        <w:rPr>
          <w:rFonts w:ascii="Consolas" w:hAnsi="Consolas"/>
          <w:sz w:val="16"/>
        </w:rPr>
        <w:t>eta="auto",</w:t>
      </w:r>
    </w:p>
    <w:p>
      <w:pPr>
        <w:spacing w:after="0" w:before="0" w:line="240" w:lineRule="auto"/>
      </w:pPr>
      <w:r>
        <w:rPr>
          <w:rFonts w:ascii="Consolas" w:hAnsi="Consolas"/>
          <w:sz w:val="16"/>
        </w:rPr>
        <w:t xml:space="preserve">        </w:t>
      </w:r>
      <w:r>
        <w:rPr>
          <w:rFonts w:ascii="Consolas" w:hAnsi="Consolas"/>
          <w:sz w:val="16"/>
        </w:rPr>
        <w:t>iterations=100,</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coherence = CoherenceModel(</w:t>
      </w:r>
    </w:p>
    <w:p>
      <w:pPr>
        <w:spacing w:after="0" w:before="0" w:line="240" w:lineRule="auto"/>
      </w:pPr>
      <w:r>
        <w:rPr>
          <w:rFonts w:ascii="Consolas" w:hAnsi="Consolas"/>
          <w:sz w:val="16"/>
        </w:rPr>
        <w:t xml:space="preserve">        </w:t>
      </w:r>
      <w:r>
        <w:rPr>
          <w:rFonts w:ascii="Consolas" w:hAnsi="Consolas"/>
          <w:sz w:val="16"/>
        </w:rPr>
        <w:t>model=lda, texts=texts, dictionary=dictionary, coherence="c_v"</w:t>
      </w:r>
    </w:p>
    <w:p>
      <w:pPr>
        <w:spacing w:after="0" w:before="0" w:line="240" w:lineRule="auto"/>
      </w:pPr>
      <w:r>
        <w:rPr>
          <w:rFonts w:ascii="Consolas" w:hAnsi="Consolas"/>
          <w:sz w:val="16"/>
        </w:rPr>
        <w:t xml:space="preserve">    </w:t>
      </w:r>
      <w:r>
        <w:rPr>
          <w:rFonts w:ascii="Consolas" w:hAnsi="Consolas"/>
          <w:sz w:val="16"/>
        </w:rPr>
        <w:t>).get_coherence()</w:t>
      </w:r>
    </w:p>
    <w:p>
      <w:pPr>
        <w:spacing w:after="0" w:before="0" w:line="240" w:lineRule="auto"/>
      </w:pPr>
      <w:r>
        <w:rPr>
          <w:rFonts w:ascii="Consolas" w:hAnsi="Consolas"/>
          <w:sz w:val="16"/>
        </w:rPr>
        <w:t xml:space="preserve">    </w:t>
      </w:r>
      <w:r>
        <w:rPr>
          <w:rFonts w:ascii="Consolas" w:hAnsi="Consolas"/>
          <w:sz w:val="16"/>
        </w:rPr>
        <w:t>return lda, coherence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plot_coherence(k_values, coherence_scores, out_path):</w:t>
      </w:r>
    </w:p>
    <w:p>
      <w:pPr>
        <w:spacing w:after="0" w:before="0" w:line="240" w:lineRule="auto"/>
      </w:pPr>
      <w:r>
        <w:rPr>
          <w:rFonts w:ascii="Consolas" w:hAnsi="Consolas"/>
          <w:sz w:val="16"/>
        </w:rPr>
        <w:t xml:space="preserve">    </w:t>
      </w:r>
      <w:r>
        <w:rPr>
          <w:rFonts w:ascii="Consolas" w:hAnsi="Consolas"/>
          <w:sz w:val="16"/>
        </w:rPr>
        <w:t>fig, ax = plt.subplots(figsize=(9, 5))</w:t>
      </w:r>
    </w:p>
    <w:p>
      <w:pPr>
        <w:spacing w:after="0" w:before="0" w:line="240" w:lineRule="auto"/>
      </w:pPr>
      <w:r>
        <w:rPr>
          <w:rFonts w:ascii="Consolas" w:hAnsi="Consolas"/>
          <w:sz w:val="16"/>
        </w:rPr>
        <w:t xml:space="preserve">    </w:t>
      </w:r>
      <w:r>
        <w:rPr>
          <w:rFonts w:ascii="Consolas" w:hAnsi="Consolas"/>
          <w:sz w:val="16"/>
        </w:rPr>
        <w:t>ax.plot(k_values, coherence_scores, marker="o", linewidth=2,</w:t>
      </w:r>
    </w:p>
    <w:p>
      <w:pPr>
        <w:spacing w:after="0" w:before="0" w:line="240" w:lineRule="auto"/>
      </w:pPr>
      <w:r>
        <w:rPr>
          <w:rFonts w:ascii="Consolas" w:hAnsi="Consolas"/>
          <w:sz w:val="16"/>
        </w:rPr>
        <w:t xml:space="preserve">            </w:t>
      </w:r>
      <w:r>
        <w:rPr>
          <w:rFonts w:ascii="Consolas" w:hAnsi="Consolas"/>
          <w:sz w:val="16"/>
        </w:rPr>
        <w:t>markersize=10, color="#F06C00")</w:t>
      </w:r>
    </w:p>
    <w:p>
      <w:pPr>
        <w:spacing w:after="0" w:before="0" w:line="240" w:lineRule="auto"/>
      </w:pPr>
      <w:r>
        <w:rPr>
          <w:rFonts w:ascii="Consolas" w:hAnsi="Consolas"/>
          <w:sz w:val="16"/>
        </w:rPr>
        <w:t xml:space="preserve">    </w:t>
      </w:r>
      <w:r>
        <w:rPr>
          <w:rFonts w:ascii="Consolas" w:hAnsi="Consolas"/>
          <w:sz w:val="16"/>
        </w:rPr>
        <w:t>best_k = k_values[int(np.argmax(coherence_scores))]</w:t>
      </w:r>
    </w:p>
    <w:p>
      <w:pPr>
        <w:spacing w:after="0" w:before="0" w:line="240" w:lineRule="auto"/>
      </w:pPr>
      <w:r>
        <w:rPr>
          <w:rFonts w:ascii="Consolas" w:hAnsi="Consolas"/>
          <w:sz w:val="16"/>
        </w:rPr>
        <w:t xml:space="preserve">    </w:t>
      </w:r>
      <w:r>
        <w:rPr>
          <w:rFonts w:ascii="Consolas" w:hAnsi="Consolas"/>
          <w:sz w:val="16"/>
        </w:rPr>
        <w:t>ax.axvline(best_k, color="#2E7D32", linestyle="--",</w:t>
      </w:r>
    </w:p>
    <w:p>
      <w:pPr>
        <w:spacing w:after="0" w:before="0" w:line="240" w:lineRule="auto"/>
      </w:pPr>
      <w:r>
        <w:rPr>
          <w:rFonts w:ascii="Consolas" w:hAnsi="Consolas"/>
          <w:sz w:val="16"/>
        </w:rPr>
        <w:t xml:space="preserve">               </w:t>
      </w:r>
      <w:r>
        <w:rPr>
          <w:rFonts w:ascii="Consolas" w:hAnsi="Consolas"/>
          <w:sz w:val="16"/>
        </w:rPr>
        <w:t>label=f"Best K = {best_k}")</w:t>
      </w:r>
    </w:p>
    <w:p>
      <w:pPr>
        <w:spacing w:after="0" w:before="0" w:line="240" w:lineRule="auto"/>
      </w:pPr>
      <w:r>
        <w:rPr>
          <w:rFonts w:ascii="Consolas" w:hAnsi="Consolas"/>
          <w:sz w:val="16"/>
        </w:rPr>
        <w:t xml:space="preserve">    </w:t>
      </w:r>
      <w:r>
        <w:rPr>
          <w:rFonts w:ascii="Consolas" w:hAnsi="Consolas"/>
          <w:sz w:val="16"/>
        </w:rPr>
        <w:t>ax.set_xlabel("Number of topics (K)")</w:t>
      </w:r>
    </w:p>
    <w:p>
      <w:pPr>
        <w:spacing w:after="0" w:before="0" w:line="240" w:lineRule="auto"/>
      </w:pPr>
      <w:r>
        <w:rPr>
          <w:rFonts w:ascii="Consolas" w:hAnsi="Consolas"/>
          <w:sz w:val="16"/>
        </w:rPr>
        <w:t xml:space="preserve">    </w:t>
      </w:r>
      <w:r>
        <w:rPr>
          <w:rFonts w:ascii="Consolas" w:hAnsi="Consolas"/>
          <w:sz w:val="16"/>
        </w:rPr>
        <w:t>ax.set_ylabel("Coherence score (c_v)")</w:t>
      </w:r>
    </w:p>
    <w:p>
      <w:pPr>
        <w:spacing w:after="0" w:before="0" w:line="240" w:lineRule="auto"/>
      </w:pPr>
      <w:r>
        <w:rPr>
          <w:rFonts w:ascii="Consolas" w:hAnsi="Consolas"/>
          <w:sz w:val="16"/>
        </w:rPr>
        <w:t xml:space="preserve">    </w:t>
      </w:r>
      <w:r>
        <w:rPr>
          <w:rFonts w:ascii="Consolas" w:hAnsi="Consolas"/>
          <w:sz w:val="16"/>
        </w:rPr>
        <w:t>ax.set_title("Figure 9. LDA model selection via topic coherence")</w:t>
      </w:r>
    </w:p>
    <w:p>
      <w:pPr>
        <w:spacing w:after="0" w:before="0" w:line="240" w:lineRule="auto"/>
      </w:pPr>
      <w:r>
        <w:rPr>
          <w:rFonts w:ascii="Consolas" w:hAnsi="Consolas"/>
          <w:sz w:val="16"/>
        </w:rPr>
        <w:t xml:space="preserve">    </w:t>
      </w:r>
      <w:r>
        <w:rPr>
          <w:rFonts w:ascii="Consolas" w:hAnsi="Consolas"/>
          <w:sz w:val="16"/>
        </w:rPr>
        <w:t>ax.legend()</w:t>
      </w:r>
    </w:p>
    <w:p>
      <w:pPr>
        <w:spacing w:after="0" w:before="0" w:line="240" w:lineRule="auto"/>
      </w:pPr>
      <w:r>
        <w:rPr>
          <w:rFonts w:ascii="Consolas" w:hAnsi="Consolas"/>
          <w:sz w:val="16"/>
        </w:rPr>
        <w:t xml:space="preserve">    </w:t>
      </w:r>
      <w:r>
        <w:rPr>
          <w:rFonts w:ascii="Consolas" w:hAnsi="Consolas"/>
          <w:sz w:val="16"/>
        </w:rPr>
        <w:t>plt.savefig(out_path)</w:t>
      </w:r>
    </w:p>
    <w:p>
      <w:pPr>
        <w:spacing w:after="0" w:before="0" w:line="240" w:lineRule="auto"/>
      </w:pPr>
      <w:r>
        <w:rPr>
          <w:rFonts w:ascii="Consolas" w:hAnsi="Consolas"/>
          <w:sz w:val="16"/>
        </w:rPr>
        <w:t xml:space="preserve">    </w:t>
      </w:r>
      <w:r>
        <w:rPr>
          <w:rFonts w:ascii="Consolas" w:hAnsi="Consolas"/>
          <w:sz w:val="16"/>
        </w:rPr>
        <w:t>plt.close()</w:t>
      </w:r>
    </w:p>
    <w:p>
      <w:pPr>
        <w:spacing w:after="0" w:before="0" w:line="240" w:lineRule="auto"/>
      </w:pPr>
      <w:r>
        <w:rPr>
          <w:rFonts w:ascii="Consolas" w:hAnsi="Consolas"/>
          <w:sz w:val="16"/>
        </w:rPr>
        <w:t xml:space="preserve">    </w:t>
      </w:r>
      <w:r>
        <w:rPr>
          <w:rFonts w:ascii="Consolas" w:hAnsi="Consolas"/>
          <w:sz w:val="16"/>
        </w:rPr>
        <w:t>print(f"  [fig] {out_path}")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Topic analysis figures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extract_topic_top_words(lda, n_words=TOP_N_WORDS):</w:t>
      </w:r>
    </w:p>
    <w:p>
      <w:pPr>
        <w:spacing w:after="0" w:before="0" w:line="240" w:lineRule="auto"/>
      </w:pPr>
      <w:r>
        <w:rPr>
          <w:rFonts w:ascii="Consolas" w:hAnsi="Consolas"/>
          <w:sz w:val="16"/>
        </w:rPr>
        <w:t xml:space="preserve">    </w:t>
      </w:r>
      <w:r>
        <w:rPr>
          <w:rFonts w:ascii="Consolas" w:hAnsi="Consolas"/>
          <w:sz w:val="16"/>
        </w:rPr>
        <w:t>"""Return dict: topic_id -&gt; list of (word, weight) tuples."""</w:t>
      </w:r>
    </w:p>
    <w:p>
      <w:pPr>
        <w:spacing w:after="0" w:before="0" w:line="240" w:lineRule="auto"/>
      </w:pPr>
      <w:r>
        <w:rPr>
          <w:rFonts w:ascii="Consolas" w:hAnsi="Consolas"/>
          <w:sz w:val="16"/>
        </w:rPr>
        <w:t xml:space="preserve">    </w:t>
      </w:r>
      <w:r>
        <w:rPr>
          <w:rFonts w:ascii="Consolas" w:hAnsi="Consolas"/>
          <w:sz w:val="16"/>
        </w:rPr>
        <w:t>topics = {}</w:t>
      </w:r>
    </w:p>
    <w:p>
      <w:pPr>
        <w:spacing w:after="0" w:before="0" w:line="240" w:lineRule="auto"/>
      </w:pPr>
      <w:r>
        <w:rPr>
          <w:rFonts w:ascii="Consolas" w:hAnsi="Consolas"/>
          <w:sz w:val="16"/>
        </w:rPr>
        <w:t xml:space="preserve">    </w:t>
      </w:r>
      <w:r>
        <w:rPr>
          <w:rFonts w:ascii="Consolas" w:hAnsi="Consolas"/>
          <w:sz w:val="16"/>
        </w:rPr>
        <w:t>for i in range(lda.num_topics):</w:t>
      </w:r>
    </w:p>
    <w:p>
      <w:pPr>
        <w:spacing w:after="0" w:before="0" w:line="240" w:lineRule="auto"/>
      </w:pPr>
      <w:r>
        <w:rPr>
          <w:rFonts w:ascii="Consolas" w:hAnsi="Consolas"/>
          <w:sz w:val="16"/>
        </w:rPr>
        <w:t xml:space="preserve">        </w:t>
      </w:r>
      <w:r>
        <w:rPr>
          <w:rFonts w:ascii="Consolas" w:hAnsi="Consolas"/>
          <w:sz w:val="16"/>
        </w:rPr>
        <w:t>topics[i] = lda.show_topic(i, topn=n_words)</w:t>
      </w:r>
    </w:p>
    <w:p>
      <w:pPr>
        <w:spacing w:after="0" w:before="0" w:line="240" w:lineRule="auto"/>
      </w:pPr>
      <w:r>
        <w:rPr>
          <w:rFonts w:ascii="Consolas" w:hAnsi="Consolas"/>
          <w:sz w:val="16"/>
        </w:rPr>
        <w:t xml:space="preserve">    </w:t>
      </w:r>
      <w:r>
        <w:rPr>
          <w:rFonts w:ascii="Consolas" w:hAnsi="Consolas"/>
          <w:sz w:val="16"/>
        </w:rPr>
        <w:t>return topics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assign_topic_to_doc(lda, bow):</w:t>
      </w:r>
    </w:p>
    <w:p>
      <w:pPr>
        <w:spacing w:after="0" w:before="0" w:line="240" w:lineRule="auto"/>
      </w:pPr>
      <w:r>
        <w:rPr>
          <w:rFonts w:ascii="Consolas" w:hAnsi="Consolas"/>
          <w:sz w:val="16"/>
        </w:rPr>
        <w:t xml:space="preserve">    </w:t>
      </w:r>
      <w:r>
        <w:rPr>
          <w:rFonts w:ascii="Consolas" w:hAnsi="Consolas"/>
          <w:sz w:val="16"/>
        </w:rPr>
        <w:t>"""Return (dominant_topic_id, probability) for a single document."""</w:t>
      </w:r>
    </w:p>
    <w:p>
      <w:pPr>
        <w:spacing w:after="0" w:before="0" w:line="240" w:lineRule="auto"/>
      </w:pPr>
      <w:r>
        <w:rPr>
          <w:rFonts w:ascii="Consolas" w:hAnsi="Consolas"/>
          <w:sz w:val="16"/>
        </w:rPr>
        <w:t xml:space="preserve">    </w:t>
      </w:r>
      <w:r>
        <w:rPr>
          <w:rFonts w:ascii="Consolas" w:hAnsi="Consolas"/>
          <w:sz w:val="16"/>
        </w:rPr>
        <w:t>topic_probs = lda.get_document_topics(bow, minimum_probability=0)</w:t>
      </w:r>
    </w:p>
    <w:p>
      <w:pPr>
        <w:spacing w:after="0" w:before="0" w:line="240" w:lineRule="auto"/>
      </w:pPr>
      <w:r>
        <w:rPr>
          <w:rFonts w:ascii="Consolas" w:hAnsi="Consolas"/>
          <w:sz w:val="16"/>
        </w:rPr>
        <w:t xml:space="preserve">    </w:t>
      </w:r>
      <w:r>
        <w:rPr>
          <w:rFonts w:ascii="Consolas" w:hAnsi="Consolas"/>
          <w:sz w:val="16"/>
        </w:rPr>
        <w:t>topic_probs_sorted = sorted(topic_probs, key=lambda x: x[1], reverse=True)</w:t>
      </w:r>
    </w:p>
    <w:p>
      <w:pPr>
        <w:spacing w:after="0" w:before="0" w:line="240" w:lineRule="auto"/>
      </w:pPr>
      <w:r>
        <w:rPr>
          <w:rFonts w:ascii="Consolas" w:hAnsi="Consolas"/>
          <w:sz w:val="16"/>
        </w:rPr>
        <w:t xml:space="preserve">    </w:t>
      </w:r>
      <w:r>
        <w:rPr>
          <w:rFonts w:ascii="Consolas" w:hAnsi="Consolas"/>
          <w:sz w:val="16"/>
        </w:rPr>
        <w:t>return topic_probs_sorted[0]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plot_top_words_per_topic(topics, topic_labels, out_path):</w:t>
      </w:r>
    </w:p>
    <w:p>
      <w:pPr>
        <w:spacing w:after="0" w:before="0" w:line="240" w:lineRule="auto"/>
      </w:pPr>
      <w:r>
        <w:rPr>
          <w:rFonts w:ascii="Consolas" w:hAnsi="Consolas"/>
          <w:sz w:val="16"/>
        </w:rPr>
        <w:t xml:space="preserve">    </w:t>
      </w:r>
      <w:r>
        <w:rPr>
          <w:rFonts w:ascii="Consolas" w:hAnsi="Consolas"/>
          <w:sz w:val="16"/>
        </w:rPr>
        <w:t>"""Grid of horizontal bar charts - top words per topic."""</w:t>
      </w:r>
    </w:p>
    <w:p>
      <w:pPr>
        <w:spacing w:after="0" w:before="0" w:line="240" w:lineRule="auto"/>
      </w:pPr>
      <w:r>
        <w:rPr>
          <w:rFonts w:ascii="Consolas" w:hAnsi="Consolas"/>
          <w:sz w:val="16"/>
        </w:rPr>
        <w:t xml:space="preserve">    </w:t>
      </w:r>
      <w:r>
        <w:rPr>
          <w:rFonts w:ascii="Consolas" w:hAnsi="Consolas"/>
          <w:sz w:val="16"/>
        </w:rPr>
        <w:t>n = len(topics)</w:t>
      </w:r>
    </w:p>
    <w:p>
      <w:pPr>
        <w:spacing w:after="0" w:before="0" w:line="240" w:lineRule="auto"/>
      </w:pPr>
      <w:r>
        <w:rPr>
          <w:rFonts w:ascii="Consolas" w:hAnsi="Consolas"/>
          <w:sz w:val="16"/>
        </w:rPr>
        <w:t xml:space="preserve">    </w:t>
      </w:r>
      <w:r>
        <w:rPr>
          <w:rFonts w:ascii="Consolas" w:hAnsi="Consolas"/>
          <w:sz w:val="16"/>
        </w:rPr>
        <w:t>ncols = 3</w:t>
      </w:r>
    </w:p>
    <w:p>
      <w:pPr>
        <w:spacing w:after="0" w:before="0" w:line="240" w:lineRule="auto"/>
      </w:pPr>
      <w:r>
        <w:rPr>
          <w:rFonts w:ascii="Consolas" w:hAnsi="Consolas"/>
          <w:sz w:val="16"/>
        </w:rPr>
        <w:t xml:space="preserve">    </w:t>
      </w:r>
      <w:r>
        <w:rPr>
          <w:rFonts w:ascii="Consolas" w:hAnsi="Consolas"/>
          <w:sz w:val="16"/>
        </w:rPr>
        <w:t>nrows = int(np.ceil(n / ncols))</w:t>
      </w:r>
    </w:p>
    <w:p>
      <w:pPr>
        <w:spacing w:after="0" w:before="0" w:line="240" w:lineRule="auto"/>
      </w:pPr>
      <w:r>
        <w:rPr>
          <w:rFonts w:ascii="Consolas" w:hAnsi="Consolas"/>
          <w:sz w:val="16"/>
        </w:rPr>
        <w:t xml:space="preserve">    </w:t>
      </w:r>
      <w:r>
        <w:rPr>
          <w:rFonts w:ascii="Consolas" w:hAnsi="Consolas"/>
          <w:sz w:val="16"/>
        </w:rPr>
        <w:t>fig, axes = plt.subplots(nrows, ncols, figsize=(ncols * 5, nrows * 3.5))</w:t>
      </w:r>
    </w:p>
    <w:p>
      <w:pPr>
        <w:spacing w:after="0" w:before="0" w:line="240" w:lineRule="auto"/>
      </w:pPr>
      <w:r>
        <w:rPr>
          <w:rFonts w:ascii="Consolas" w:hAnsi="Consolas"/>
          <w:sz w:val="16"/>
        </w:rPr>
        <w:t xml:space="preserve">    </w:t>
      </w:r>
      <w:r>
        <w:rPr>
          <w:rFonts w:ascii="Consolas" w:hAnsi="Consolas"/>
          <w:sz w:val="16"/>
        </w:rPr>
        <w:t>axes = axes.flatten() if n &gt; 1 else [axes]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for i in range(n):</w:t>
      </w:r>
    </w:p>
    <w:p>
      <w:pPr>
        <w:spacing w:after="0" w:before="0" w:line="240" w:lineRule="auto"/>
      </w:pPr>
      <w:r>
        <w:rPr>
          <w:rFonts w:ascii="Consolas" w:hAnsi="Consolas"/>
          <w:sz w:val="16"/>
        </w:rPr>
        <w:t xml:space="preserve">        </w:t>
      </w:r>
      <w:r>
        <w:rPr>
          <w:rFonts w:ascii="Consolas" w:hAnsi="Consolas"/>
          <w:sz w:val="16"/>
        </w:rPr>
        <w:t>words_weights = topics[i]</w:t>
      </w:r>
    </w:p>
    <w:p>
      <w:pPr>
        <w:spacing w:after="0" w:before="0" w:line="240" w:lineRule="auto"/>
      </w:pPr>
      <w:r>
        <w:rPr>
          <w:rFonts w:ascii="Consolas" w:hAnsi="Consolas"/>
          <w:sz w:val="16"/>
        </w:rPr>
        <w:t xml:space="preserve">        </w:t>
      </w:r>
      <w:r>
        <w:rPr>
          <w:rFonts w:ascii="Consolas" w:hAnsi="Consolas"/>
          <w:sz w:val="16"/>
        </w:rPr>
        <w:t>words = [w for w, _ in words_weights][:10]</w:t>
      </w:r>
    </w:p>
    <w:p>
      <w:pPr>
        <w:spacing w:after="0" w:before="0" w:line="240" w:lineRule="auto"/>
      </w:pPr>
      <w:r>
        <w:rPr>
          <w:rFonts w:ascii="Consolas" w:hAnsi="Consolas"/>
          <w:sz w:val="16"/>
        </w:rPr>
        <w:t xml:space="preserve">        </w:t>
      </w:r>
      <w:r>
        <w:rPr>
          <w:rFonts w:ascii="Consolas" w:hAnsi="Consolas"/>
          <w:sz w:val="16"/>
        </w:rPr>
        <w:t>weights = [w for _, w in words_weights][:10]</w:t>
      </w:r>
    </w:p>
    <w:p>
      <w:pPr>
        <w:spacing w:after="0" w:before="0" w:line="240" w:lineRule="auto"/>
      </w:pPr>
      <w:r>
        <w:rPr>
          <w:rFonts w:ascii="Consolas" w:hAnsi="Consolas"/>
          <w:sz w:val="16"/>
        </w:rPr>
        <w:t xml:space="preserve">        </w:t>
      </w:r>
      <w:r>
        <w:rPr>
          <w:rFonts w:ascii="Consolas" w:hAnsi="Consolas"/>
          <w:sz w:val="16"/>
        </w:rPr>
        <w:t>ax = axes[i]</w:t>
      </w:r>
    </w:p>
    <w:p>
      <w:pPr>
        <w:spacing w:after="0" w:before="0" w:line="240" w:lineRule="auto"/>
      </w:pPr>
      <w:r>
        <w:rPr>
          <w:rFonts w:ascii="Consolas" w:hAnsi="Consolas"/>
          <w:sz w:val="16"/>
        </w:rPr>
        <w:t xml:space="preserve">        </w:t>
      </w:r>
      <w:r>
        <w:rPr>
          <w:rFonts w:ascii="Consolas" w:hAnsi="Consolas"/>
          <w:sz w:val="16"/>
        </w:rPr>
        <w:t>ax.barh(range(len(words))[::-1], weights, color="#F06C00")</w:t>
      </w:r>
    </w:p>
    <w:p>
      <w:pPr>
        <w:spacing w:after="0" w:before="0" w:line="240" w:lineRule="auto"/>
      </w:pPr>
      <w:r>
        <w:rPr>
          <w:rFonts w:ascii="Consolas" w:hAnsi="Consolas"/>
          <w:sz w:val="16"/>
        </w:rPr>
        <w:t xml:space="preserve">        </w:t>
      </w:r>
      <w:r>
        <w:rPr>
          <w:rFonts w:ascii="Consolas" w:hAnsi="Consolas"/>
          <w:sz w:val="16"/>
        </w:rPr>
        <w:t>ax.set_yticks(range(len(words))[::-1])</w:t>
      </w:r>
    </w:p>
    <w:p>
      <w:pPr>
        <w:spacing w:after="0" w:before="0" w:line="240" w:lineRule="auto"/>
      </w:pPr>
      <w:r>
        <w:rPr>
          <w:rFonts w:ascii="Consolas" w:hAnsi="Consolas"/>
          <w:sz w:val="16"/>
        </w:rPr>
        <w:t xml:space="preserve">        </w:t>
      </w:r>
      <w:r>
        <w:rPr>
          <w:rFonts w:ascii="Consolas" w:hAnsi="Consolas"/>
          <w:sz w:val="16"/>
        </w:rPr>
        <w:t>ax.set_yticklabels(words, fontsize=10)</w:t>
      </w:r>
    </w:p>
    <w:p>
      <w:pPr>
        <w:spacing w:after="0" w:before="0" w:line="240" w:lineRule="auto"/>
      </w:pPr>
      <w:r>
        <w:rPr>
          <w:rFonts w:ascii="Consolas" w:hAnsi="Consolas"/>
          <w:sz w:val="16"/>
        </w:rPr>
        <w:t xml:space="preserve">        </w:t>
      </w:r>
      <w:r>
        <w:rPr>
          <w:rFonts w:ascii="Consolas" w:hAnsi="Consolas"/>
          <w:sz w:val="16"/>
        </w:rPr>
        <w:t>label = topic_labels.get(i, f"Topic {i}")</w:t>
      </w:r>
    </w:p>
    <w:p>
      <w:pPr>
        <w:spacing w:after="0" w:before="0" w:line="240" w:lineRule="auto"/>
      </w:pPr>
      <w:r>
        <w:rPr>
          <w:rFonts w:ascii="Consolas" w:hAnsi="Consolas"/>
          <w:sz w:val="16"/>
        </w:rPr>
        <w:t xml:space="preserve">        </w:t>
      </w:r>
      <w:r>
        <w:rPr>
          <w:rFonts w:ascii="Consolas" w:hAnsi="Consolas"/>
          <w:sz w:val="16"/>
        </w:rPr>
        <w:t>ax.set_title(f"Topic {i}: {label}", fontsize=11)</w:t>
      </w:r>
    </w:p>
    <w:p>
      <w:pPr>
        <w:spacing w:after="0" w:before="0" w:line="240" w:lineRule="auto"/>
      </w:pPr>
      <w:r>
        <w:rPr>
          <w:rFonts w:ascii="Consolas" w:hAnsi="Consolas"/>
          <w:sz w:val="16"/>
        </w:rPr>
        <w:t xml:space="preserve">        </w:t>
      </w:r>
      <w:r>
        <w:rPr>
          <w:rFonts w:ascii="Consolas" w:hAnsi="Consolas"/>
          <w:sz w:val="16"/>
        </w:rPr>
        <w:t>ax.tick_params(axis="x", labelsize=9)</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Hide unused axes</w:t>
      </w:r>
    </w:p>
    <w:p>
      <w:pPr>
        <w:spacing w:after="0" w:before="0" w:line="240" w:lineRule="auto"/>
      </w:pPr>
      <w:r>
        <w:rPr>
          <w:rFonts w:ascii="Consolas" w:hAnsi="Consolas"/>
          <w:sz w:val="16"/>
        </w:rPr>
        <w:t xml:space="preserve">    </w:t>
      </w:r>
      <w:r>
        <w:rPr>
          <w:rFonts w:ascii="Consolas" w:hAnsi="Consolas"/>
          <w:sz w:val="16"/>
        </w:rPr>
        <w:t>for j in range(n, len(axes)):</w:t>
      </w:r>
    </w:p>
    <w:p>
      <w:pPr>
        <w:spacing w:after="0" w:before="0" w:line="240" w:lineRule="auto"/>
      </w:pPr>
      <w:r>
        <w:rPr>
          <w:rFonts w:ascii="Consolas" w:hAnsi="Consolas"/>
          <w:sz w:val="16"/>
        </w:rPr>
        <w:t xml:space="preserve">        </w:t>
      </w:r>
      <w:r>
        <w:rPr>
          <w:rFonts w:ascii="Consolas" w:hAnsi="Consolas"/>
          <w:sz w:val="16"/>
        </w:rPr>
        <w:t>axes[j].set_visible(False)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fig.suptitle("Figure 12. Top 10 words per LDA topic "</w:t>
      </w:r>
    </w:p>
    <w:p>
      <w:pPr>
        <w:spacing w:after="0" w:before="0" w:line="240" w:lineRule="auto"/>
      </w:pPr>
      <w:r>
        <w:rPr>
          <w:rFonts w:ascii="Consolas" w:hAnsi="Consolas"/>
          <w:sz w:val="16"/>
        </w:rPr>
        <w:t xml:space="preserve">                 </w:t>
      </w:r>
      <w:r>
        <w:rPr>
          <w:rFonts w:ascii="Consolas" w:hAnsi="Consolas"/>
          <w:sz w:val="16"/>
        </w:rPr>
        <w:t>"(negative reviews only)", fontsize=14, y=1.00)</w:t>
      </w:r>
    </w:p>
    <w:p>
      <w:pPr>
        <w:spacing w:after="0" w:before="0" w:line="240" w:lineRule="auto"/>
      </w:pPr>
      <w:r>
        <w:rPr>
          <w:rFonts w:ascii="Consolas" w:hAnsi="Consolas"/>
          <w:sz w:val="16"/>
        </w:rPr>
        <w:t xml:space="preserve">    </w:t>
      </w:r>
      <w:r>
        <w:rPr>
          <w:rFonts w:ascii="Consolas" w:hAnsi="Consolas"/>
          <w:sz w:val="16"/>
        </w:rPr>
        <w:t>plt.tight_layout()</w:t>
      </w:r>
    </w:p>
    <w:p>
      <w:pPr>
        <w:spacing w:after="0" w:before="0" w:line="240" w:lineRule="auto"/>
      </w:pPr>
      <w:r>
        <w:rPr>
          <w:rFonts w:ascii="Consolas" w:hAnsi="Consolas"/>
          <w:sz w:val="16"/>
        </w:rPr>
        <w:t xml:space="preserve">    </w:t>
      </w:r>
      <w:r>
        <w:rPr>
          <w:rFonts w:ascii="Consolas" w:hAnsi="Consolas"/>
          <w:sz w:val="16"/>
        </w:rPr>
        <w:t>plt.savefig(out_path)</w:t>
      </w:r>
    </w:p>
    <w:p>
      <w:pPr>
        <w:spacing w:after="0" w:before="0" w:line="240" w:lineRule="auto"/>
      </w:pPr>
      <w:r>
        <w:rPr>
          <w:rFonts w:ascii="Consolas" w:hAnsi="Consolas"/>
          <w:sz w:val="16"/>
        </w:rPr>
        <w:t xml:space="preserve">    </w:t>
      </w:r>
      <w:r>
        <w:rPr>
          <w:rFonts w:ascii="Consolas" w:hAnsi="Consolas"/>
          <w:sz w:val="16"/>
        </w:rPr>
        <w:t>plt.close()</w:t>
      </w:r>
    </w:p>
    <w:p>
      <w:pPr>
        <w:spacing w:after="0" w:before="0" w:line="240" w:lineRule="auto"/>
      </w:pPr>
      <w:r>
        <w:rPr>
          <w:rFonts w:ascii="Consolas" w:hAnsi="Consolas"/>
          <w:sz w:val="16"/>
        </w:rPr>
        <w:t xml:space="preserve">    </w:t>
      </w:r>
      <w:r>
        <w:rPr>
          <w:rFonts w:ascii="Consolas" w:hAnsi="Consolas"/>
          <w:sz w:val="16"/>
        </w:rPr>
        <w:t>print(f"  [fig] {out_path}")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plot_topic_over_time(df, topic_labels, out_path):</w:t>
      </w:r>
    </w:p>
    <w:p>
      <w:pPr>
        <w:spacing w:after="0" w:before="0" w:line="240" w:lineRule="auto"/>
      </w:pPr>
      <w:r>
        <w:rPr>
          <w:rFonts w:ascii="Consolas" w:hAnsi="Consolas"/>
          <w:sz w:val="16"/>
        </w:rPr>
        <w:t xml:space="preserve">    </w:t>
      </w:r>
      <w:r>
        <w:rPr>
          <w:rFonts w:ascii="Consolas" w:hAnsi="Consolas"/>
          <w:sz w:val="16"/>
        </w:rPr>
        <w:t>df = df.copy()</w:t>
      </w:r>
    </w:p>
    <w:p>
      <w:pPr>
        <w:spacing w:after="0" w:before="0" w:line="240" w:lineRule="auto"/>
      </w:pPr>
      <w:r>
        <w:rPr>
          <w:rFonts w:ascii="Consolas" w:hAnsi="Consolas"/>
          <w:sz w:val="16"/>
        </w:rPr>
        <w:t xml:space="preserve">    </w:t>
      </w:r>
      <w:r>
        <w:rPr>
          <w:rFonts w:ascii="Consolas" w:hAnsi="Consolas"/>
          <w:sz w:val="16"/>
        </w:rPr>
        <w:t>df["submission_time"] = pd.to_datetime(df["submission_time"], utc=True)</w:t>
      </w:r>
    </w:p>
    <w:p>
      <w:pPr>
        <w:spacing w:after="0" w:before="0" w:line="240" w:lineRule="auto"/>
      </w:pPr>
      <w:r>
        <w:rPr>
          <w:rFonts w:ascii="Consolas" w:hAnsi="Consolas"/>
          <w:sz w:val="16"/>
        </w:rPr>
        <w:t xml:space="preserve">    </w:t>
      </w:r>
      <w:r>
        <w:rPr>
          <w:rFonts w:ascii="Consolas" w:hAnsi="Consolas"/>
          <w:sz w:val="16"/>
        </w:rPr>
        <w:t>df["quarter"] = df["submission_time"].dt.to_period("Q").dt.to_timestamp()</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Count topic occurrences per quarter</w:t>
      </w:r>
    </w:p>
    <w:p>
      <w:pPr>
        <w:spacing w:after="0" w:before="0" w:line="240" w:lineRule="auto"/>
      </w:pPr>
      <w:r>
        <w:rPr>
          <w:rFonts w:ascii="Consolas" w:hAnsi="Consolas"/>
          <w:sz w:val="16"/>
        </w:rPr>
        <w:t xml:space="preserve">    </w:t>
      </w:r>
      <w:r>
        <w:rPr>
          <w:rFonts w:ascii="Consolas" w:hAnsi="Consolas"/>
          <w:sz w:val="16"/>
        </w:rPr>
        <w:t>topic_counts = (df.groupby(["quarter", "dominant_topic"])</w:t>
      </w:r>
    </w:p>
    <w:p>
      <w:pPr>
        <w:spacing w:after="0" w:before="0" w:line="240" w:lineRule="auto"/>
      </w:pPr>
      <w:r>
        <w:rPr>
          <w:rFonts w:ascii="Consolas" w:hAnsi="Consolas"/>
          <w:sz w:val="16"/>
        </w:rPr>
        <w:t xml:space="preserve">                      </w:t>
      </w:r>
      <w:r>
        <w:rPr>
          <w:rFonts w:ascii="Consolas" w:hAnsi="Consolas"/>
          <w:sz w:val="16"/>
        </w:rPr>
        <w:t>.size().unstack(fill_value=0))</w:t>
      </w:r>
    </w:p>
    <w:p>
      <w:pPr>
        <w:spacing w:after="0" w:before="0" w:line="240" w:lineRule="auto"/>
      </w:pPr>
      <w:r>
        <w:rPr>
          <w:rFonts w:ascii="Consolas" w:hAnsi="Consolas"/>
          <w:sz w:val="16"/>
        </w:rPr>
        <w:t xml:space="preserve">    </w:t>
      </w:r>
      <w:r>
        <w:rPr>
          <w:rFonts w:ascii="Consolas" w:hAnsi="Consolas"/>
          <w:sz w:val="16"/>
        </w:rPr>
        <w:t>topic_pct = topic_counts.div(topic_counts.sum(axis=1), axis=0) * 100</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fig, ax = plt.subplots(figsize=(13, 6))</w:t>
      </w:r>
    </w:p>
    <w:p>
      <w:pPr>
        <w:spacing w:after="0" w:before="0" w:line="240" w:lineRule="auto"/>
      </w:pPr>
      <w:r>
        <w:rPr>
          <w:rFonts w:ascii="Consolas" w:hAnsi="Consolas"/>
          <w:sz w:val="16"/>
        </w:rPr>
        <w:t xml:space="preserve">    </w:t>
      </w:r>
      <w:r>
        <w:rPr>
          <w:rFonts w:ascii="Consolas" w:hAnsi="Consolas"/>
          <w:sz w:val="16"/>
        </w:rPr>
        <w:t>colors = sns.color_palette("tab10", n_colors=len(topic_pct.columns))</w:t>
      </w:r>
    </w:p>
    <w:p>
      <w:pPr>
        <w:spacing w:after="0" w:before="0" w:line="240" w:lineRule="auto"/>
      </w:pPr>
      <w:r>
        <w:rPr>
          <w:rFonts w:ascii="Consolas" w:hAnsi="Consolas"/>
          <w:sz w:val="16"/>
        </w:rPr>
        <w:t xml:space="preserve">    </w:t>
      </w:r>
      <w:r>
        <w:rPr>
          <w:rFonts w:ascii="Consolas" w:hAnsi="Consolas"/>
          <w:sz w:val="16"/>
        </w:rPr>
        <w:t>for i, col in enumerate(topic_pct.columns):</w:t>
      </w:r>
    </w:p>
    <w:p>
      <w:pPr>
        <w:spacing w:after="0" w:before="0" w:line="240" w:lineRule="auto"/>
      </w:pPr>
      <w:r>
        <w:rPr>
          <w:rFonts w:ascii="Consolas" w:hAnsi="Consolas"/>
          <w:sz w:val="16"/>
        </w:rPr>
        <w:t xml:space="preserve">        </w:t>
      </w:r>
      <w:r>
        <w:rPr>
          <w:rFonts w:ascii="Consolas" w:hAnsi="Consolas"/>
          <w:sz w:val="16"/>
        </w:rPr>
        <w:t>label = topic_labels.get(col, f"Topic {col}")</w:t>
      </w:r>
    </w:p>
    <w:p>
      <w:pPr>
        <w:spacing w:after="0" w:before="0" w:line="240" w:lineRule="auto"/>
      </w:pPr>
      <w:r>
        <w:rPr>
          <w:rFonts w:ascii="Consolas" w:hAnsi="Consolas"/>
          <w:sz w:val="16"/>
        </w:rPr>
        <w:t xml:space="preserve">        </w:t>
      </w:r>
      <w:r>
        <w:rPr>
          <w:rFonts w:ascii="Consolas" w:hAnsi="Consolas"/>
          <w:sz w:val="16"/>
        </w:rPr>
        <w:t>ax.plot(topic_pct.index, topic_pct[col], marker="o",</w:t>
      </w:r>
    </w:p>
    <w:p>
      <w:pPr>
        <w:spacing w:after="0" w:before="0" w:line="240" w:lineRule="auto"/>
      </w:pPr>
      <w:r>
        <w:rPr>
          <w:rFonts w:ascii="Consolas" w:hAnsi="Consolas"/>
          <w:sz w:val="16"/>
        </w:rPr>
        <w:t xml:space="preserve">                </w:t>
      </w:r>
      <w:r>
        <w:rPr>
          <w:rFonts w:ascii="Consolas" w:hAnsi="Consolas"/>
          <w:sz w:val="16"/>
        </w:rPr>
        <w:t>label=f"{col}: {label}", color=colors[i], linewidth=2)</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ax.set_xlabel("Quarter")</w:t>
      </w:r>
    </w:p>
    <w:p>
      <w:pPr>
        <w:spacing w:after="0" w:before="0" w:line="240" w:lineRule="auto"/>
      </w:pPr>
      <w:r>
        <w:rPr>
          <w:rFonts w:ascii="Consolas" w:hAnsi="Consolas"/>
          <w:sz w:val="16"/>
        </w:rPr>
        <w:t xml:space="preserve">    </w:t>
      </w:r>
      <w:r>
        <w:rPr>
          <w:rFonts w:ascii="Consolas" w:hAnsi="Consolas"/>
          <w:sz w:val="16"/>
        </w:rPr>
        <w:t>ax.set_ylabel("% of negative reviews with this dominant topic")</w:t>
      </w:r>
    </w:p>
    <w:p>
      <w:pPr>
        <w:spacing w:after="0" w:before="0" w:line="240" w:lineRule="auto"/>
      </w:pPr>
      <w:r>
        <w:rPr>
          <w:rFonts w:ascii="Consolas" w:hAnsi="Consolas"/>
          <w:sz w:val="16"/>
        </w:rPr>
        <w:t xml:space="preserve">    </w:t>
      </w:r>
      <w:r>
        <w:rPr>
          <w:rFonts w:ascii="Consolas" w:hAnsi="Consolas"/>
          <w:sz w:val="16"/>
        </w:rPr>
        <w:t>ax.set_title("Figure 10. Topic prevalence among negative reviews over time")</w:t>
      </w:r>
    </w:p>
    <w:p>
      <w:pPr>
        <w:spacing w:after="0" w:before="0" w:line="240" w:lineRule="auto"/>
      </w:pPr>
      <w:r>
        <w:rPr>
          <w:rFonts w:ascii="Consolas" w:hAnsi="Consolas"/>
          <w:sz w:val="16"/>
        </w:rPr>
        <w:t xml:space="preserve">    </w:t>
      </w:r>
      <w:r>
        <w:rPr>
          <w:rFonts w:ascii="Consolas" w:hAnsi="Consolas"/>
          <w:sz w:val="16"/>
        </w:rPr>
        <w:t>ax.legend(bbox_to_anchor=(1.02, 1), loc="upper left", fontsize=9)</w:t>
      </w:r>
    </w:p>
    <w:p>
      <w:pPr>
        <w:spacing w:after="0" w:before="0" w:line="240" w:lineRule="auto"/>
      </w:pPr>
      <w:r>
        <w:rPr>
          <w:rFonts w:ascii="Consolas" w:hAnsi="Consolas"/>
          <w:sz w:val="16"/>
        </w:rPr>
        <w:t xml:space="preserve">    </w:t>
      </w:r>
      <w:r>
        <w:rPr>
          <w:rFonts w:ascii="Consolas" w:hAnsi="Consolas"/>
          <w:sz w:val="16"/>
        </w:rPr>
        <w:t>ax.tick_params(axis="x", rotation=45)</w:t>
      </w:r>
    </w:p>
    <w:p>
      <w:pPr>
        <w:spacing w:after="0" w:before="0" w:line="240" w:lineRule="auto"/>
      </w:pPr>
      <w:r>
        <w:rPr>
          <w:rFonts w:ascii="Consolas" w:hAnsi="Consolas"/>
          <w:sz w:val="16"/>
        </w:rPr>
        <w:t xml:space="preserve">    </w:t>
      </w:r>
      <w:r>
        <w:rPr>
          <w:rFonts w:ascii="Consolas" w:hAnsi="Consolas"/>
          <w:sz w:val="16"/>
        </w:rPr>
        <w:t>plt.savefig(out_path)</w:t>
      </w:r>
    </w:p>
    <w:p>
      <w:pPr>
        <w:spacing w:after="0" w:before="0" w:line="240" w:lineRule="auto"/>
      </w:pPr>
      <w:r>
        <w:rPr>
          <w:rFonts w:ascii="Consolas" w:hAnsi="Consolas"/>
          <w:sz w:val="16"/>
        </w:rPr>
        <w:t xml:space="preserve">    </w:t>
      </w:r>
      <w:r>
        <w:rPr>
          <w:rFonts w:ascii="Consolas" w:hAnsi="Consolas"/>
          <w:sz w:val="16"/>
        </w:rPr>
        <w:t>plt.close()</w:t>
      </w:r>
    </w:p>
    <w:p>
      <w:pPr>
        <w:spacing w:after="0" w:before="0" w:line="240" w:lineRule="auto"/>
      </w:pPr>
      <w:r>
        <w:rPr>
          <w:rFonts w:ascii="Consolas" w:hAnsi="Consolas"/>
          <w:sz w:val="16"/>
        </w:rPr>
        <w:t xml:space="preserve">    </w:t>
      </w:r>
      <w:r>
        <w:rPr>
          <w:rFonts w:ascii="Consolas" w:hAnsi="Consolas"/>
          <w:sz w:val="16"/>
        </w:rPr>
        <w:t>print(f"  [fig] {out_path}")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plot_topic_by_category(df, topic_labels, out_path):</w:t>
      </w:r>
    </w:p>
    <w:p>
      <w:pPr>
        <w:spacing w:after="0" w:before="0" w:line="240" w:lineRule="auto"/>
      </w:pPr>
      <w:r>
        <w:rPr>
          <w:rFonts w:ascii="Consolas" w:hAnsi="Consolas"/>
          <w:sz w:val="16"/>
        </w:rPr>
        <w:t xml:space="preserve">    </w:t>
      </w:r>
      <w:r>
        <w:rPr>
          <w:rFonts w:ascii="Consolas" w:hAnsi="Consolas"/>
          <w:sz w:val="16"/>
        </w:rPr>
        <w:t>ct = pd.crosstab(df["category_keyword"], df["dominant_topic"],</w:t>
      </w:r>
    </w:p>
    <w:p>
      <w:pPr>
        <w:spacing w:after="0" w:before="0" w:line="240" w:lineRule="auto"/>
      </w:pPr>
      <w:r>
        <w:rPr>
          <w:rFonts w:ascii="Consolas" w:hAnsi="Consolas"/>
          <w:sz w:val="16"/>
        </w:rPr>
        <w:t xml:space="preserve">                     </w:t>
      </w:r>
      <w:r>
        <w:rPr>
          <w:rFonts w:ascii="Consolas" w:hAnsi="Consolas"/>
          <w:sz w:val="16"/>
        </w:rPr>
        <w:t>normalize="index") * 100</w:t>
      </w:r>
    </w:p>
    <w:p>
      <w:pPr>
        <w:spacing w:after="0" w:before="0" w:line="240" w:lineRule="auto"/>
      </w:pPr>
      <w:r>
        <w:rPr>
          <w:rFonts w:ascii="Consolas" w:hAnsi="Consolas"/>
          <w:sz w:val="16"/>
        </w:rPr>
        <w:t xml:space="preserve">    </w:t>
      </w:r>
      <w:r>
        <w:rPr>
          <w:rFonts w:ascii="Consolas" w:hAnsi="Consolas"/>
          <w:sz w:val="16"/>
        </w:rPr>
        <w:t># Rename columns to include labels</w:t>
      </w:r>
    </w:p>
    <w:p>
      <w:pPr>
        <w:spacing w:after="0" w:before="0" w:line="240" w:lineRule="auto"/>
      </w:pPr>
      <w:r>
        <w:rPr>
          <w:rFonts w:ascii="Consolas" w:hAnsi="Consolas"/>
          <w:sz w:val="16"/>
        </w:rPr>
        <w:t xml:space="preserve">    </w:t>
      </w:r>
      <w:r>
        <w:rPr>
          <w:rFonts w:ascii="Consolas" w:hAnsi="Consolas"/>
          <w:sz w:val="16"/>
        </w:rPr>
        <w:t>ct.columns = [f"T{c}: {topic_labels.get(c, '')}" for c in ct.columns]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fig, ax = plt.subplots(figsize=(12, 10))</w:t>
      </w:r>
    </w:p>
    <w:p>
      <w:pPr>
        <w:spacing w:after="0" w:before="0" w:line="240" w:lineRule="auto"/>
      </w:pPr>
      <w:r>
        <w:rPr>
          <w:rFonts w:ascii="Consolas" w:hAnsi="Consolas"/>
          <w:sz w:val="16"/>
        </w:rPr>
        <w:t xml:space="preserve">    </w:t>
      </w:r>
      <w:r>
        <w:rPr>
          <w:rFonts w:ascii="Consolas" w:hAnsi="Consolas"/>
          <w:sz w:val="16"/>
        </w:rPr>
        <w:t>sns.heatmap(ct, annot=True, fmt=".0f", cmap="Oranges",</w:t>
      </w:r>
    </w:p>
    <w:p>
      <w:pPr>
        <w:spacing w:after="0" w:before="0" w:line="240" w:lineRule="auto"/>
      </w:pPr>
      <w:r>
        <w:rPr>
          <w:rFonts w:ascii="Consolas" w:hAnsi="Consolas"/>
          <w:sz w:val="16"/>
        </w:rPr>
        <w:t xml:space="preserve">                </w:t>
      </w:r>
      <w:r>
        <w:rPr>
          <w:rFonts w:ascii="Consolas" w:hAnsi="Consolas"/>
          <w:sz w:val="16"/>
        </w:rPr>
        <w:t>cbar_kws={"label": "% of negative reviews in category"},</w:t>
      </w:r>
    </w:p>
    <w:p>
      <w:pPr>
        <w:spacing w:after="0" w:before="0" w:line="240" w:lineRule="auto"/>
      </w:pPr>
      <w:r>
        <w:rPr>
          <w:rFonts w:ascii="Consolas" w:hAnsi="Consolas"/>
          <w:sz w:val="16"/>
        </w:rPr>
        <w:t xml:space="preserve">                </w:t>
      </w:r>
      <w:r>
        <w:rPr>
          <w:rFonts w:ascii="Consolas" w:hAnsi="Consolas"/>
          <w:sz w:val="16"/>
        </w:rPr>
        <w:t>ax=ax, annot_kws={"size": 9})</w:t>
      </w:r>
    </w:p>
    <w:p>
      <w:pPr>
        <w:spacing w:after="0" w:before="0" w:line="240" w:lineRule="auto"/>
      </w:pPr>
      <w:r>
        <w:rPr>
          <w:rFonts w:ascii="Consolas" w:hAnsi="Consolas"/>
          <w:sz w:val="16"/>
        </w:rPr>
        <w:t xml:space="preserve">    </w:t>
      </w:r>
      <w:r>
        <w:rPr>
          <w:rFonts w:ascii="Consolas" w:hAnsi="Consolas"/>
          <w:sz w:val="16"/>
        </w:rPr>
        <w:t>ax.set_xlabel("Topic")</w:t>
      </w:r>
    </w:p>
    <w:p>
      <w:pPr>
        <w:spacing w:after="0" w:before="0" w:line="240" w:lineRule="auto"/>
      </w:pPr>
      <w:r>
        <w:rPr>
          <w:rFonts w:ascii="Consolas" w:hAnsi="Consolas"/>
          <w:sz w:val="16"/>
        </w:rPr>
        <w:t xml:space="preserve">    </w:t>
      </w:r>
      <w:r>
        <w:rPr>
          <w:rFonts w:ascii="Consolas" w:hAnsi="Consolas"/>
          <w:sz w:val="16"/>
        </w:rPr>
        <w:t>ax.set_ylabel("Product category")</w:t>
      </w:r>
    </w:p>
    <w:p>
      <w:pPr>
        <w:spacing w:after="0" w:before="0" w:line="240" w:lineRule="auto"/>
      </w:pPr>
      <w:r>
        <w:rPr>
          <w:rFonts w:ascii="Consolas" w:hAnsi="Consolas"/>
          <w:sz w:val="16"/>
        </w:rPr>
        <w:t xml:space="preserve">    </w:t>
      </w:r>
      <w:r>
        <w:rPr>
          <w:rFonts w:ascii="Consolas" w:hAnsi="Consolas"/>
          <w:sz w:val="16"/>
        </w:rPr>
        <w:t>ax.set_title("Figure 11. Distribution of complaint topics by category\n"</w:t>
      </w:r>
    </w:p>
    <w:p>
      <w:pPr>
        <w:spacing w:after="0" w:before="0" w:line="240" w:lineRule="auto"/>
      </w:pPr>
      <w:r>
        <w:rPr>
          <w:rFonts w:ascii="Consolas" w:hAnsi="Consolas"/>
          <w:sz w:val="16"/>
        </w:rPr>
        <w:t xml:space="preserve">                 </w:t>
      </w:r>
      <w:r>
        <w:rPr>
          <w:rFonts w:ascii="Consolas" w:hAnsi="Consolas"/>
          <w:sz w:val="16"/>
        </w:rPr>
        <w:t>"(row-normalised: each row sums to 100%)")</w:t>
      </w:r>
    </w:p>
    <w:p>
      <w:pPr>
        <w:spacing w:after="0" w:before="0" w:line="240" w:lineRule="auto"/>
      </w:pPr>
      <w:r>
        <w:rPr>
          <w:rFonts w:ascii="Consolas" w:hAnsi="Consolas"/>
          <w:sz w:val="16"/>
        </w:rPr>
        <w:t xml:space="preserve">    </w:t>
      </w:r>
      <w:r>
        <w:rPr>
          <w:rFonts w:ascii="Consolas" w:hAnsi="Consolas"/>
          <w:sz w:val="16"/>
        </w:rPr>
        <w:t>plt.xticks(rotation=45, ha="right", fontsize=9)</w:t>
      </w:r>
    </w:p>
    <w:p>
      <w:pPr>
        <w:spacing w:after="0" w:before="0" w:line="240" w:lineRule="auto"/>
      </w:pPr>
      <w:r>
        <w:rPr>
          <w:rFonts w:ascii="Consolas" w:hAnsi="Consolas"/>
          <w:sz w:val="16"/>
        </w:rPr>
        <w:t xml:space="preserve">    </w:t>
      </w:r>
      <w:r>
        <w:rPr>
          <w:rFonts w:ascii="Consolas" w:hAnsi="Consolas"/>
          <w:sz w:val="16"/>
        </w:rPr>
        <w:t>plt.savefig(out_path)</w:t>
      </w:r>
    </w:p>
    <w:p>
      <w:pPr>
        <w:spacing w:after="0" w:before="0" w:line="240" w:lineRule="auto"/>
      </w:pPr>
      <w:r>
        <w:rPr>
          <w:rFonts w:ascii="Consolas" w:hAnsi="Consolas"/>
          <w:sz w:val="16"/>
        </w:rPr>
        <w:t xml:space="preserve">    </w:t>
      </w:r>
      <w:r>
        <w:rPr>
          <w:rFonts w:ascii="Consolas" w:hAnsi="Consolas"/>
          <w:sz w:val="16"/>
        </w:rPr>
        <w:t>plt.close()</w:t>
      </w:r>
    </w:p>
    <w:p>
      <w:pPr>
        <w:spacing w:after="0" w:before="0" w:line="240" w:lineRule="auto"/>
      </w:pPr>
      <w:r>
        <w:rPr>
          <w:rFonts w:ascii="Consolas" w:hAnsi="Consolas"/>
          <w:sz w:val="16"/>
        </w:rPr>
        <w:t xml:space="preserve">    </w:t>
      </w:r>
      <w:r>
        <w:rPr>
          <w:rFonts w:ascii="Consolas" w:hAnsi="Consolas"/>
          <w:sz w:val="16"/>
        </w:rPr>
        <w:t>print(f"  [fig] {out_path}")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generate_interactive_lda(lda, corpus, dictionary, out_path):</w:t>
      </w:r>
    </w:p>
    <w:p>
      <w:pPr>
        <w:spacing w:after="0" w:before="0" w:line="240" w:lineRule="auto"/>
      </w:pPr>
      <w:r>
        <w:rPr>
          <w:rFonts w:ascii="Consolas" w:hAnsi="Consolas"/>
          <w:sz w:val="16"/>
        </w:rPr>
        <w:t xml:space="preserve">    </w:t>
      </w:r>
      <w:r>
        <w:rPr>
          <w:rFonts w:ascii="Consolas" w:hAnsi="Consolas"/>
          <w:sz w:val="16"/>
        </w:rPr>
        <w:t>"""Generate pyLDAvis interactive visualisation (saved as HTML)."""</w:t>
      </w:r>
    </w:p>
    <w:p>
      <w:pPr>
        <w:spacing w:after="0" w:before="0" w:line="240" w:lineRule="auto"/>
      </w:pPr>
      <w:r>
        <w:rPr>
          <w:rFonts w:ascii="Consolas" w:hAnsi="Consolas"/>
          <w:sz w:val="16"/>
        </w:rPr>
        <w:t xml:space="preserve">    </w:t>
      </w:r>
      <w:r>
        <w:rPr>
          <w:rFonts w:ascii="Consolas" w:hAnsi="Consolas"/>
          <w:sz w:val="16"/>
        </w:rPr>
        <w:t>try:</w:t>
      </w:r>
    </w:p>
    <w:p>
      <w:pPr>
        <w:spacing w:after="0" w:before="0" w:line="240" w:lineRule="auto"/>
      </w:pPr>
      <w:r>
        <w:rPr>
          <w:rFonts w:ascii="Consolas" w:hAnsi="Consolas"/>
          <w:sz w:val="16"/>
        </w:rPr>
        <w:t xml:space="preserve">        </w:t>
      </w:r>
      <w:r>
        <w:rPr>
          <w:rFonts w:ascii="Consolas" w:hAnsi="Consolas"/>
          <w:sz w:val="16"/>
        </w:rPr>
        <w:t>vis = pyLDAvis.gensim_models.prepare(lda, corpus, dictionary)</w:t>
      </w:r>
    </w:p>
    <w:p>
      <w:pPr>
        <w:spacing w:after="0" w:before="0" w:line="240" w:lineRule="auto"/>
      </w:pPr>
      <w:r>
        <w:rPr>
          <w:rFonts w:ascii="Consolas" w:hAnsi="Consolas"/>
          <w:sz w:val="16"/>
        </w:rPr>
        <w:t xml:space="preserve">        </w:t>
      </w:r>
      <w:r>
        <w:rPr>
          <w:rFonts w:ascii="Consolas" w:hAnsi="Consolas"/>
          <w:sz w:val="16"/>
        </w:rPr>
        <w:t>pyLDAvis.save_html(vis, str(out_path))</w:t>
      </w:r>
    </w:p>
    <w:p>
      <w:pPr>
        <w:spacing w:after="0" w:before="0" w:line="240" w:lineRule="auto"/>
      </w:pPr>
      <w:r>
        <w:rPr>
          <w:rFonts w:ascii="Consolas" w:hAnsi="Consolas"/>
          <w:sz w:val="16"/>
        </w:rPr>
        <w:t xml:space="preserve">        </w:t>
      </w:r>
      <w:r>
        <w:rPr>
          <w:rFonts w:ascii="Consolas" w:hAnsi="Consolas"/>
          <w:sz w:val="16"/>
        </w:rPr>
        <w:t>print(f"  [interactive] {out_path}")</w:t>
      </w:r>
    </w:p>
    <w:p>
      <w:pPr>
        <w:spacing w:after="0" w:before="0" w:line="240" w:lineRule="auto"/>
      </w:pPr>
      <w:r>
        <w:rPr>
          <w:rFonts w:ascii="Consolas" w:hAnsi="Consolas"/>
          <w:sz w:val="16"/>
        </w:rPr>
        <w:t xml:space="preserve">    </w:t>
      </w:r>
      <w:r>
        <w:rPr>
          <w:rFonts w:ascii="Consolas" w:hAnsi="Consolas"/>
          <w:sz w:val="16"/>
        </w:rPr>
        <w:t>except Exception as e:</w:t>
      </w:r>
    </w:p>
    <w:p>
      <w:pPr>
        <w:spacing w:after="0" w:before="0" w:line="240" w:lineRule="auto"/>
      </w:pPr>
      <w:r>
        <w:rPr>
          <w:rFonts w:ascii="Consolas" w:hAnsi="Consolas"/>
          <w:sz w:val="16"/>
        </w:rPr>
        <w:t xml:space="preserve">        </w:t>
      </w:r>
      <w:r>
        <w:rPr>
          <w:rFonts w:ascii="Consolas" w:hAnsi="Consolas"/>
          <w:sz w:val="16"/>
        </w:rPr>
        <w:t>print(f"  [WARN] pyLDAvis failed: {e}")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Main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main():</w:t>
      </w:r>
    </w:p>
    <w:p>
      <w:pPr>
        <w:spacing w:after="0" w:before="0" w:line="240" w:lineRule="auto"/>
      </w:pPr>
      <w:r>
        <w:rPr>
          <w:rFonts w:ascii="Consolas" w:hAnsi="Consolas"/>
          <w:sz w:val="16"/>
        </w:rPr>
        <w:t xml:space="preserve">    </w:t>
      </w:r>
      <w:r>
        <w:rPr>
          <w:rFonts w:ascii="Consolas" w:hAnsi="Consolas"/>
          <w:sz w:val="16"/>
        </w:rPr>
        <w:t>ensure_nltk_resources()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if not INPUT_FILE.exists():</w:t>
      </w:r>
    </w:p>
    <w:p>
      <w:pPr>
        <w:spacing w:after="0" w:before="0" w:line="240" w:lineRule="auto"/>
      </w:pPr>
      <w:r>
        <w:rPr>
          <w:rFonts w:ascii="Consolas" w:hAnsi="Consolas"/>
          <w:sz w:val="16"/>
        </w:rPr>
        <w:t xml:space="preserve">        </w:t>
      </w:r>
      <w:r>
        <w:rPr>
          <w:rFonts w:ascii="Consolas" w:hAnsi="Consolas"/>
          <w:sz w:val="16"/>
        </w:rPr>
        <w:t>print(f"Missing {INPUT_FILE}. Run apply_bert_full.py first.")</w:t>
      </w:r>
    </w:p>
    <w:p>
      <w:pPr>
        <w:spacing w:after="0" w:before="0" w:line="240" w:lineRule="auto"/>
      </w:pPr>
      <w:r>
        <w:rPr>
          <w:rFonts w:ascii="Consolas" w:hAnsi="Consolas"/>
          <w:sz w:val="16"/>
        </w:rPr>
        <w:t xml:space="preserve">        </w:t>
      </w:r>
      <w:r>
        <w:rPr>
          <w:rFonts w:ascii="Consolas" w:hAnsi="Consolas"/>
          <w:sz w:val="16"/>
        </w:rPr>
        <w:t>return</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print(f"Loading {INPUT_FILE}...")</w:t>
      </w:r>
    </w:p>
    <w:p>
      <w:pPr>
        <w:spacing w:after="0" w:before="0" w:line="240" w:lineRule="auto"/>
      </w:pPr>
      <w:r>
        <w:rPr>
          <w:rFonts w:ascii="Consolas" w:hAnsi="Consolas"/>
          <w:sz w:val="16"/>
        </w:rPr>
        <w:t xml:space="preserve">    </w:t>
      </w:r>
      <w:r>
        <w:rPr>
          <w:rFonts w:ascii="Consolas" w:hAnsi="Consolas"/>
          <w:sz w:val="16"/>
        </w:rPr>
        <w:t>df = pd.read_csv(INPUT_FILE)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Filter to high-confidence negative reviews only</w:t>
      </w:r>
    </w:p>
    <w:p>
      <w:pPr>
        <w:spacing w:after="0" w:before="0" w:line="240" w:lineRule="auto"/>
      </w:pPr>
      <w:r>
        <w:rPr>
          <w:rFonts w:ascii="Consolas" w:hAnsi="Consolas"/>
          <w:sz w:val="16"/>
        </w:rPr>
        <w:t xml:space="preserve">    </w:t>
      </w:r>
      <w:r>
        <w:rPr>
          <w:rFonts w:ascii="Consolas" w:hAnsi="Consolas"/>
          <w:sz w:val="16"/>
        </w:rPr>
        <w:t>neg = df[(df["bert_pred"] == "negative") &amp;</w:t>
      </w:r>
    </w:p>
    <w:p>
      <w:pPr>
        <w:spacing w:after="0" w:before="0" w:line="240" w:lineRule="auto"/>
      </w:pPr>
      <w:r>
        <w:rPr>
          <w:rFonts w:ascii="Consolas" w:hAnsi="Consolas"/>
          <w:sz w:val="16"/>
        </w:rPr>
        <w:t xml:space="preserve">             </w:t>
      </w:r>
      <w:r>
        <w:rPr>
          <w:rFonts w:ascii="Consolas" w:hAnsi="Consolas"/>
          <w:sz w:val="16"/>
        </w:rPr>
        <w:t>(df["bert_confidence"] &gt;= NEGATIVE_CONFIDENCE_THRESHOLD)].copy()</w:t>
      </w:r>
    </w:p>
    <w:p>
      <w:pPr>
        <w:spacing w:after="0" w:before="0" w:line="240" w:lineRule="auto"/>
      </w:pPr>
      <w:r>
        <w:rPr>
          <w:rFonts w:ascii="Consolas" w:hAnsi="Consolas"/>
          <w:sz w:val="16"/>
        </w:rPr>
        <w:t xml:space="preserve">    </w:t>
      </w:r>
      <w:r>
        <w:rPr>
          <w:rFonts w:ascii="Consolas" w:hAnsi="Consolas"/>
          <w:sz w:val="16"/>
        </w:rPr>
        <w:t>print(f"High-confidence negative reviews: {len(neg):,}")</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Preprocess</w:t>
      </w:r>
    </w:p>
    <w:p>
      <w:pPr>
        <w:spacing w:after="0" w:before="0" w:line="240" w:lineRule="auto"/>
      </w:pPr>
      <w:r>
        <w:rPr>
          <w:rFonts w:ascii="Consolas" w:hAnsi="Consolas"/>
          <w:sz w:val="16"/>
        </w:rPr>
        <w:t xml:space="preserve">    </w:t>
      </w:r>
      <w:r>
        <w:rPr>
          <w:rFonts w:ascii="Consolas" w:hAnsi="Consolas"/>
          <w:sz w:val="16"/>
        </w:rPr>
        <w:t>print("\nPreprocessing text (lemmatisation, stopword removal)...")</w:t>
      </w:r>
    </w:p>
    <w:p>
      <w:pPr>
        <w:spacing w:after="0" w:before="0" w:line="240" w:lineRule="auto"/>
      </w:pPr>
      <w:r>
        <w:rPr>
          <w:rFonts w:ascii="Consolas" w:hAnsi="Consolas"/>
          <w:sz w:val="16"/>
        </w:rPr>
        <w:t xml:space="preserve">    </w:t>
      </w:r>
      <w:r>
        <w:rPr>
          <w:rFonts w:ascii="Consolas" w:hAnsi="Consolas"/>
          <w:sz w:val="16"/>
        </w:rPr>
        <w:t>stopword_set = set(stopwords.words("english")) | REVIEW_STOPWORDS</w:t>
      </w:r>
    </w:p>
    <w:p>
      <w:pPr>
        <w:spacing w:after="0" w:before="0" w:line="240" w:lineRule="auto"/>
      </w:pPr>
      <w:r>
        <w:rPr>
          <w:rFonts w:ascii="Consolas" w:hAnsi="Consolas"/>
          <w:sz w:val="16"/>
        </w:rPr>
        <w:t xml:space="preserve">    </w:t>
      </w:r>
      <w:r>
        <w:rPr>
          <w:rFonts w:ascii="Consolas" w:hAnsi="Consolas"/>
          <w:sz w:val="16"/>
        </w:rPr>
        <w:t>lemmatizer = WordNetLemmatizer()</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from tqdm import tqdm</w:t>
      </w:r>
    </w:p>
    <w:p>
      <w:pPr>
        <w:spacing w:after="0" w:before="0" w:line="240" w:lineRule="auto"/>
      </w:pPr>
      <w:r>
        <w:rPr>
          <w:rFonts w:ascii="Consolas" w:hAnsi="Consolas"/>
          <w:sz w:val="16"/>
        </w:rPr>
        <w:t xml:space="preserve">    </w:t>
      </w:r>
      <w:r>
        <w:rPr>
          <w:rFonts w:ascii="Consolas" w:hAnsi="Consolas"/>
          <w:sz w:val="16"/>
        </w:rPr>
        <w:t>tqdm.pandas(desc="Tokenising")</w:t>
      </w:r>
    </w:p>
    <w:p>
      <w:pPr>
        <w:spacing w:after="0" w:before="0" w:line="240" w:lineRule="auto"/>
      </w:pPr>
      <w:r>
        <w:rPr>
          <w:rFonts w:ascii="Consolas" w:hAnsi="Consolas"/>
          <w:sz w:val="16"/>
        </w:rPr>
        <w:t xml:space="preserve">    </w:t>
      </w:r>
      <w:r>
        <w:rPr>
          <w:rFonts w:ascii="Consolas" w:hAnsi="Consolas"/>
          <w:sz w:val="16"/>
        </w:rPr>
        <w:t>neg["tokens"] = neg["full_text"].progress_apply(</w:t>
      </w:r>
    </w:p>
    <w:p>
      <w:pPr>
        <w:spacing w:after="0" w:before="0" w:line="240" w:lineRule="auto"/>
      </w:pPr>
      <w:r>
        <w:rPr>
          <w:rFonts w:ascii="Consolas" w:hAnsi="Consolas"/>
          <w:sz w:val="16"/>
        </w:rPr>
        <w:t xml:space="preserve">        </w:t>
      </w:r>
      <w:r>
        <w:rPr>
          <w:rFonts w:ascii="Consolas" w:hAnsi="Consolas"/>
          <w:sz w:val="16"/>
        </w:rPr>
        <w:t>lambda t: preprocess_text(t, stopword_set, lemmatizer)</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 Drop reviews with too few tokens (not informative for LDA)</w:t>
      </w:r>
    </w:p>
    <w:p>
      <w:pPr>
        <w:spacing w:after="0" w:before="0" w:line="240" w:lineRule="auto"/>
      </w:pPr>
      <w:r>
        <w:rPr>
          <w:rFonts w:ascii="Consolas" w:hAnsi="Consolas"/>
          <w:sz w:val="16"/>
        </w:rPr>
        <w:t xml:space="preserve">    </w:t>
      </w:r>
      <w:r>
        <w:rPr>
          <w:rFonts w:ascii="Consolas" w:hAnsi="Consolas"/>
          <w:sz w:val="16"/>
        </w:rPr>
        <w:t>neg = neg[neg["tokens"].str.len() &gt;= 5].reset_index(drop=True)</w:t>
      </w:r>
    </w:p>
    <w:p>
      <w:pPr>
        <w:spacing w:after="0" w:before="0" w:line="240" w:lineRule="auto"/>
      </w:pPr>
      <w:r>
        <w:rPr>
          <w:rFonts w:ascii="Consolas" w:hAnsi="Consolas"/>
          <w:sz w:val="16"/>
        </w:rPr>
        <w:t xml:space="preserve">    </w:t>
      </w:r>
      <w:r>
        <w:rPr>
          <w:rFonts w:ascii="Consolas" w:hAnsi="Consolas"/>
          <w:sz w:val="16"/>
        </w:rPr>
        <w:t>print(f"After filtering short docs: {len(neg):,}")</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texts = neg["tokens"].tolist()</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Build dictionary and corpus</w:t>
      </w:r>
    </w:p>
    <w:p>
      <w:pPr>
        <w:spacing w:after="0" w:before="0" w:line="240" w:lineRule="auto"/>
      </w:pPr>
      <w:r>
        <w:rPr>
          <w:rFonts w:ascii="Consolas" w:hAnsi="Consolas"/>
          <w:sz w:val="16"/>
        </w:rPr>
        <w:t xml:space="preserve">    </w:t>
      </w:r>
      <w:r>
        <w:rPr>
          <w:rFonts w:ascii="Consolas" w:hAnsi="Consolas"/>
          <w:sz w:val="16"/>
        </w:rPr>
        <w:t>print("\nBuilding dictionary and corpus...")</w:t>
      </w:r>
    </w:p>
    <w:p>
      <w:pPr>
        <w:spacing w:after="0" w:before="0" w:line="240" w:lineRule="auto"/>
      </w:pPr>
      <w:r>
        <w:rPr>
          <w:rFonts w:ascii="Consolas" w:hAnsi="Consolas"/>
          <w:sz w:val="16"/>
        </w:rPr>
        <w:t xml:space="preserve">    </w:t>
      </w:r>
      <w:r>
        <w:rPr>
          <w:rFonts w:ascii="Consolas" w:hAnsi="Consolas"/>
          <w:sz w:val="16"/>
        </w:rPr>
        <w:t>dictionary = Dictionary(texts)</w:t>
      </w:r>
    </w:p>
    <w:p>
      <w:pPr>
        <w:spacing w:after="0" w:before="0" w:line="240" w:lineRule="auto"/>
      </w:pPr>
      <w:r>
        <w:rPr>
          <w:rFonts w:ascii="Consolas" w:hAnsi="Consolas"/>
          <w:sz w:val="16"/>
        </w:rPr>
        <w:t xml:space="preserve">    </w:t>
      </w:r>
      <w:r>
        <w:rPr>
          <w:rFonts w:ascii="Consolas" w:hAnsi="Consolas"/>
          <w:sz w:val="16"/>
        </w:rPr>
        <w:t># Remove tokens that appear in fewer than 10 docs or more than 50% of docs</w:t>
      </w:r>
    </w:p>
    <w:p>
      <w:pPr>
        <w:spacing w:after="0" w:before="0" w:line="240" w:lineRule="auto"/>
      </w:pPr>
      <w:r>
        <w:rPr>
          <w:rFonts w:ascii="Consolas" w:hAnsi="Consolas"/>
          <w:sz w:val="16"/>
        </w:rPr>
        <w:t xml:space="preserve">    </w:t>
      </w:r>
      <w:r>
        <w:rPr>
          <w:rFonts w:ascii="Consolas" w:hAnsi="Consolas"/>
          <w:sz w:val="16"/>
        </w:rPr>
        <w:t>dictionary.filter_extremes(no_below=10, no_above=0.5)</w:t>
      </w:r>
    </w:p>
    <w:p>
      <w:pPr>
        <w:spacing w:after="0" w:before="0" w:line="240" w:lineRule="auto"/>
      </w:pPr>
      <w:r>
        <w:rPr>
          <w:rFonts w:ascii="Consolas" w:hAnsi="Consolas"/>
          <w:sz w:val="16"/>
        </w:rPr>
        <w:t xml:space="preserve">    </w:t>
      </w:r>
      <w:r>
        <w:rPr>
          <w:rFonts w:ascii="Consolas" w:hAnsi="Consolas"/>
          <w:sz w:val="16"/>
        </w:rPr>
        <w:t>corpus = [dictionary.doc2bow(text) for text in texts]</w:t>
      </w:r>
    </w:p>
    <w:p>
      <w:pPr>
        <w:spacing w:after="0" w:before="0" w:line="240" w:lineRule="auto"/>
      </w:pPr>
      <w:r>
        <w:rPr>
          <w:rFonts w:ascii="Consolas" w:hAnsi="Consolas"/>
          <w:sz w:val="16"/>
        </w:rPr>
        <w:t xml:space="preserve">    </w:t>
      </w:r>
      <w:r>
        <w:rPr>
          <w:rFonts w:ascii="Consolas" w:hAnsi="Consolas"/>
          <w:sz w:val="16"/>
        </w:rPr>
        <w:t>print(f"Dictionary size: {len(dictionary):,} tokens")</w:t>
      </w:r>
    </w:p>
    <w:p>
      <w:pPr>
        <w:spacing w:after="0" w:before="0" w:line="240" w:lineRule="auto"/>
      </w:pPr>
      <w:r>
        <w:rPr>
          <w:rFonts w:ascii="Consolas" w:hAnsi="Consolas"/>
          <w:sz w:val="16"/>
        </w:rPr>
        <w:t xml:space="preserve">    </w:t>
      </w:r>
      <w:r>
        <w:rPr>
          <w:rFonts w:ascii="Consolas" w:hAnsi="Consolas"/>
          <w:sz w:val="16"/>
        </w:rPr>
        <w:t>print(f"Corpus size: {len(corpus):,} documents")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 Model selection via coherence ---</w:t>
      </w:r>
    </w:p>
    <w:p>
      <w:pPr>
        <w:spacing w:after="0" w:before="0" w:line="240" w:lineRule="auto"/>
      </w:pPr>
      <w:r>
        <w:rPr>
          <w:rFonts w:ascii="Consolas" w:hAnsi="Consolas"/>
          <w:sz w:val="16"/>
        </w:rPr>
        <w:t xml:space="preserve">    </w:t>
      </w:r>
      <w:r>
        <w:rPr>
          <w:rFonts w:ascii="Consolas" w:hAnsi="Consolas"/>
          <w:sz w:val="16"/>
        </w:rPr>
        <w:t>print("\nFitting LDA models for K in", K_VALUES_TO_TRY)</w:t>
      </w:r>
    </w:p>
    <w:p>
      <w:pPr>
        <w:spacing w:after="0" w:before="0" w:line="240" w:lineRule="auto"/>
      </w:pPr>
      <w:r>
        <w:rPr>
          <w:rFonts w:ascii="Consolas" w:hAnsi="Consolas"/>
          <w:sz w:val="16"/>
        </w:rPr>
        <w:t xml:space="preserve">    </w:t>
      </w:r>
      <w:r>
        <w:rPr>
          <w:rFonts w:ascii="Consolas" w:hAnsi="Consolas"/>
          <w:sz w:val="16"/>
        </w:rPr>
        <w:t>coherences = []</w:t>
      </w:r>
    </w:p>
    <w:p>
      <w:pPr>
        <w:spacing w:after="0" w:before="0" w:line="240" w:lineRule="auto"/>
      </w:pPr>
      <w:r>
        <w:rPr>
          <w:rFonts w:ascii="Consolas" w:hAnsi="Consolas"/>
          <w:sz w:val="16"/>
        </w:rPr>
        <w:t xml:space="preserve">    </w:t>
      </w:r>
      <w:r>
        <w:rPr>
          <w:rFonts w:ascii="Consolas" w:hAnsi="Consolas"/>
          <w:sz w:val="16"/>
        </w:rPr>
        <w:t>models = {}</w:t>
      </w:r>
    </w:p>
    <w:p>
      <w:pPr>
        <w:spacing w:after="0" w:before="0" w:line="240" w:lineRule="auto"/>
      </w:pPr>
      <w:r>
        <w:rPr>
          <w:rFonts w:ascii="Consolas" w:hAnsi="Consolas"/>
          <w:sz w:val="16"/>
        </w:rPr>
        <w:t xml:space="preserve">    </w:t>
      </w:r>
      <w:r>
        <w:rPr>
          <w:rFonts w:ascii="Consolas" w:hAnsi="Consolas"/>
          <w:sz w:val="16"/>
        </w:rPr>
        <w:t>for k in K_VALUES_TO_TRY:</w:t>
      </w:r>
    </w:p>
    <w:p>
      <w:pPr>
        <w:spacing w:after="0" w:before="0" w:line="240" w:lineRule="auto"/>
      </w:pPr>
      <w:r>
        <w:rPr>
          <w:rFonts w:ascii="Consolas" w:hAnsi="Consolas"/>
          <w:sz w:val="16"/>
        </w:rPr>
        <w:t xml:space="preserve">        </w:t>
      </w:r>
      <w:r>
        <w:rPr>
          <w:rFonts w:ascii="Consolas" w:hAnsi="Consolas"/>
          <w:sz w:val="16"/>
        </w:rPr>
        <w:t>print(f"  Fitting K={k}...")</w:t>
      </w:r>
    </w:p>
    <w:p>
      <w:pPr>
        <w:spacing w:after="0" w:before="0" w:line="240" w:lineRule="auto"/>
      </w:pPr>
      <w:r>
        <w:rPr>
          <w:rFonts w:ascii="Consolas" w:hAnsi="Consolas"/>
          <w:sz w:val="16"/>
        </w:rPr>
        <w:t xml:space="preserve">        </w:t>
      </w:r>
      <w:r>
        <w:rPr>
          <w:rFonts w:ascii="Consolas" w:hAnsi="Consolas"/>
          <w:sz w:val="16"/>
        </w:rPr>
        <w:t>lda, coh = compute_coherence(corpus, dictionary, texts, k)</w:t>
      </w:r>
    </w:p>
    <w:p>
      <w:pPr>
        <w:spacing w:after="0" w:before="0" w:line="240" w:lineRule="auto"/>
      </w:pPr>
      <w:r>
        <w:rPr>
          <w:rFonts w:ascii="Consolas" w:hAnsi="Consolas"/>
          <w:sz w:val="16"/>
        </w:rPr>
        <w:t xml:space="preserve">        </w:t>
      </w:r>
      <w:r>
        <w:rPr>
          <w:rFonts w:ascii="Consolas" w:hAnsi="Consolas"/>
          <w:sz w:val="16"/>
        </w:rPr>
        <w:t>print(f"    Coherence (c_v): {coh:.4f}")</w:t>
      </w:r>
    </w:p>
    <w:p>
      <w:pPr>
        <w:spacing w:after="0" w:before="0" w:line="240" w:lineRule="auto"/>
      </w:pPr>
      <w:r>
        <w:rPr>
          <w:rFonts w:ascii="Consolas" w:hAnsi="Consolas"/>
          <w:sz w:val="16"/>
        </w:rPr>
        <w:t xml:space="preserve">        </w:t>
      </w:r>
      <w:r>
        <w:rPr>
          <w:rFonts w:ascii="Consolas" w:hAnsi="Consolas"/>
          <w:sz w:val="16"/>
        </w:rPr>
        <w:t>coherences.append(coh)</w:t>
      </w:r>
    </w:p>
    <w:p>
      <w:pPr>
        <w:spacing w:after="0" w:before="0" w:line="240" w:lineRule="auto"/>
      </w:pPr>
      <w:r>
        <w:rPr>
          <w:rFonts w:ascii="Consolas" w:hAnsi="Consolas"/>
          <w:sz w:val="16"/>
        </w:rPr>
        <w:t xml:space="preserve">        </w:t>
      </w:r>
      <w:r>
        <w:rPr>
          <w:rFonts w:ascii="Consolas" w:hAnsi="Consolas"/>
          <w:sz w:val="16"/>
        </w:rPr>
        <w:t>models[k] = lda</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best_k = K_VALUES_TO_TRY[int(np.argmax(coherences))]</w:t>
      </w:r>
    </w:p>
    <w:p>
      <w:pPr>
        <w:spacing w:after="0" w:before="0" w:line="240" w:lineRule="auto"/>
      </w:pPr>
      <w:r>
        <w:rPr>
          <w:rFonts w:ascii="Consolas" w:hAnsi="Consolas"/>
          <w:sz w:val="16"/>
        </w:rPr>
        <w:t xml:space="preserve">    </w:t>
      </w:r>
      <w:r>
        <w:rPr>
          <w:rFonts w:ascii="Consolas" w:hAnsi="Consolas"/>
          <w:sz w:val="16"/>
        </w:rPr>
        <w:t>best_lda = models[best_k]</w:t>
      </w:r>
    </w:p>
    <w:p>
      <w:pPr>
        <w:spacing w:after="0" w:before="0" w:line="240" w:lineRule="auto"/>
      </w:pPr>
      <w:r>
        <w:rPr>
          <w:rFonts w:ascii="Consolas" w:hAnsi="Consolas"/>
          <w:sz w:val="16"/>
        </w:rPr>
        <w:t xml:space="preserve">    </w:t>
      </w:r>
      <w:r>
        <w:rPr>
          <w:rFonts w:ascii="Consolas" w:hAnsi="Consolas"/>
          <w:sz w:val="16"/>
        </w:rPr>
        <w:t>print(f"\nBest K by coherence: {best_k} (c_v = {max(coherences):.4f})")</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plot_coherence(K_VALUES_TO_TRY, coherences, FIGS_DIR / "fig09_lda_coherence.png")</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 Print topics ---</w:t>
      </w:r>
    </w:p>
    <w:p>
      <w:pPr>
        <w:spacing w:after="0" w:before="0" w:line="240" w:lineRule="auto"/>
      </w:pPr>
      <w:r>
        <w:rPr>
          <w:rFonts w:ascii="Consolas" w:hAnsi="Consolas"/>
          <w:sz w:val="16"/>
        </w:rPr>
        <w:t xml:space="preserve">    </w:t>
      </w:r>
      <w:r>
        <w:rPr>
          <w:rFonts w:ascii="Consolas" w:hAnsi="Consolas"/>
          <w:sz w:val="16"/>
        </w:rPr>
        <w:t>print("\n" + "=" * 60)</w:t>
      </w:r>
    </w:p>
    <w:p>
      <w:pPr>
        <w:spacing w:after="0" w:before="0" w:line="240" w:lineRule="auto"/>
      </w:pPr>
      <w:r>
        <w:rPr>
          <w:rFonts w:ascii="Consolas" w:hAnsi="Consolas"/>
          <w:sz w:val="16"/>
        </w:rPr>
        <w:t xml:space="preserve">    </w:t>
      </w:r>
      <w:r>
        <w:rPr>
          <w:rFonts w:ascii="Consolas" w:hAnsi="Consolas"/>
          <w:sz w:val="16"/>
        </w:rPr>
        <w:t>print(f"TOP {TOP_N_WORDS} WORDS PER TOPIC (K = {best_k})")</w:t>
      </w:r>
    </w:p>
    <w:p>
      <w:pPr>
        <w:spacing w:after="0" w:before="0" w:line="240" w:lineRule="auto"/>
      </w:pPr>
      <w:r>
        <w:rPr>
          <w:rFonts w:ascii="Consolas" w:hAnsi="Consolas"/>
          <w:sz w:val="16"/>
        </w:rPr>
        <w:t xml:space="preserve">    </w:t>
      </w:r>
      <w:r>
        <w:rPr>
          <w:rFonts w:ascii="Consolas" w:hAnsi="Consolas"/>
          <w:sz w:val="16"/>
        </w:rPr>
        <w:t>print("=" * 60)</w:t>
      </w:r>
    </w:p>
    <w:p>
      <w:pPr>
        <w:spacing w:after="0" w:before="0" w:line="240" w:lineRule="auto"/>
      </w:pPr>
      <w:r>
        <w:rPr>
          <w:rFonts w:ascii="Consolas" w:hAnsi="Consolas"/>
          <w:sz w:val="16"/>
        </w:rPr>
        <w:t xml:space="preserve">    </w:t>
      </w:r>
      <w:r>
        <w:rPr>
          <w:rFonts w:ascii="Consolas" w:hAnsi="Consolas"/>
          <w:sz w:val="16"/>
        </w:rPr>
        <w:t>topics = extract_topic_top_words(best_lda, n_words=TOP_N_WORDS)</w:t>
      </w:r>
    </w:p>
    <w:p>
      <w:pPr>
        <w:spacing w:after="0" w:before="0" w:line="240" w:lineRule="auto"/>
      </w:pPr>
      <w:r>
        <w:rPr>
          <w:rFonts w:ascii="Consolas" w:hAnsi="Consolas"/>
          <w:sz w:val="16"/>
        </w:rPr>
        <w:t xml:space="preserve">    </w:t>
      </w:r>
      <w:r>
        <w:rPr>
          <w:rFonts w:ascii="Consolas" w:hAnsi="Consolas"/>
          <w:sz w:val="16"/>
        </w:rPr>
        <w:t>for topic_id, words_weights in topics.items():</w:t>
      </w:r>
    </w:p>
    <w:p>
      <w:pPr>
        <w:spacing w:after="0" w:before="0" w:line="240" w:lineRule="auto"/>
      </w:pPr>
      <w:r>
        <w:rPr>
          <w:rFonts w:ascii="Consolas" w:hAnsi="Consolas"/>
          <w:sz w:val="16"/>
        </w:rPr>
        <w:t xml:space="preserve">        </w:t>
      </w:r>
      <w:r>
        <w:rPr>
          <w:rFonts w:ascii="Consolas" w:hAnsi="Consolas"/>
          <w:sz w:val="16"/>
        </w:rPr>
        <w:t>words = ", ".join([f"{w}({wt:.3f})" for w, wt in words_weights[:10]])</w:t>
      </w:r>
    </w:p>
    <w:p>
      <w:pPr>
        <w:spacing w:after="0" w:before="0" w:line="240" w:lineRule="auto"/>
      </w:pPr>
      <w:r>
        <w:rPr>
          <w:rFonts w:ascii="Consolas" w:hAnsi="Consolas"/>
          <w:sz w:val="16"/>
        </w:rPr>
        <w:t xml:space="preserve">        </w:t>
      </w:r>
      <w:r>
        <w:rPr>
          <w:rFonts w:ascii="Consolas" w:hAnsi="Consolas"/>
          <w:sz w:val="16"/>
        </w:rPr>
        <w:t>print(f"\nTopic {topic_id}:")</w:t>
      </w:r>
    </w:p>
    <w:p>
      <w:pPr>
        <w:spacing w:after="0" w:before="0" w:line="240" w:lineRule="auto"/>
      </w:pPr>
      <w:r>
        <w:rPr>
          <w:rFonts w:ascii="Consolas" w:hAnsi="Consolas"/>
          <w:sz w:val="16"/>
        </w:rPr>
        <w:t xml:space="preserve">        </w:t>
      </w:r>
      <w:r>
        <w:rPr>
          <w:rFonts w:ascii="Consolas" w:hAnsi="Consolas"/>
          <w:sz w:val="16"/>
        </w:rPr>
        <w:t>print(f"  {words}")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 Assign topics to documents ---</w:t>
      </w:r>
    </w:p>
    <w:p>
      <w:pPr>
        <w:spacing w:after="0" w:before="0" w:line="240" w:lineRule="auto"/>
      </w:pPr>
      <w:r>
        <w:rPr>
          <w:rFonts w:ascii="Consolas" w:hAnsi="Consolas"/>
          <w:sz w:val="16"/>
        </w:rPr>
        <w:t xml:space="preserve">    </w:t>
      </w:r>
      <w:r>
        <w:rPr>
          <w:rFonts w:ascii="Consolas" w:hAnsi="Consolas"/>
          <w:sz w:val="16"/>
        </w:rPr>
        <w:t>print("\nAssigning dominant topic to each review...")</w:t>
      </w:r>
    </w:p>
    <w:p>
      <w:pPr>
        <w:spacing w:after="0" w:before="0" w:line="240" w:lineRule="auto"/>
      </w:pPr>
      <w:r>
        <w:rPr>
          <w:rFonts w:ascii="Consolas" w:hAnsi="Consolas"/>
          <w:sz w:val="16"/>
        </w:rPr>
        <w:t xml:space="preserve">    </w:t>
      </w:r>
      <w:r>
        <w:rPr>
          <w:rFonts w:ascii="Consolas" w:hAnsi="Consolas"/>
          <w:sz w:val="16"/>
        </w:rPr>
        <w:t>dominant_topics = []</w:t>
      </w:r>
    </w:p>
    <w:p>
      <w:pPr>
        <w:spacing w:after="0" w:before="0" w:line="240" w:lineRule="auto"/>
      </w:pPr>
      <w:r>
        <w:rPr>
          <w:rFonts w:ascii="Consolas" w:hAnsi="Consolas"/>
          <w:sz w:val="16"/>
        </w:rPr>
        <w:t xml:space="preserve">    </w:t>
      </w:r>
      <w:r>
        <w:rPr>
          <w:rFonts w:ascii="Consolas" w:hAnsi="Consolas"/>
          <w:sz w:val="16"/>
        </w:rPr>
        <w:t>topic_probs_list = []</w:t>
      </w:r>
    </w:p>
    <w:p>
      <w:pPr>
        <w:spacing w:after="0" w:before="0" w:line="240" w:lineRule="auto"/>
      </w:pPr>
      <w:r>
        <w:rPr>
          <w:rFonts w:ascii="Consolas" w:hAnsi="Consolas"/>
          <w:sz w:val="16"/>
        </w:rPr>
        <w:t xml:space="preserve">    </w:t>
      </w:r>
      <w:r>
        <w:rPr>
          <w:rFonts w:ascii="Consolas" w:hAnsi="Consolas"/>
          <w:sz w:val="16"/>
        </w:rPr>
        <w:t>for bow in tqdm(corpus, desc="Assigning"):</w:t>
      </w:r>
    </w:p>
    <w:p>
      <w:pPr>
        <w:spacing w:after="0" w:before="0" w:line="240" w:lineRule="auto"/>
      </w:pPr>
      <w:r>
        <w:rPr>
          <w:rFonts w:ascii="Consolas" w:hAnsi="Consolas"/>
          <w:sz w:val="16"/>
        </w:rPr>
        <w:t xml:space="preserve">        </w:t>
      </w:r>
      <w:r>
        <w:rPr>
          <w:rFonts w:ascii="Consolas" w:hAnsi="Consolas"/>
          <w:sz w:val="16"/>
        </w:rPr>
        <w:t>top_id, top_prob = assign_topic_to_doc(best_lda, bow)</w:t>
      </w:r>
    </w:p>
    <w:p>
      <w:pPr>
        <w:spacing w:after="0" w:before="0" w:line="240" w:lineRule="auto"/>
      </w:pPr>
      <w:r>
        <w:rPr>
          <w:rFonts w:ascii="Consolas" w:hAnsi="Consolas"/>
          <w:sz w:val="16"/>
        </w:rPr>
        <w:t xml:space="preserve">        </w:t>
      </w:r>
      <w:r>
        <w:rPr>
          <w:rFonts w:ascii="Consolas" w:hAnsi="Consolas"/>
          <w:sz w:val="16"/>
        </w:rPr>
        <w:t>dominant_topics.append(top_id)</w:t>
      </w:r>
    </w:p>
    <w:p>
      <w:pPr>
        <w:spacing w:after="0" w:before="0" w:line="240" w:lineRule="auto"/>
      </w:pPr>
      <w:r>
        <w:rPr>
          <w:rFonts w:ascii="Consolas" w:hAnsi="Consolas"/>
          <w:sz w:val="16"/>
        </w:rPr>
        <w:t xml:space="preserve">        </w:t>
      </w:r>
      <w:r>
        <w:rPr>
          <w:rFonts w:ascii="Consolas" w:hAnsi="Consolas"/>
          <w:sz w:val="16"/>
        </w:rPr>
        <w:t>topic_probs_list.append(top_prob)</w:t>
      </w:r>
    </w:p>
    <w:p>
      <w:pPr>
        <w:spacing w:after="0" w:before="0" w:line="240" w:lineRule="auto"/>
      </w:pPr>
      <w:r>
        <w:rPr>
          <w:rFonts w:ascii="Consolas" w:hAnsi="Consolas"/>
          <w:sz w:val="16"/>
        </w:rPr>
        <w:t xml:space="preserve">    </w:t>
      </w:r>
      <w:r>
        <w:rPr>
          <w:rFonts w:ascii="Consolas" w:hAnsi="Consolas"/>
          <w:sz w:val="16"/>
        </w:rPr>
        <w:t>neg["dominant_topic"] = dominant_topics</w:t>
      </w:r>
    </w:p>
    <w:p>
      <w:pPr>
        <w:spacing w:after="0" w:before="0" w:line="240" w:lineRule="auto"/>
      </w:pPr>
      <w:r>
        <w:rPr>
          <w:rFonts w:ascii="Consolas" w:hAnsi="Consolas"/>
          <w:sz w:val="16"/>
        </w:rPr>
        <w:t xml:space="preserve">    </w:t>
      </w:r>
      <w:r>
        <w:rPr>
          <w:rFonts w:ascii="Consolas" w:hAnsi="Consolas"/>
          <w:sz w:val="16"/>
        </w:rPr>
        <w:t>neg["topic_probability"] = topic_probs_list</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 Topic labels derived from top words + exemplar review inspection ---</w:t>
      </w:r>
    </w:p>
    <w:p>
      <w:pPr>
        <w:spacing w:after="0" w:before="0" w:line="240" w:lineRule="auto"/>
      </w:pPr>
      <w:r>
        <w:rPr>
          <w:rFonts w:ascii="Consolas" w:hAnsi="Consolas"/>
          <w:sz w:val="16"/>
        </w:rPr>
        <w:t xml:space="preserve">    </w:t>
      </w:r>
      <w:r>
        <w:rPr>
          <w:rFonts w:ascii="Consolas" w:hAnsi="Consolas"/>
          <w:sz w:val="16"/>
        </w:rPr>
        <w:t># Labels were assigned after reviewing the top 15 words and the 3</w:t>
      </w:r>
    </w:p>
    <w:p>
      <w:pPr>
        <w:spacing w:after="0" w:before="0" w:line="240" w:lineRule="auto"/>
      </w:pPr>
      <w:r>
        <w:rPr>
          <w:rFonts w:ascii="Consolas" w:hAnsi="Consolas"/>
          <w:sz w:val="16"/>
        </w:rPr>
        <w:t xml:space="preserve">    </w:t>
      </w:r>
      <w:r>
        <w:rPr>
          <w:rFonts w:ascii="Consolas" w:hAnsi="Consolas"/>
          <w:sz w:val="16"/>
        </w:rPr>
        <w:t># highest-probability exemplar reviews per topic. Each label captures</w:t>
      </w:r>
    </w:p>
    <w:p>
      <w:pPr>
        <w:spacing w:after="0" w:before="0" w:line="240" w:lineRule="auto"/>
      </w:pPr>
      <w:r>
        <w:rPr>
          <w:rFonts w:ascii="Consolas" w:hAnsi="Consolas"/>
          <w:sz w:val="16"/>
        </w:rPr>
        <w:t xml:space="preserve">    </w:t>
      </w:r>
      <w:r>
        <w:rPr>
          <w:rFonts w:ascii="Consolas" w:hAnsi="Consolas"/>
          <w:sz w:val="16"/>
        </w:rPr>
        <w:t># the dominant business-meaningful complaint theme in the topic.</w:t>
      </w:r>
    </w:p>
    <w:p>
      <w:pPr>
        <w:spacing w:after="0" w:before="0" w:line="240" w:lineRule="auto"/>
      </w:pPr>
      <w:r>
        <w:rPr>
          <w:rFonts w:ascii="Consolas" w:hAnsi="Consolas"/>
          <w:sz w:val="16"/>
        </w:rPr>
        <w:t xml:space="preserve">    </w:t>
      </w:r>
      <w:r>
        <w:rPr>
          <w:rFonts w:ascii="Consolas" w:hAnsi="Consolas"/>
          <w:sz w:val="16"/>
        </w:rPr>
        <w:t>topic_labels = {</w:t>
      </w:r>
    </w:p>
    <w:p>
      <w:pPr>
        <w:spacing w:after="0" w:before="0" w:line="240" w:lineRule="auto"/>
      </w:pPr>
      <w:r>
        <w:rPr>
          <w:rFonts w:ascii="Consolas" w:hAnsi="Consolas"/>
          <w:sz w:val="16"/>
        </w:rPr>
        <w:t xml:space="preserve">        </w:t>
      </w:r>
      <w:r>
        <w:rPr>
          <w:rFonts w:ascii="Consolas" w:hAnsi="Consolas"/>
          <w:sz w:val="16"/>
        </w:rPr>
        <w:t>0: "Meat/Protein Quality Failures",</w:t>
      </w:r>
    </w:p>
    <w:p>
      <w:pPr>
        <w:spacing w:after="0" w:before="0" w:line="240" w:lineRule="auto"/>
      </w:pPr>
      <w:r>
        <w:rPr>
          <w:rFonts w:ascii="Consolas" w:hAnsi="Consolas"/>
          <w:sz w:val="16"/>
        </w:rPr>
        <w:t xml:space="preserve">        </w:t>
      </w:r>
      <w:r>
        <w:rPr>
          <w:rFonts w:ascii="Consolas" w:hAnsi="Consolas"/>
          <w:sz w:val="16"/>
        </w:rPr>
        <w:t>1: "Reformulation / Recipe Changes",</w:t>
      </w:r>
    </w:p>
    <w:p>
      <w:pPr>
        <w:spacing w:after="0" w:before="0" w:line="240" w:lineRule="auto"/>
      </w:pPr>
      <w:r>
        <w:rPr>
          <w:rFonts w:ascii="Consolas" w:hAnsi="Consolas"/>
          <w:sz w:val="16"/>
        </w:rPr>
        <w:t xml:space="preserve">        </w:t>
      </w:r>
      <w:r>
        <w:rPr>
          <w:rFonts w:ascii="Consolas" w:hAnsi="Consolas"/>
          <w:sz w:val="16"/>
        </w:rPr>
        <w:t>2: "Taste &amp; Texture Disappointment",</w:t>
      </w:r>
    </w:p>
    <w:p>
      <w:pPr>
        <w:spacing w:after="0" w:before="0" w:line="240" w:lineRule="auto"/>
      </w:pPr>
      <w:r>
        <w:rPr>
          <w:rFonts w:ascii="Consolas" w:hAnsi="Consolas"/>
          <w:sz w:val="16"/>
        </w:rPr>
        <w:t xml:space="preserve">        </w:t>
      </w:r>
      <w:r>
        <w:rPr>
          <w:rFonts w:ascii="Consolas" w:hAnsi="Consolas"/>
          <w:sz w:val="16"/>
        </w:rPr>
        <w:t>3: "Price-Value &amp; Packaging",</w:t>
      </w:r>
    </w:p>
    <w:p>
      <w:pPr>
        <w:spacing w:after="0" w:before="0" w:line="240" w:lineRule="auto"/>
      </w:pPr>
      <w:r>
        <w:rPr>
          <w:rFonts w:ascii="Consolas" w:hAnsi="Consolas"/>
          <w:sz w:val="16"/>
        </w:rPr>
        <w:t xml:space="preserve">        </w:t>
      </w:r>
      <w:r>
        <w:rPr>
          <w:rFonts w:ascii="Consolas" w:hAnsi="Consolas"/>
          <w:sz w:val="16"/>
        </w:rPr>
        <w:t>4: "Prepared Food &amp; Premium Disappointment",</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 Figures ---</w:t>
      </w:r>
    </w:p>
    <w:p>
      <w:pPr>
        <w:spacing w:after="0" w:before="0" w:line="240" w:lineRule="auto"/>
      </w:pPr>
      <w:r>
        <w:rPr>
          <w:rFonts w:ascii="Consolas" w:hAnsi="Consolas"/>
          <w:sz w:val="16"/>
        </w:rPr>
        <w:t xml:space="preserve">    </w:t>
      </w:r>
      <w:r>
        <w:rPr>
          <w:rFonts w:ascii="Consolas" w:hAnsi="Consolas"/>
          <w:sz w:val="16"/>
        </w:rPr>
        <w:t>print("\nGenerating topic figures...")</w:t>
      </w:r>
    </w:p>
    <w:p>
      <w:pPr>
        <w:spacing w:after="0" w:before="0" w:line="240" w:lineRule="auto"/>
      </w:pPr>
      <w:r>
        <w:rPr>
          <w:rFonts w:ascii="Consolas" w:hAnsi="Consolas"/>
          <w:sz w:val="16"/>
        </w:rPr>
        <w:t xml:space="preserve">    </w:t>
      </w:r>
      <w:r>
        <w:rPr>
          <w:rFonts w:ascii="Consolas" w:hAnsi="Consolas"/>
          <w:sz w:val="16"/>
        </w:rPr>
        <w:t>plot_top_words_per_topic(topics, topic_labels, FIGS_DIR / "fig12_top_words_per_topic.png")</w:t>
      </w:r>
    </w:p>
    <w:p>
      <w:pPr>
        <w:spacing w:after="0" w:before="0" w:line="240" w:lineRule="auto"/>
      </w:pPr>
      <w:r>
        <w:rPr>
          <w:rFonts w:ascii="Consolas" w:hAnsi="Consolas"/>
          <w:sz w:val="16"/>
        </w:rPr>
        <w:t xml:space="preserve">    </w:t>
      </w:r>
      <w:r>
        <w:rPr>
          <w:rFonts w:ascii="Consolas" w:hAnsi="Consolas"/>
          <w:sz w:val="16"/>
        </w:rPr>
        <w:t>plot_topic_over_time(neg, topic_labels, FIGS_DIR / "fig10_topic_prevalence_over_time.png")</w:t>
      </w:r>
    </w:p>
    <w:p>
      <w:pPr>
        <w:spacing w:after="0" w:before="0" w:line="240" w:lineRule="auto"/>
      </w:pPr>
      <w:r>
        <w:rPr>
          <w:rFonts w:ascii="Consolas" w:hAnsi="Consolas"/>
          <w:sz w:val="16"/>
        </w:rPr>
        <w:t xml:space="preserve">    </w:t>
      </w:r>
      <w:r>
        <w:rPr>
          <w:rFonts w:ascii="Consolas" w:hAnsi="Consolas"/>
          <w:sz w:val="16"/>
        </w:rPr>
        <w:t>plot_topic_by_category(neg, topic_labels, FIGS_DIR / "fig11_topic_by_category.png")</w:t>
      </w:r>
    </w:p>
    <w:p>
      <w:pPr>
        <w:spacing w:after="0" w:before="0" w:line="240" w:lineRule="auto"/>
      </w:pPr>
      <w:r>
        <w:rPr>
          <w:rFonts w:ascii="Consolas" w:hAnsi="Consolas"/>
          <w:sz w:val="16"/>
        </w:rPr>
        <w:t xml:space="preserve">    </w:t>
      </w:r>
      <w:r>
        <w:rPr>
          <w:rFonts w:ascii="Consolas" w:hAnsi="Consolas"/>
          <w:sz w:val="16"/>
        </w:rPr>
        <w:t>generate_interactive_lda(best_lda, corpus, dictionary, FIGS_DIR / "lda_interactive.html")</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 Save ---</w:t>
      </w:r>
    </w:p>
    <w:p>
      <w:pPr>
        <w:spacing w:after="0" w:before="0" w:line="240" w:lineRule="auto"/>
      </w:pPr>
      <w:r>
        <w:rPr>
          <w:rFonts w:ascii="Consolas" w:hAnsi="Consolas"/>
          <w:sz w:val="16"/>
        </w:rPr>
        <w:t xml:space="preserve">    </w:t>
      </w:r>
      <w:r>
        <w:rPr>
          <w:rFonts w:ascii="Consolas" w:hAnsi="Consolas"/>
          <w:sz w:val="16"/>
        </w:rPr>
        <w:t>out_cols = ["review_id", "product_id", "product_name", "category_keyword",</w:t>
      </w:r>
    </w:p>
    <w:p>
      <w:pPr>
        <w:spacing w:after="0" w:before="0" w:line="240" w:lineRule="auto"/>
      </w:pPr>
      <w:r>
        <w:rPr>
          <w:rFonts w:ascii="Consolas" w:hAnsi="Consolas"/>
          <w:sz w:val="16"/>
        </w:rPr>
        <w:t xml:space="preserve">                </w:t>
      </w:r>
      <w:r>
        <w:rPr>
          <w:rFonts w:ascii="Consolas" w:hAnsi="Consolas"/>
          <w:sz w:val="16"/>
        </w:rPr>
        <w:t>"rating", "title", "text", "full_text",</w:t>
      </w:r>
    </w:p>
    <w:p>
      <w:pPr>
        <w:spacing w:after="0" w:before="0" w:line="240" w:lineRule="auto"/>
      </w:pPr>
      <w:r>
        <w:rPr>
          <w:rFonts w:ascii="Consolas" w:hAnsi="Consolas"/>
          <w:sz w:val="16"/>
        </w:rPr>
        <w:t xml:space="preserve">                </w:t>
      </w:r>
      <w:r>
        <w:rPr>
          <w:rFonts w:ascii="Consolas" w:hAnsi="Consolas"/>
          <w:sz w:val="16"/>
        </w:rPr>
        <w:t>"submission_time", "bert_pred", "bert_confidence",</w:t>
      </w:r>
    </w:p>
    <w:p>
      <w:pPr>
        <w:spacing w:after="0" w:before="0" w:line="240" w:lineRule="auto"/>
      </w:pPr>
      <w:r>
        <w:rPr>
          <w:rFonts w:ascii="Consolas" w:hAnsi="Consolas"/>
          <w:sz w:val="16"/>
        </w:rPr>
        <w:t xml:space="preserve">                </w:t>
      </w:r>
      <w:r>
        <w:rPr>
          <w:rFonts w:ascii="Consolas" w:hAnsi="Consolas"/>
          <w:sz w:val="16"/>
        </w:rPr>
        <w:t>"dominant_topic", "topic_probability"]</w:t>
      </w:r>
    </w:p>
    <w:p>
      <w:pPr>
        <w:spacing w:after="0" w:before="0" w:line="240" w:lineRule="auto"/>
      </w:pPr>
      <w:r>
        <w:rPr>
          <w:rFonts w:ascii="Consolas" w:hAnsi="Consolas"/>
          <w:sz w:val="16"/>
        </w:rPr>
        <w:t xml:space="preserve">    </w:t>
      </w:r>
      <w:r>
        <w:rPr>
          <w:rFonts w:ascii="Consolas" w:hAnsi="Consolas"/>
          <w:sz w:val="16"/>
        </w:rPr>
        <w:t>out_cols = [c for c in out_cols if c in neg.columns]</w:t>
      </w:r>
    </w:p>
    <w:p>
      <w:pPr>
        <w:spacing w:after="0" w:before="0" w:line="240" w:lineRule="auto"/>
      </w:pPr>
      <w:r>
        <w:rPr>
          <w:rFonts w:ascii="Consolas" w:hAnsi="Consolas"/>
          <w:sz w:val="16"/>
        </w:rPr>
        <w:t xml:space="preserve">    </w:t>
      </w:r>
      <w:r>
        <w:rPr>
          <w:rFonts w:ascii="Consolas" w:hAnsi="Consolas"/>
          <w:sz w:val="16"/>
        </w:rPr>
        <w:t>neg[out_cols].to_csv(OUTPUT_FILE, index=False)</w:t>
      </w:r>
    </w:p>
    <w:p>
      <w:pPr>
        <w:spacing w:after="0" w:before="0" w:line="240" w:lineRule="auto"/>
      </w:pPr>
      <w:r>
        <w:rPr>
          <w:rFonts w:ascii="Consolas" w:hAnsi="Consolas"/>
          <w:sz w:val="16"/>
        </w:rPr>
        <w:t xml:space="preserve">    </w:t>
      </w:r>
      <w:r>
        <w:rPr>
          <w:rFonts w:ascii="Consolas" w:hAnsi="Consolas"/>
          <w:sz w:val="16"/>
        </w:rPr>
        <w:t>print(f"\n[OK] Saved to {OUTPUT_FILE}")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 Sample exemplar reviews per topic ---</w:t>
      </w:r>
    </w:p>
    <w:p>
      <w:pPr>
        <w:spacing w:after="0" w:before="0" w:line="240" w:lineRule="auto"/>
      </w:pPr>
      <w:r>
        <w:rPr>
          <w:rFonts w:ascii="Consolas" w:hAnsi="Consolas"/>
          <w:sz w:val="16"/>
        </w:rPr>
        <w:t xml:space="preserve">    </w:t>
      </w:r>
      <w:r>
        <w:rPr>
          <w:rFonts w:ascii="Consolas" w:hAnsi="Consolas"/>
          <w:sz w:val="16"/>
        </w:rPr>
        <w:t>print("\n" + "=" * 60)</w:t>
      </w:r>
    </w:p>
    <w:p>
      <w:pPr>
        <w:spacing w:after="0" w:before="0" w:line="240" w:lineRule="auto"/>
      </w:pPr>
      <w:r>
        <w:rPr>
          <w:rFonts w:ascii="Consolas" w:hAnsi="Consolas"/>
          <w:sz w:val="16"/>
        </w:rPr>
        <w:t xml:space="preserve">    </w:t>
      </w:r>
      <w:r>
        <w:rPr>
          <w:rFonts w:ascii="Consolas" w:hAnsi="Consolas"/>
          <w:sz w:val="16"/>
        </w:rPr>
        <w:t>print("EXEMPLAR REVIEWS PER TOPIC (highest topic probability)")</w:t>
      </w:r>
    </w:p>
    <w:p>
      <w:pPr>
        <w:spacing w:after="0" w:before="0" w:line="240" w:lineRule="auto"/>
      </w:pPr>
      <w:r>
        <w:rPr>
          <w:rFonts w:ascii="Consolas" w:hAnsi="Consolas"/>
          <w:sz w:val="16"/>
        </w:rPr>
        <w:t xml:space="preserve">    </w:t>
      </w:r>
      <w:r>
        <w:rPr>
          <w:rFonts w:ascii="Consolas" w:hAnsi="Consolas"/>
          <w:sz w:val="16"/>
        </w:rPr>
        <w:t>print("=" * 60)</w:t>
      </w:r>
    </w:p>
    <w:p>
      <w:pPr>
        <w:spacing w:after="0" w:before="0" w:line="240" w:lineRule="auto"/>
      </w:pPr>
      <w:r>
        <w:rPr>
          <w:rFonts w:ascii="Consolas" w:hAnsi="Consolas"/>
          <w:sz w:val="16"/>
        </w:rPr>
        <w:t xml:space="preserve">    </w:t>
      </w:r>
      <w:r>
        <w:rPr>
          <w:rFonts w:ascii="Consolas" w:hAnsi="Consolas"/>
          <w:sz w:val="16"/>
        </w:rPr>
        <w:t>for t in range(best_k):</w:t>
      </w:r>
    </w:p>
    <w:p>
      <w:pPr>
        <w:spacing w:after="0" w:before="0" w:line="240" w:lineRule="auto"/>
      </w:pPr>
      <w:r>
        <w:rPr>
          <w:rFonts w:ascii="Consolas" w:hAnsi="Consolas"/>
          <w:sz w:val="16"/>
        </w:rPr>
        <w:t xml:space="preserve">        </w:t>
      </w:r>
      <w:r>
        <w:rPr>
          <w:rFonts w:ascii="Consolas" w:hAnsi="Consolas"/>
          <w:sz w:val="16"/>
        </w:rPr>
        <w:t>subset = neg[neg["dominant_topic"] == t].nlargest(3, "topic_probability")</w:t>
      </w:r>
    </w:p>
    <w:p>
      <w:pPr>
        <w:spacing w:after="0" w:before="0" w:line="240" w:lineRule="auto"/>
      </w:pPr>
      <w:r>
        <w:rPr>
          <w:rFonts w:ascii="Consolas" w:hAnsi="Consolas"/>
          <w:sz w:val="16"/>
        </w:rPr>
        <w:t xml:space="preserve">        </w:t>
      </w:r>
      <w:r>
        <w:rPr>
          <w:rFonts w:ascii="Consolas" w:hAnsi="Consolas"/>
          <w:sz w:val="16"/>
        </w:rPr>
        <w:t>print(f"\nTopic {t} ({len(neg[neg['dominant_topic'] == t])} reviews total):")</w:t>
      </w:r>
    </w:p>
    <w:p>
      <w:pPr>
        <w:spacing w:after="0" w:before="0" w:line="240" w:lineRule="auto"/>
      </w:pPr>
      <w:r>
        <w:rPr>
          <w:rFonts w:ascii="Consolas" w:hAnsi="Consolas"/>
          <w:sz w:val="16"/>
        </w:rPr>
        <w:t xml:space="preserve">        </w:t>
      </w:r>
      <w:r>
        <w:rPr>
          <w:rFonts w:ascii="Consolas" w:hAnsi="Consolas"/>
          <w:sz w:val="16"/>
        </w:rPr>
        <w:t>for _, row in subset.iterrows():</w:t>
      </w:r>
    </w:p>
    <w:p>
      <w:pPr>
        <w:spacing w:after="0" w:before="0" w:line="240" w:lineRule="auto"/>
      </w:pPr>
      <w:r>
        <w:rPr>
          <w:rFonts w:ascii="Consolas" w:hAnsi="Consolas"/>
          <w:sz w:val="16"/>
        </w:rPr>
        <w:t xml:space="preserve">            </w:t>
      </w:r>
      <w:r>
        <w:rPr>
          <w:rFonts w:ascii="Consolas" w:hAnsi="Consolas"/>
          <w:sz w:val="16"/>
        </w:rPr>
        <w:t>text_snip = str(row["full_text"])[:180]</w:t>
      </w:r>
    </w:p>
    <w:p>
      <w:pPr>
        <w:spacing w:after="0" w:before="0" w:line="240" w:lineRule="auto"/>
      </w:pPr>
      <w:r>
        <w:rPr>
          <w:rFonts w:ascii="Consolas" w:hAnsi="Consolas"/>
          <w:sz w:val="16"/>
        </w:rPr>
        <w:t xml:space="preserve">            </w:t>
      </w:r>
      <w:r>
        <w:rPr>
          <w:rFonts w:ascii="Consolas" w:hAnsi="Consolas"/>
          <w:sz w:val="16"/>
        </w:rPr>
        <w:t>print(f"  [{row['category_keyword']}, {row['rating']}*] {text_snip}...")</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if __name__ == "__main__":</w:t>
      </w:r>
    </w:p>
    <w:p>
      <w:pPr>
        <w:spacing w:after="0" w:before="0" w:line="240" w:lineRule="auto"/>
      </w:pPr>
      <w:r>
        <w:rPr>
          <w:rFonts w:ascii="Consolas" w:hAnsi="Consolas"/>
          <w:sz w:val="16"/>
        </w:rPr>
        <w:t xml:space="preserve">    </w:t>
      </w:r>
      <w:r>
        <w:rPr>
          <w:rFonts w:ascii="Consolas" w:hAnsi="Consolas"/>
          <w:sz w:val="16"/>
        </w:rPr>
        <w:t>main()</w:t>
      </w:r>
    </w:p>
    <w:p>
      <w:r>
        <w:br w:type="page"/>
      </w:r>
    </w:p>
    <w:p>
      <w:pPr>
        <w:spacing w:before="280" w:after="80"/>
      </w:pPr>
      <w:r>
        <w:rPr>
          <w:rFonts w:ascii="Calibri" w:hAnsi="Calibri"/>
          <w:b/>
          <w:sz w:val="22"/>
        </w:rPr>
        <w:t>File: temporal_analysis.py</w:t>
      </w:r>
    </w:p>
    <w:p>
      <w:pPr>
        <w:spacing w:after="0" w:before="0" w:line="240" w:lineRule="auto"/>
      </w:pPr>
      <w:r>
        <w:rPr>
          <w:rFonts w:ascii="Consolas" w:hAnsi="Consolas"/>
          <w:sz w:val="16"/>
        </w:rPr>
        <w:t>"""</w:t>
      </w:r>
    </w:p>
    <w:p>
      <w:pPr>
        <w:spacing w:after="0" w:before="0" w:line="240" w:lineRule="auto"/>
      </w:pPr>
      <w:r>
        <w:rPr>
          <w:rFonts w:ascii="Consolas" w:hAnsi="Consolas"/>
          <w:sz w:val="16"/>
        </w:rPr>
        <w:t>Stage 6: Event-annotated temporal sentiment analysis.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Takes BERT's per-review sentiment scores and aggregates them by month,</w:t>
      </w:r>
    </w:p>
    <w:p>
      <w:pPr>
        <w:spacing w:after="0" w:before="0" w:line="240" w:lineRule="auto"/>
      </w:pPr>
      <w:r>
        <w:rPr>
          <w:rFonts w:ascii="Consolas" w:hAnsi="Consolas"/>
          <w:sz w:val="16"/>
        </w:rPr>
        <w:t>then overlays verified UK events to test whether sentiment spikes align</w:t>
      </w:r>
    </w:p>
    <w:p>
      <w:pPr>
        <w:spacing w:after="0" w:before="0" w:line="240" w:lineRule="auto"/>
      </w:pPr>
      <w:r>
        <w:rPr>
          <w:rFonts w:ascii="Consolas" w:hAnsi="Consolas"/>
          <w:sz w:val="16"/>
        </w:rPr>
        <w:t>with real-world business moments.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Events compiled from: ONS CPI bulletins (March 2023 peak), House of</w:t>
      </w:r>
    </w:p>
    <w:p>
      <w:pPr>
        <w:spacing w:after="0" w:before="0" w:line="240" w:lineRule="auto"/>
      </w:pPr>
      <w:r>
        <w:rPr>
          <w:rFonts w:ascii="Consolas" w:hAnsi="Consolas"/>
          <w:sz w:val="16"/>
        </w:rPr>
        <w:t>Commons Library inflation briefing, Sainsbury's corporate press releases</w:t>
      </w:r>
    </w:p>
    <w:p>
      <w:pPr>
        <w:spacing w:after="0" w:before="0" w:line="240" w:lineRule="auto"/>
      </w:pPr>
      <w:r>
        <w:rPr>
          <w:rFonts w:ascii="Consolas" w:hAnsi="Consolas"/>
          <w:sz w:val="16"/>
        </w:rPr>
        <w:t>(Nectar Prices launch 11 Apr 2023), and UK news reports of the 16 Mar</w:t>
      </w:r>
    </w:p>
    <w:p>
      <w:pPr>
        <w:spacing w:after="0" w:before="0" w:line="240" w:lineRule="auto"/>
      </w:pPr>
      <w:r>
        <w:rPr>
          <w:rFonts w:ascii="Consolas" w:hAnsi="Consolas"/>
          <w:sz w:val="16"/>
        </w:rPr>
        <w:t>2024 IT outage.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Outputs:</w:t>
      </w:r>
    </w:p>
    <w:p>
      <w:pPr>
        <w:spacing w:after="0" w:before="0" w:line="240" w:lineRule="auto"/>
      </w:pPr>
      <w:r>
        <w:rPr>
          <w:rFonts w:ascii="Consolas" w:hAnsi="Consolas"/>
          <w:sz w:val="16"/>
        </w:rPr>
        <w:t xml:space="preserve">  </w:t>
      </w:r>
      <w:r>
        <w:rPr>
          <w:rFonts w:ascii="Consolas" w:hAnsi="Consolas"/>
          <w:sz w:val="16"/>
        </w:rPr>
        <w:t>- figures/fig13_sentiment_with_events.png</w:t>
      </w:r>
    </w:p>
    <w:p>
      <w:pPr>
        <w:spacing w:after="0" w:before="0" w:line="240" w:lineRule="auto"/>
      </w:pPr>
      <w:r>
        <w:rPr>
          <w:rFonts w:ascii="Consolas" w:hAnsi="Consolas"/>
          <w:sz w:val="16"/>
        </w:rPr>
        <w:t xml:space="preserve">  </w:t>
      </w:r>
      <w:r>
        <w:rPr>
          <w:rFonts w:ascii="Consolas" w:hAnsi="Consolas"/>
          <w:sz w:val="16"/>
        </w:rPr>
        <w:t>- figures/fig14_topic_volume_with_events.png</w:t>
      </w:r>
    </w:p>
    <w:p>
      <w:pPr>
        <w:spacing w:after="0" w:before="0" w:line="240" w:lineRule="auto"/>
      </w:pPr>
      <w:r>
        <w:rPr>
          <w:rFonts w:ascii="Consolas" w:hAnsi="Consolas"/>
          <w:sz w:val="16"/>
        </w:rPr>
        <w:t xml:space="preserve">  </w:t>
      </w:r>
      <w:r>
        <w:rPr>
          <w:rFonts w:ascii="Consolas" w:hAnsi="Consolas"/>
          <w:sz w:val="16"/>
        </w:rPr>
        <w:t>- figures/fig15_category_sentiment_heatmap.png</w:t>
      </w:r>
    </w:p>
    <w:p>
      <w:pPr>
        <w:spacing w:after="0" w:before="0" w:line="240" w:lineRule="auto"/>
      </w:pPr>
      <w:r>
        <w:rPr>
          <w:rFonts w:ascii="Consolas" w:hAnsi="Consolas"/>
          <w:sz w:val="16"/>
        </w:rPr>
        <w:t xml:space="preserve">  </w:t>
      </w:r>
      <w:r>
        <w:rPr>
          <w:rFonts w:ascii="Consolas" w:hAnsi="Consolas"/>
          <w:sz w:val="16"/>
        </w:rPr>
        <w:t>- data/monthly_sentiment.csv</w:t>
      </w:r>
    </w:p>
    <w:p>
      <w:pPr>
        <w:spacing w:after="0" w:before="0" w:line="240" w:lineRule="auto"/>
      </w:pPr>
      <w:r>
        <w:rPr>
          <w:rFonts w:ascii="Consolas" w:hAnsi="Consolas"/>
          <w:sz w:val="16"/>
        </w:rPr>
        <w:t xml:space="preserve">  </w:t>
      </w:r>
      <w:r>
        <w:rPr>
          <w:rFonts w:ascii="Consolas" w:hAnsi="Consolas"/>
          <w:sz w:val="16"/>
        </w:rPr>
        <w:t>- data/event_impact_stats.csv (+/- 30 day comparison around each event)</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import pandas as pd</w:t>
      </w:r>
    </w:p>
    <w:p>
      <w:pPr>
        <w:spacing w:after="0" w:before="0" w:line="240" w:lineRule="auto"/>
      </w:pPr>
      <w:r>
        <w:rPr>
          <w:rFonts w:ascii="Consolas" w:hAnsi="Consolas"/>
          <w:sz w:val="16"/>
        </w:rPr>
        <w:t>import numpy as np</w:t>
      </w:r>
    </w:p>
    <w:p>
      <w:pPr>
        <w:spacing w:after="0" w:before="0" w:line="240" w:lineRule="auto"/>
      </w:pPr>
      <w:r>
        <w:rPr>
          <w:rFonts w:ascii="Consolas" w:hAnsi="Consolas"/>
          <w:sz w:val="16"/>
        </w:rPr>
        <w:t>import matplotlib.pyplot as plt</w:t>
      </w:r>
    </w:p>
    <w:p>
      <w:pPr>
        <w:spacing w:after="0" w:before="0" w:line="240" w:lineRule="auto"/>
      </w:pPr>
      <w:r>
        <w:rPr>
          <w:rFonts w:ascii="Consolas" w:hAnsi="Consolas"/>
          <w:sz w:val="16"/>
        </w:rPr>
        <w:t>import matplotlib.dates as mdates</w:t>
      </w:r>
    </w:p>
    <w:p>
      <w:pPr>
        <w:spacing w:after="0" w:before="0" w:line="240" w:lineRule="auto"/>
      </w:pPr>
      <w:r>
        <w:rPr>
          <w:rFonts w:ascii="Consolas" w:hAnsi="Consolas"/>
          <w:sz w:val="16"/>
        </w:rPr>
        <w:t>import seaborn as sns</w:t>
      </w:r>
    </w:p>
    <w:p>
      <w:pPr>
        <w:spacing w:after="0" w:before="0" w:line="240" w:lineRule="auto"/>
      </w:pPr>
      <w:r>
        <w:rPr>
          <w:rFonts w:ascii="Consolas" w:hAnsi="Consolas"/>
          <w:sz w:val="16"/>
        </w:rPr>
        <w:t>from pathlib import 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Config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DATA_DIR = Path("data")</w:t>
      </w:r>
    </w:p>
    <w:p>
      <w:pPr>
        <w:spacing w:after="0" w:before="0" w:line="240" w:lineRule="auto"/>
      </w:pPr>
      <w:r>
        <w:rPr>
          <w:rFonts w:ascii="Consolas" w:hAnsi="Consolas"/>
          <w:sz w:val="16"/>
        </w:rPr>
        <w:t>FIGS_DIR = Path("figures")</w:t>
      </w:r>
    </w:p>
    <w:p>
      <w:pPr>
        <w:spacing w:after="0" w:before="0" w:line="240" w:lineRule="auto"/>
      </w:pPr>
      <w:r>
        <w:rPr>
          <w:rFonts w:ascii="Consolas" w:hAnsi="Consolas"/>
          <w:sz w:val="16"/>
        </w:rPr>
        <w:t>FIGS_DIR.mkdir(exist_ok=True)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SENTIMENT_FILE = DATA_DIR / "reviews_full_sentiment.csv"</w:t>
      </w:r>
    </w:p>
    <w:p>
      <w:pPr>
        <w:spacing w:after="0" w:before="0" w:line="240" w:lineRule="auto"/>
      </w:pPr>
      <w:r>
        <w:rPr>
          <w:rFonts w:ascii="Consolas" w:hAnsi="Consolas"/>
          <w:sz w:val="16"/>
        </w:rPr>
        <w:t>TOPICS_FILE = DATA_DIR / "negative_reviews_with_topics.csv"</w:t>
      </w:r>
    </w:p>
    <w:p>
      <w:pPr>
        <w:spacing w:after="0" w:before="0" w:line="240" w:lineRule="auto"/>
      </w:pPr>
      <w:r>
        <w:rPr>
          <w:rFonts w:ascii="Consolas" w:hAnsi="Consolas"/>
          <w:sz w:val="16"/>
        </w:rPr>
        <w:t>MONTHLY_OUT = DATA_DIR / "monthly_sentiment.csv"</w:t>
      </w:r>
    </w:p>
    <w:p>
      <w:pPr>
        <w:spacing w:after="0" w:before="0" w:line="240" w:lineRule="auto"/>
      </w:pPr>
      <w:r>
        <w:rPr>
          <w:rFonts w:ascii="Consolas" w:hAnsi="Consolas"/>
          <w:sz w:val="16"/>
        </w:rPr>
        <w:t>EVENT_IMPACT_OUT = DATA_DIR / "event_impact_stats.csv"</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sns.set_theme(style="whitegrid", context="talk")</w:t>
      </w:r>
    </w:p>
    <w:p>
      <w:pPr>
        <w:spacing w:after="0" w:before="0" w:line="240" w:lineRule="auto"/>
      </w:pPr>
      <w:r>
        <w:rPr>
          <w:rFonts w:ascii="Consolas" w:hAnsi="Consolas"/>
          <w:sz w:val="16"/>
        </w:rPr>
        <w:t>plt.rcParams["figure.dpi"] = 120</w:t>
      </w:r>
    </w:p>
    <w:p>
      <w:pPr>
        <w:spacing w:after="0" w:before="0" w:line="240" w:lineRule="auto"/>
      </w:pPr>
      <w:r>
        <w:rPr>
          <w:rFonts w:ascii="Consolas" w:hAnsi="Consolas"/>
          <w:sz w:val="16"/>
        </w:rPr>
        <w:t>plt.rcParams["savefig.dpi"] = 200</w:t>
      </w:r>
    </w:p>
    <w:p>
      <w:pPr>
        <w:spacing w:after="0" w:before="0" w:line="240" w:lineRule="auto"/>
      </w:pPr>
      <w:r>
        <w:rPr>
          <w:rFonts w:ascii="Consolas" w:hAnsi="Consolas"/>
          <w:sz w:val="16"/>
        </w:rPr>
        <w:t>plt.rcParams["savefig.bbox"] = "tight"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Events ----------------------------------------------------------------</w:t>
      </w:r>
    </w:p>
    <w:p>
      <w:pPr>
        <w:spacing w:after="0" w:before="0" w:line="240" w:lineRule="auto"/>
      </w:pPr>
      <w:r>
        <w:rPr>
          <w:rFonts w:ascii="Consolas" w:hAnsi="Consolas"/>
          <w:sz w:val="16"/>
        </w:rPr>
        <w:t># All dates and events verified via ONS, House of Commons Library,</w:t>
      </w:r>
    </w:p>
    <w:p>
      <w:pPr>
        <w:spacing w:after="0" w:before="0" w:line="240" w:lineRule="auto"/>
      </w:pPr>
      <w:r>
        <w:rPr>
          <w:rFonts w:ascii="Consolas" w:hAnsi="Consolas"/>
          <w:sz w:val="16"/>
        </w:rPr>
        <w:t># Sainsbury's corporate press releases, and UK news outlets (see temporal</w:t>
      </w:r>
    </w:p>
    <w:p>
      <w:pPr>
        <w:spacing w:after="0" w:before="0" w:line="240" w:lineRule="auto"/>
      </w:pPr>
      <w:r>
        <w:rPr>
          <w:rFonts w:ascii="Consolas" w:hAnsi="Consolas"/>
          <w:sz w:val="16"/>
        </w:rPr>
        <w:t># analysis script header comment for source list).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EVENTS = [</w:t>
      </w:r>
    </w:p>
    <w:p>
      <w:pPr>
        <w:spacing w:after="0" w:before="0" w:line="240" w:lineRule="auto"/>
      </w:pPr>
      <w:r>
        <w:rPr>
          <w:rFonts w:ascii="Consolas" w:hAnsi="Consolas"/>
          <w:sz w:val="16"/>
        </w:rPr>
        <w:t xml:space="preserve">    </w:t>
      </w:r>
      <w:r>
        <w:rPr>
          <w:rFonts w:ascii="Consolas" w:hAnsi="Consolas"/>
          <w:sz w:val="16"/>
        </w:rPr>
        <w:t>{"date": "2023-03-31", "label": "UK food inflation peaks (19.1%)",</w:t>
      </w:r>
    </w:p>
    <w:p>
      <w:pPr>
        <w:spacing w:after="0" w:before="0" w:line="240" w:lineRule="auto"/>
      </w:pPr>
      <w:r>
        <w:rPr>
          <w:rFonts w:ascii="Consolas" w:hAnsi="Consolas"/>
          <w:sz w:val="16"/>
        </w:rPr>
        <w:t xml:space="preserve">     </w:t>
      </w:r>
      <w:r>
        <w:rPr>
          <w:rFonts w:ascii="Consolas" w:hAnsi="Consolas"/>
          <w:sz w:val="16"/>
        </w:rPr>
        <w:t>"type": "macro", "color": "#D32F2F"},</w:t>
      </w:r>
    </w:p>
    <w:p>
      <w:pPr>
        <w:spacing w:after="0" w:before="0" w:line="240" w:lineRule="auto"/>
      </w:pPr>
      <w:r>
        <w:rPr>
          <w:rFonts w:ascii="Consolas" w:hAnsi="Consolas"/>
          <w:sz w:val="16"/>
        </w:rPr>
        <w:t xml:space="preserve">    </w:t>
      </w:r>
      <w:r>
        <w:rPr>
          <w:rFonts w:ascii="Consolas" w:hAnsi="Consolas"/>
          <w:sz w:val="16"/>
        </w:rPr>
        <w:t>{"date": "2023-04-11", "label": "Sainsbury's launches Nectar Prices",</w:t>
      </w:r>
    </w:p>
    <w:p>
      <w:pPr>
        <w:spacing w:after="0" w:before="0" w:line="240" w:lineRule="auto"/>
      </w:pPr>
      <w:r>
        <w:rPr>
          <w:rFonts w:ascii="Consolas" w:hAnsi="Consolas"/>
          <w:sz w:val="16"/>
        </w:rPr>
        <w:t xml:space="preserve">     </w:t>
      </w:r>
      <w:r>
        <w:rPr>
          <w:rFonts w:ascii="Consolas" w:hAnsi="Consolas"/>
          <w:sz w:val="16"/>
        </w:rPr>
        <w:t>"type": "sainsburys", "color": "#F06C00"},</w:t>
      </w:r>
    </w:p>
    <w:p>
      <w:pPr>
        <w:spacing w:after="0" w:before="0" w:line="240" w:lineRule="auto"/>
      </w:pPr>
      <w:r>
        <w:rPr>
          <w:rFonts w:ascii="Consolas" w:hAnsi="Consolas"/>
          <w:sz w:val="16"/>
        </w:rPr>
        <w:t xml:space="preserve">    </w:t>
      </w:r>
      <w:r>
        <w:rPr>
          <w:rFonts w:ascii="Consolas" w:hAnsi="Consolas"/>
          <w:sz w:val="16"/>
        </w:rPr>
        <w:t>{"date": "2023-08-24", "label": "Aldi Price Match expansion (400+)",</w:t>
      </w:r>
    </w:p>
    <w:p>
      <w:pPr>
        <w:spacing w:after="0" w:before="0" w:line="240" w:lineRule="auto"/>
      </w:pPr>
      <w:r>
        <w:rPr>
          <w:rFonts w:ascii="Consolas" w:hAnsi="Consolas"/>
          <w:sz w:val="16"/>
        </w:rPr>
        <w:t xml:space="preserve">     </w:t>
      </w:r>
      <w:r>
        <w:rPr>
          <w:rFonts w:ascii="Consolas" w:hAnsi="Consolas"/>
          <w:sz w:val="16"/>
        </w:rPr>
        <w:t>"type": "sainsburys", "color": "#F06C00"},</w:t>
      </w:r>
    </w:p>
    <w:p>
      <w:pPr>
        <w:spacing w:after="0" w:before="0" w:line="240" w:lineRule="auto"/>
      </w:pPr>
      <w:r>
        <w:rPr>
          <w:rFonts w:ascii="Consolas" w:hAnsi="Consolas"/>
          <w:sz w:val="16"/>
        </w:rPr>
        <w:t xml:space="preserve">    </w:t>
      </w:r>
      <w:r>
        <w:rPr>
          <w:rFonts w:ascii="Consolas" w:hAnsi="Consolas"/>
          <w:sz w:val="16"/>
        </w:rPr>
        <w:t>{"date": "2024-03-16", "label": "Sainsbury's IT outage",</w:t>
      </w:r>
    </w:p>
    <w:p>
      <w:pPr>
        <w:spacing w:after="0" w:before="0" w:line="240" w:lineRule="auto"/>
      </w:pPr>
      <w:r>
        <w:rPr>
          <w:rFonts w:ascii="Consolas" w:hAnsi="Consolas"/>
          <w:sz w:val="16"/>
        </w:rPr>
        <w:t xml:space="preserve">     </w:t>
      </w:r>
      <w:r>
        <w:rPr>
          <w:rFonts w:ascii="Consolas" w:hAnsi="Consolas"/>
          <w:sz w:val="16"/>
        </w:rPr>
        <w:t>"type": "sainsburys", "color": "#D32F2F"},</w:t>
      </w:r>
    </w:p>
    <w:p>
      <w:pPr>
        <w:spacing w:after="0" w:before="0" w:line="240" w:lineRule="auto"/>
      </w:pPr>
      <w:r>
        <w:rPr>
          <w:rFonts w:ascii="Consolas" w:hAnsi="Consolas"/>
          <w:sz w:val="16"/>
        </w:rPr>
        <w:t xml:space="preserve">    </w:t>
      </w:r>
      <w:r>
        <w:rPr>
          <w:rFonts w:ascii="Consolas" w:hAnsi="Consolas"/>
          <w:sz w:val="16"/>
        </w:rPr>
        <w:t>{"date": "2024-05-31", "label": "Food inflation normalises (1.7%)",</w:t>
      </w:r>
    </w:p>
    <w:p>
      <w:pPr>
        <w:spacing w:after="0" w:before="0" w:line="240" w:lineRule="auto"/>
      </w:pPr>
      <w:r>
        <w:rPr>
          <w:rFonts w:ascii="Consolas" w:hAnsi="Consolas"/>
          <w:sz w:val="16"/>
        </w:rPr>
        <w:t xml:space="preserve">     </w:t>
      </w:r>
      <w:r>
        <w:rPr>
          <w:rFonts w:ascii="Consolas" w:hAnsi="Consolas"/>
          <w:sz w:val="16"/>
        </w:rPr>
        <w:t>"type": "macro", "color": "#2E7D32"},</w:t>
      </w:r>
    </w:p>
    <w:p>
      <w:pPr>
        <w:spacing w:after="0" w:before="0" w:line="240" w:lineRule="auto"/>
      </w:pPr>
      <w:r>
        <w:rPr>
          <w:rFonts w:ascii="Consolas" w:hAnsi="Consolas"/>
          <w:sz w:val="16"/>
        </w:rPr>
        <w:t xml:space="preserve">    </w:t>
      </w:r>
      <w:r>
        <w:rPr>
          <w:rFonts w:ascii="Consolas" w:hAnsi="Consolas"/>
          <w:sz w:val="16"/>
        </w:rPr>
        <w:t>{"date": "2024-09-21", "label": "Nectar Prices hits 5,000 products",</w:t>
      </w:r>
    </w:p>
    <w:p>
      <w:pPr>
        <w:spacing w:after="0" w:before="0" w:line="240" w:lineRule="auto"/>
      </w:pPr>
      <w:r>
        <w:rPr>
          <w:rFonts w:ascii="Consolas" w:hAnsi="Consolas"/>
          <w:sz w:val="16"/>
        </w:rPr>
        <w:t xml:space="preserve">     </w:t>
      </w:r>
      <w:r>
        <w:rPr>
          <w:rFonts w:ascii="Consolas" w:hAnsi="Consolas"/>
          <w:sz w:val="16"/>
        </w:rPr>
        <w:t>"type": "sainsburys", "color": "#F06C00"},</w:t>
      </w:r>
    </w:p>
    <w:p>
      <w:pPr>
        <w:spacing w:after="0" w:before="0" w:line="240" w:lineRule="auto"/>
      </w:pPr>
      <w:r>
        <w:rPr>
          <w:rFonts w:ascii="Consolas" w:hAnsi="Consolas"/>
          <w:sz w:val="16"/>
        </w:rPr>
        <w:t xml:space="preserve">    </w:t>
      </w:r>
      <w:r>
        <w:rPr>
          <w:rFonts w:ascii="Consolas" w:hAnsi="Consolas"/>
          <w:sz w:val="16"/>
        </w:rPr>
        <w:t>{"date": "2024-11-05", "label": "Aldi Price Match in Local stores",</w:t>
      </w:r>
    </w:p>
    <w:p>
      <w:pPr>
        <w:spacing w:after="0" w:before="0" w:line="240" w:lineRule="auto"/>
      </w:pPr>
      <w:r>
        <w:rPr>
          <w:rFonts w:ascii="Consolas" w:hAnsi="Consolas"/>
          <w:sz w:val="16"/>
        </w:rPr>
        <w:t xml:space="preserve">     </w:t>
      </w:r>
      <w:r>
        <w:rPr>
          <w:rFonts w:ascii="Consolas" w:hAnsi="Consolas"/>
          <w:sz w:val="16"/>
        </w:rPr>
        <w:t>"type": "sainsburys", "color": "#F06C00"},</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Helpers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load_sentiment():</w:t>
      </w:r>
    </w:p>
    <w:p>
      <w:pPr>
        <w:spacing w:after="0" w:before="0" w:line="240" w:lineRule="auto"/>
      </w:pPr>
      <w:r>
        <w:rPr>
          <w:rFonts w:ascii="Consolas" w:hAnsi="Consolas"/>
          <w:sz w:val="16"/>
        </w:rPr>
        <w:t xml:space="preserve">    </w:t>
      </w:r>
      <w:r>
        <w:rPr>
          <w:rFonts w:ascii="Consolas" w:hAnsi="Consolas"/>
          <w:sz w:val="16"/>
        </w:rPr>
        <w:t>df = pd.read_csv(SENTIMENT_FILE)</w:t>
      </w:r>
    </w:p>
    <w:p>
      <w:pPr>
        <w:spacing w:after="0" w:before="0" w:line="240" w:lineRule="auto"/>
      </w:pPr>
      <w:r>
        <w:rPr>
          <w:rFonts w:ascii="Consolas" w:hAnsi="Consolas"/>
          <w:sz w:val="16"/>
        </w:rPr>
        <w:t xml:space="preserve">    </w:t>
      </w:r>
      <w:r>
        <w:rPr>
          <w:rFonts w:ascii="Consolas" w:hAnsi="Consolas"/>
          <w:sz w:val="16"/>
        </w:rPr>
        <w:t>df["submission_time"] = pd.to_datetime(df["submission_time"], utc=True)</w:t>
      </w:r>
    </w:p>
    <w:p>
      <w:pPr>
        <w:spacing w:after="0" w:before="0" w:line="240" w:lineRule="auto"/>
      </w:pPr>
      <w:r>
        <w:rPr>
          <w:rFonts w:ascii="Consolas" w:hAnsi="Consolas"/>
          <w:sz w:val="16"/>
        </w:rPr>
        <w:t xml:space="preserve">    </w:t>
      </w:r>
      <w:r>
        <w:rPr>
          <w:rFonts w:ascii="Consolas" w:hAnsi="Consolas"/>
          <w:sz w:val="16"/>
        </w:rPr>
        <w:t>df["year_month"] = df["submission_time"].dt.to_period("M").dt.to_timestamp()</w:t>
      </w:r>
    </w:p>
    <w:p>
      <w:pPr>
        <w:spacing w:after="0" w:before="0" w:line="240" w:lineRule="auto"/>
      </w:pPr>
      <w:r>
        <w:rPr>
          <w:rFonts w:ascii="Consolas" w:hAnsi="Consolas"/>
          <w:sz w:val="16"/>
        </w:rPr>
        <w:t xml:space="preserve">    </w:t>
      </w:r>
      <w:r>
        <w:rPr>
          <w:rFonts w:ascii="Consolas" w:hAnsi="Consolas"/>
          <w:sz w:val="16"/>
        </w:rPr>
        <w:t>return df</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aggregate_monthly(df):</w:t>
      </w:r>
    </w:p>
    <w:p>
      <w:pPr>
        <w:spacing w:after="0" w:before="0" w:line="240" w:lineRule="auto"/>
      </w:pPr>
      <w:r>
        <w:rPr>
          <w:rFonts w:ascii="Consolas" w:hAnsi="Consolas"/>
          <w:sz w:val="16"/>
        </w:rPr>
        <w:t xml:space="preserve">    </w:t>
      </w:r>
      <w:r>
        <w:rPr>
          <w:rFonts w:ascii="Consolas" w:hAnsi="Consolas"/>
          <w:sz w:val="16"/>
        </w:rPr>
        <w:t>"""Monthly mean sentiment + share of negative reviews."""</w:t>
      </w:r>
    </w:p>
    <w:p>
      <w:pPr>
        <w:spacing w:after="0" w:before="0" w:line="240" w:lineRule="auto"/>
      </w:pPr>
      <w:r>
        <w:rPr>
          <w:rFonts w:ascii="Consolas" w:hAnsi="Consolas"/>
          <w:sz w:val="16"/>
        </w:rPr>
        <w:t xml:space="preserve">    </w:t>
      </w:r>
      <w:r>
        <w:rPr>
          <w:rFonts w:ascii="Consolas" w:hAnsi="Consolas"/>
          <w:sz w:val="16"/>
        </w:rPr>
        <w:t>score_map = {"negative": -1, "neutral": 0, "positive": 1}</w:t>
      </w:r>
    </w:p>
    <w:p>
      <w:pPr>
        <w:spacing w:after="0" w:before="0" w:line="240" w:lineRule="auto"/>
      </w:pPr>
      <w:r>
        <w:rPr>
          <w:rFonts w:ascii="Consolas" w:hAnsi="Consolas"/>
          <w:sz w:val="16"/>
        </w:rPr>
        <w:t xml:space="preserve">    </w:t>
      </w:r>
      <w:r>
        <w:rPr>
          <w:rFonts w:ascii="Consolas" w:hAnsi="Consolas"/>
          <w:sz w:val="16"/>
        </w:rPr>
        <w:t>df = df.copy()</w:t>
      </w:r>
    </w:p>
    <w:p>
      <w:pPr>
        <w:spacing w:after="0" w:before="0" w:line="240" w:lineRule="auto"/>
      </w:pPr>
      <w:r>
        <w:rPr>
          <w:rFonts w:ascii="Consolas" w:hAnsi="Consolas"/>
          <w:sz w:val="16"/>
        </w:rPr>
        <w:t xml:space="preserve">    </w:t>
      </w:r>
      <w:r>
        <w:rPr>
          <w:rFonts w:ascii="Consolas" w:hAnsi="Consolas"/>
          <w:sz w:val="16"/>
        </w:rPr>
        <w:t>df["sentiment_numeric"] = df["bert_pred"].map(score_map)</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monthly = df.groupby("year_month").agg(</w:t>
      </w:r>
    </w:p>
    <w:p>
      <w:pPr>
        <w:spacing w:after="0" w:before="0" w:line="240" w:lineRule="auto"/>
      </w:pPr>
      <w:r>
        <w:rPr>
          <w:rFonts w:ascii="Consolas" w:hAnsi="Consolas"/>
          <w:sz w:val="16"/>
        </w:rPr>
        <w:t xml:space="preserve">        </w:t>
      </w:r>
      <w:r>
        <w:rPr>
          <w:rFonts w:ascii="Consolas" w:hAnsi="Consolas"/>
          <w:sz w:val="16"/>
        </w:rPr>
        <w:t>mean_sentiment=("sentiment_numeric", "mean"),</w:t>
      </w:r>
    </w:p>
    <w:p>
      <w:pPr>
        <w:spacing w:after="0" w:before="0" w:line="240" w:lineRule="auto"/>
      </w:pPr>
      <w:r>
        <w:rPr>
          <w:rFonts w:ascii="Consolas" w:hAnsi="Consolas"/>
          <w:sz w:val="16"/>
        </w:rPr>
        <w:t xml:space="preserve">        </w:t>
      </w:r>
      <w:r>
        <w:rPr>
          <w:rFonts w:ascii="Consolas" w:hAnsi="Consolas"/>
          <w:sz w:val="16"/>
        </w:rPr>
        <w:t>pct_negative=("bert_pred",</w:t>
      </w:r>
    </w:p>
    <w:p>
      <w:pPr>
        <w:spacing w:after="0" w:before="0" w:line="240" w:lineRule="auto"/>
      </w:pPr>
      <w:r>
        <w:rPr>
          <w:rFonts w:ascii="Consolas" w:hAnsi="Consolas"/>
          <w:sz w:val="16"/>
        </w:rPr>
        <w:t xml:space="preserve">                      </w:t>
      </w:r>
      <w:r>
        <w:rPr>
          <w:rFonts w:ascii="Consolas" w:hAnsi="Consolas"/>
          <w:sz w:val="16"/>
        </w:rPr>
        <w:t>lambda x: (x == "negative").sum() / len(x) * 100),</w:t>
      </w:r>
    </w:p>
    <w:p>
      <w:pPr>
        <w:spacing w:after="0" w:before="0" w:line="240" w:lineRule="auto"/>
      </w:pPr>
      <w:r>
        <w:rPr>
          <w:rFonts w:ascii="Consolas" w:hAnsi="Consolas"/>
          <w:sz w:val="16"/>
        </w:rPr>
        <w:t xml:space="preserve">        </w:t>
      </w:r>
      <w:r>
        <w:rPr>
          <w:rFonts w:ascii="Consolas" w:hAnsi="Consolas"/>
          <w:sz w:val="16"/>
        </w:rPr>
        <w:t>review_count=("bert_pred", "count"),</w:t>
      </w:r>
    </w:p>
    <w:p>
      <w:pPr>
        <w:spacing w:after="0" w:before="0" w:line="240" w:lineRule="auto"/>
      </w:pPr>
      <w:r>
        <w:rPr>
          <w:rFonts w:ascii="Consolas" w:hAnsi="Consolas"/>
          <w:sz w:val="16"/>
        </w:rPr>
        <w:t xml:space="preserve">        </w:t>
      </w:r>
      <w:r>
        <w:rPr>
          <w:rFonts w:ascii="Consolas" w:hAnsi="Consolas"/>
          <w:sz w:val="16"/>
        </w:rPr>
        <w:t>mean_rating=("rating", "mean"),</w:t>
      </w:r>
    </w:p>
    <w:p>
      <w:pPr>
        <w:spacing w:after="0" w:before="0" w:line="240" w:lineRule="auto"/>
      </w:pPr>
      <w:r>
        <w:rPr>
          <w:rFonts w:ascii="Consolas" w:hAnsi="Consolas"/>
          <w:sz w:val="16"/>
        </w:rPr>
        <w:t xml:space="preserve">    </w:t>
      </w:r>
      <w:r>
        <w:rPr>
          <w:rFonts w:ascii="Consolas" w:hAnsi="Consolas"/>
          <w:sz w:val="16"/>
        </w:rPr>
        <w:t>).reset_index()</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Drop months with very few reviews (noisy)</w:t>
      </w:r>
    </w:p>
    <w:p>
      <w:pPr>
        <w:spacing w:after="0" w:before="0" w:line="240" w:lineRule="auto"/>
      </w:pPr>
      <w:r>
        <w:rPr>
          <w:rFonts w:ascii="Consolas" w:hAnsi="Consolas"/>
          <w:sz w:val="16"/>
        </w:rPr>
        <w:t xml:space="preserve">    </w:t>
      </w:r>
      <w:r>
        <w:rPr>
          <w:rFonts w:ascii="Consolas" w:hAnsi="Consolas"/>
          <w:sz w:val="16"/>
        </w:rPr>
        <w:t>monthly = monthly[monthly["review_count"] &gt;= 100].copy()</w:t>
      </w:r>
    </w:p>
    <w:p>
      <w:pPr>
        <w:spacing w:after="0" w:before="0" w:line="240" w:lineRule="auto"/>
      </w:pPr>
      <w:r>
        <w:rPr>
          <w:rFonts w:ascii="Consolas" w:hAnsi="Consolas"/>
          <w:sz w:val="16"/>
        </w:rPr>
        <w:t xml:space="preserve">    </w:t>
      </w:r>
      <w:r>
        <w:rPr>
          <w:rFonts w:ascii="Consolas" w:hAnsi="Consolas"/>
          <w:sz w:val="16"/>
        </w:rPr>
        <w:t>return monthly</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plot_sentiment_with_events(monthly, events, out_path):</w:t>
      </w:r>
    </w:p>
    <w:p>
      <w:pPr>
        <w:spacing w:after="0" w:before="0" w:line="240" w:lineRule="auto"/>
      </w:pPr>
      <w:r>
        <w:rPr>
          <w:rFonts w:ascii="Consolas" w:hAnsi="Consolas"/>
          <w:sz w:val="16"/>
        </w:rPr>
        <w:t xml:space="preserve">    </w:t>
      </w:r>
      <w:r>
        <w:rPr>
          <w:rFonts w:ascii="Consolas" w:hAnsi="Consolas"/>
          <w:sz w:val="16"/>
        </w:rPr>
        <w:t>"""Two-panel plot: top = mean sentiment, bottom = % negative."""</w:t>
      </w:r>
    </w:p>
    <w:p>
      <w:pPr>
        <w:spacing w:after="0" w:before="0" w:line="240" w:lineRule="auto"/>
      </w:pPr>
      <w:r>
        <w:rPr>
          <w:rFonts w:ascii="Consolas" w:hAnsi="Consolas"/>
          <w:sz w:val="16"/>
        </w:rPr>
        <w:t xml:space="preserve">    </w:t>
      </w:r>
      <w:r>
        <w:rPr>
          <w:rFonts w:ascii="Consolas" w:hAnsi="Consolas"/>
          <w:sz w:val="16"/>
        </w:rPr>
        <w:t>fig, (ax1, ax2) = plt.subplots(2, 1, figsize=(15, 10), sharex=True,</w:t>
      </w:r>
    </w:p>
    <w:p>
      <w:pPr>
        <w:spacing w:after="0" w:before="0" w:line="240" w:lineRule="auto"/>
      </w:pPr>
      <w:r>
        <w:rPr>
          <w:rFonts w:ascii="Consolas" w:hAnsi="Consolas"/>
          <w:sz w:val="16"/>
        </w:rPr>
        <w:t xml:space="preserve">                                    </w:t>
      </w:r>
      <w:r>
        <w:rPr>
          <w:rFonts w:ascii="Consolas" w:hAnsi="Consolas"/>
          <w:sz w:val="16"/>
        </w:rPr>
        <w:t>gridspec_kw={"height_ratios": [1, 1]})</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Panel 1: mean sentiment</w:t>
      </w:r>
    </w:p>
    <w:p>
      <w:pPr>
        <w:spacing w:after="0" w:before="0" w:line="240" w:lineRule="auto"/>
      </w:pPr>
      <w:r>
        <w:rPr>
          <w:rFonts w:ascii="Consolas" w:hAnsi="Consolas"/>
          <w:sz w:val="16"/>
        </w:rPr>
        <w:t xml:space="preserve">    </w:t>
      </w:r>
      <w:r>
        <w:rPr>
          <w:rFonts w:ascii="Consolas" w:hAnsi="Consolas"/>
          <w:sz w:val="16"/>
        </w:rPr>
        <w:t>ax1.plot(monthly["year_month"], monthly["mean_sentiment"],</w:t>
      </w:r>
    </w:p>
    <w:p>
      <w:pPr>
        <w:spacing w:after="0" w:before="0" w:line="240" w:lineRule="auto"/>
      </w:pPr>
      <w:r>
        <w:rPr>
          <w:rFonts w:ascii="Consolas" w:hAnsi="Consolas"/>
          <w:sz w:val="16"/>
        </w:rPr>
        <w:t xml:space="preserve">             </w:t>
      </w:r>
      <w:r>
        <w:rPr>
          <w:rFonts w:ascii="Consolas" w:hAnsi="Consolas"/>
          <w:sz w:val="16"/>
        </w:rPr>
        <w:t>marker="o", linewidth=2.5, color="#F06C00", markersize=6,</w:t>
      </w:r>
    </w:p>
    <w:p>
      <w:pPr>
        <w:spacing w:after="0" w:before="0" w:line="240" w:lineRule="auto"/>
      </w:pPr>
      <w:r>
        <w:rPr>
          <w:rFonts w:ascii="Consolas" w:hAnsi="Consolas"/>
          <w:sz w:val="16"/>
        </w:rPr>
        <w:t xml:space="preserve">             </w:t>
      </w:r>
      <w:r>
        <w:rPr>
          <w:rFonts w:ascii="Consolas" w:hAnsi="Consolas"/>
          <w:sz w:val="16"/>
        </w:rPr>
        <w:t>label="Mean monthly BERT sentiment")</w:t>
      </w:r>
    </w:p>
    <w:p>
      <w:pPr>
        <w:spacing w:after="0" w:before="0" w:line="240" w:lineRule="auto"/>
      </w:pPr>
      <w:r>
        <w:rPr>
          <w:rFonts w:ascii="Consolas" w:hAnsi="Consolas"/>
          <w:sz w:val="16"/>
        </w:rPr>
        <w:t xml:space="preserve">    </w:t>
      </w:r>
      <w:r>
        <w:rPr>
          <w:rFonts w:ascii="Consolas" w:hAnsi="Consolas"/>
          <w:sz w:val="16"/>
        </w:rPr>
        <w:t>ax1.axhline(0, color="gray", linewidth=0.7, alpha=0.6)</w:t>
      </w:r>
    </w:p>
    <w:p>
      <w:pPr>
        <w:spacing w:after="0" w:before="0" w:line="240" w:lineRule="auto"/>
      </w:pPr>
      <w:r>
        <w:rPr>
          <w:rFonts w:ascii="Consolas" w:hAnsi="Consolas"/>
          <w:sz w:val="16"/>
        </w:rPr>
        <w:t xml:space="preserve">    </w:t>
      </w:r>
      <w:r>
        <w:rPr>
          <w:rFonts w:ascii="Consolas" w:hAnsi="Consolas"/>
          <w:sz w:val="16"/>
        </w:rPr>
        <w:t>ax1.set_ylabel("Mean sentiment\n(-1 negative, +1 positive)")</w:t>
      </w:r>
    </w:p>
    <w:p>
      <w:pPr>
        <w:spacing w:after="0" w:before="0" w:line="240" w:lineRule="auto"/>
      </w:pPr>
      <w:r>
        <w:rPr>
          <w:rFonts w:ascii="Consolas" w:hAnsi="Consolas"/>
          <w:sz w:val="16"/>
        </w:rPr>
        <w:t xml:space="preserve">    </w:t>
      </w:r>
      <w:r>
        <w:rPr>
          <w:rFonts w:ascii="Consolas" w:hAnsi="Consolas"/>
          <w:sz w:val="16"/>
        </w:rPr>
        <w:t>ax1.set_title("Figure 13. Sainsbury's customer review sentiment over time,\n"</w:t>
      </w:r>
    </w:p>
    <w:p>
      <w:pPr>
        <w:spacing w:after="0" w:before="0" w:line="240" w:lineRule="auto"/>
      </w:pPr>
      <w:r>
        <w:rPr>
          <w:rFonts w:ascii="Consolas" w:hAnsi="Consolas"/>
          <w:sz w:val="16"/>
        </w:rPr>
        <w:t xml:space="preserve">                  </w:t>
      </w:r>
      <w:r>
        <w:rPr>
          <w:rFonts w:ascii="Consolas" w:hAnsi="Consolas"/>
          <w:sz w:val="16"/>
        </w:rPr>
        <w:t>"annotated with UK retail and macroeconomic events",</w:t>
      </w:r>
    </w:p>
    <w:p>
      <w:pPr>
        <w:spacing w:after="0" w:before="0" w:line="240" w:lineRule="auto"/>
      </w:pPr>
      <w:r>
        <w:rPr>
          <w:rFonts w:ascii="Consolas" w:hAnsi="Consolas"/>
          <w:sz w:val="16"/>
        </w:rPr>
        <w:t xml:space="preserve">                  </w:t>
      </w:r>
      <w:r>
        <w:rPr>
          <w:rFonts w:ascii="Consolas" w:hAnsi="Consolas"/>
          <w:sz w:val="16"/>
        </w:rPr>
        <w:t>fontsize=15)</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Panel 2: % negative</w:t>
      </w:r>
    </w:p>
    <w:p>
      <w:pPr>
        <w:spacing w:after="0" w:before="0" w:line="240" w:lineRule="auto"/>
      </w:pPr>
      <w:r>
        <w:rPr>
          <w:rFonts w:ascii="Consolas" w:hAnsi="Consolas"/>
          <w:sz w:val="16"/>
        </w:rPr>
        <w:t xml:space="preserve">    </w:t>
      </w:r>
      <w:r>
        <w:rPr>
          <w:rFonts w:ascii="Consolas" w:hAnsi="Consolas"/>
          <w:sz w:val="16"/>
        </w:rPr>
        <w:t>ax2.fill_between(monthly["year_month"], 0, monthly["pct_negative"],</w:t>
      </w:r>
    </w:p>
    <w:p>
      <w:pPr>
        <w:spacing w:after="0" w:before="0" w:line="240" w:lineRule="auto"/>
      </w:pPr>
      <w:r>
        <w:rPr>
          <w:rFonts w:ascii="Consolas" w:hAnsi="Consolas"/>
          <w:sz w:val="16"/>
        </w:rPr>
        <w:t xml:space="preserve">                      </w:t>
      </w:r>
      <w:r>
        <w:rPr>
          <w:rFonts w:ascii="Consolas" w:hAnsi="Consolas"/>
          <w:sz w:val="16"/>
        </w:rPr>
        <w:t>color="#D32F2F", alpha=0.35)</w:t>
      </w:r>
    </w:p>
    <w:p>
      <w:pPr>
        <w:spacing w:after="0" w:before="0" w:line="240" w:lineRule="auto"/>
      </w:pPr>
      <w:r>
        <w:rPr>
          <w:rFonts w:ascii="Consolas" w:hAnsi="Consolas"/>
          <w:sz w:val="16"/>
        </w:rPr>
        <w:t xml:space="preserve">    </w:t>
      </w:r>
      <w:r>
        <w:rPr>
          <w:rFonts w:ascii="Consolas" w:hAnsi="Consolas"/>
          <w:sz w:val="16"/>
        </w:rPr>
        <w:t>ax2.plot(monthly["year_month"], monthly["pct_negative"],</w:t>
      </w:r>
    </w:p>
    <w:p>
      <w:pPr>
        <w:spacing w:after="0" w:before="0" w:line="240" w:lineRule="auto"/>
      </w:pPr>
      <w:r>
        <w:rPr>
          <w:rFonts w:ascii="Consolas" w:hAnsi="Consolas"/>
          <w:sz w:val="16"/>
        </w:rPr>
        <w:t xml:space="preserve">             </w:t>
      </w:r>
      <w:r>
        <w:rPr>
          <w:rFonts w:ascii="Consolas" w:hAnsi="Consolas"/>
          <w:sz w:val="16"/>
        </w:rPr>
        <w:t>marker="s", linewidth=2, color="#D32F2F", markersize=5,</w:t>
      </w:r>
    </w:p>
    <w:p>
      <w:pPr>
        <w:spacing w:after="0" w:before="0" w:line="240" w:lineRule="auto"/>
      </w:pPr>
      <w:r>
        <w:rPr>
          <w:rFonts w:ascii="Consolas" w:hAnsi="Consolas"/>
          <w:sz w:val="16"/>
        </w:rPr>
        <w:t xml:space="preserve">             </w:t>
      </w:r>
      <w:r>
        <w:rPr>
          <w:rFonts w:ascii="Consolas" w:hAnsi="Consolas"/>
          <w:sz w:val="16"/>
        </w:rPr>
        <w:t>label="% negative reviews (BERT)")</w:t>
      </w:r>
    </w:p>
    <w:p>
      <w:pPr>
        <w:spacing w:after="0" w:before="0" w:line="240" w:lineRule="auto"/>
      </w:pPr>
      <w:r>
        <w:rPr>
          <w:rFonts w:ascii="Consolas" w:hAnsi="Consolas"/>
          <w:sz w:val="16"/>
        </w:rPr>
        <w:t xml:space="preserve">    </w:t>
      </w:r>
      <w:r>
        <w:rPr>
          <w:rFonts w:ascii="Consolas" w:hAnsi="Consolas"/>
          <w:sz w:val="16"/>
        </w:rPr>
        <w:t>ax2.set_ylabel("% of reviews\npredicted negative")</w:t>
      </w:r>
    </w:p>
    <w:p>
      <w:pPr>
        <w:spacing w:after="0" w:before="0" w:line="240" w:lineRule="auto"/>
      </w:pPr>
      <w:r>
        <w:rPr>
          <w:rFonts w:ascii="Consolas" w:hAnsi="Consolas"/>
          <w:sz w:val="16"/>
        </w:rPr>
        <w:t xml:space="preserve">    </w:t>
      </w:r>
      <w:r>
        <w:rPr>
          <w:rFonts w:ascii="Consolas" w:hAnsi="Consolas"/>
          <w:sz w:val="16"/>
        </w:rPr>
        <w:t>ax2.set_xlabel("Month")</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Add events as vertical lines on BOTH panels</w:t>
      </w:r>
    </w:p>
    <w:p>
      <w:pPr>
        <w:spacing w:after="0" w:before="0" w:line="240" w:lineRule="auto"/>
      </w:pPr>
      <w:r>
        <w:rPr>
          <w:rFonts w:ascii="Consolas" w:hAnsi="Consolas"/>
          <w:sz w:val="16"/>
        </w:rPr>
        <w:t xml:space="preserve">    </w:t>
      </w:r>
      <w:r>
        <w:rPr>
          <w:rFonts w:ascii="Consolas" w:hAnsi="Consolas"/>
          <w:sz w:val="16"/>
        </w:rPr>
        <w:t>for event in events:</w:t>
      </w:r>
    </w:p>
    <w:p>
      <w:pPr>
        <w:spacing w:after="0" w:before="0" w:line="240" w:lineRule="auto"/>
      </w:pPr>
      <w:r>
        <w:rPr>
          <w:rFonts w:ascii="Consolas" w:hAnsi="Consolas"/>
          <w:sz w:val="16"/>
        </w:rPr>
        <w:t xml:space="preserve">        </w:t>
      </w:r>
      <w:r>
        <w:rPr>
          <w:rFonts w:ascii="Consolas" w:hAnsi="Consolas"/>
          <w:sz w:val="16"/>
        </w:rPr>
        <w:t>ev_date = pd.Timestamp(event["date"])</w:t>
      </w:r>
    </w:p>
    <w:p>
      <w:pPr>
        <w:spacing w:after="0" w:before="0" w:line="240" w:lineRule="auto"/>
      </w:pPr>
      <w:r>
        <w:rPr>
          <w:rFonts w:ascii="Consolas" w:hAnsi="Consolas"/>
          <w:sz w:val="16"/>
        </w:rPr>
        <w:t xml:space="preserve">        </w:t>
      </w:r>
      <w:r>
        <w:rPr>
          <w:rFonts w:ascii="Consolas" w:hAnsi="Consolas"/>
          <w:sz w:val="16"/>
        </w:rPr>
        <w:t># Only plot if event is within our data range</w:t>
      </w:r>
    </w:p>
    <w:p>
      <w:pPr>
        <w:spacing w:after="0" w:before="0" w:line="240" w:lineRule="auto"/>
      </w:pPr>
      <w:r>
        <w:rPr>
          <w:rFonts w:ascii="Consolas" w:hAnsi="Consolas"/>
          <w:sz w:val="16"/>
        </w:rPr>
        <w:t xml:space="preserve">        </w:t>
      </w:r>
      <w:r>
        <w:rPr>
          <w:rFonts w:ascii="Consolas" w:hAnsi="Consolas"/>
          <w:sz w:val="16"/>
        </w:rPr>
        <w:t>if ev_date &lt; monthly["year_month"].min() or ev_date &gt; monthly["year_month"].max():</w:t>
      </w:r>
    </w:p>
    <w:p>
      <w:pPr>
        <w:spacing w:after="0" w:before="0" w:line="240" w:lineRule="auto"/>
      </w:pPr>
      <w:r>
        <w:rPr>
          <w:rFonts w:ascii="Consolas" w:hAnsi="Consolas"/>
          <w:sz w:val="16"/>
        </w:rPr>
        <w:t xml:space="preserve">            </w:t>
      </w:r>
      <w:r>
        <w:rPr>
          <w:rFonts w:ascii="Consolas" w:hAnsi="Consolas"/>
          <w:sz w:val="16"/>
        </w:rPr>
        <w:t>continue</w:t>
      </w:r>
    </w:p>
    <w:p>
      <w:pPr>
        <w:spacing w:after="0" w:before="0" w:line="240" w:lineRule="auto"/>
      </w:pPr>
      <w:r>
        <w:rPr>
          <w:rFonts w:ascii="Consolas" w:hAnsi="Consolas"/>
          <w:sz w:val="16"/>
        </w:rPr>
        <w:t xml:space="preserve">        </w:t>
      </w:r>
      <w:r>
        <w:rPr>
          <w:rFonts w:ascii="Consolas" w:hAnsi="Consolas"/>
          <w:sz w:val="16"/>
        </w:rPr>
        <w:t>for ax in (ax1, ax2):</w:t>
      </w:r>
    </w:p>
    <w:p>
      <w:pPr>
        <w:spacing w:after="0" w:before="0" w:line="240" w:lineRule="auto"/>
      </w:pPr>
      <w:r>
        <w:rPr>
          <w:rFonts w:ascii="Consolas" w:hAnsi="Consolas"/>
          <w:sz w:val="16"/>
        </w:rPr>
        <w:t xml:space="preserve">            </w:t>
      </w:r>
      <w:r>
        <w:rPr>
          <w:rFonts w:ascii="Consolas" w:hAnsi="Consolas"/>
          <w:sz w:val="16"/>
        </w:rPr>
        <w:t>ax.axvline(ev_date, color=event["color"], linestyle="--",</w:t>
      </w:r>
    </w:p>
    <w:p>
      <w:pPr>
        <w:spacing w:after="0" w:before="0" w:line="240" w:lineRule="auto"/>
      </w:pPr>
      <w:r>
        <w:rPr>
          <w:rFonts w:ascii="Consolas" w:hAnsi="Consolas"/>
          <w:sz w:val="16"/>
        </w:rPr>
        <w:t xml:space="preserve">                       </w:t>
      </w:r>
      <w:r>
        <w:rPr>
          <w:rFonts w:ascii="Consolas" w:hAnsi="Consolas"/>
          <w:sz w:val="16"/>
        </w:rPr>
        <w:t>alpha=0.7, linewidth=1.5)</w:t>
      </w:r>
    </w:p>
    <w:p>
      <w:pPr>
        <w:spacing w:after="0" w:before="0" w:line="240" w:lineRule="auto"/>
      </w:pPr>
      <w:r>
        <w:rPr>
          <w:rFonts w:ascii="Consolas" w:hAnsi="Consolas"/>
          <w:sz w:val="16"/>
        </w:rPr>
        <w:t xml:space="preserve">        </w:t>
      </w:r>
      <w:r>
        <w:rPr>
          <w:rFonts w:ascii="Consolas" w:hAnsi="Consolas"/>
          <w:sz w:val="16"/>
        </w:rPr>
        <w:t># Label on top axis, rotated, staggered vertically to avoid overlap</w:t>
      </w:r>
    </w:p>
    <w:p>
      <w:pPr>
        <w:spacing w:after="0" w:before="0" w:line="240" w:lineRule="auto"/>
      </w:pPr>
      <w:r>
        <w:rPr>
          <w:rFonts w:ascii="Consolas" w:hAnsi="Consolas"/>
          <w:sz w:val="16"/>
        </w:rPr>
        <w:t xml:space="preserve">        </w:t>
      </w:r>
      <w:r>
        <w:rPr>
          <w:rFonts w:ascii="Consolas" w:hAnsi="Consolas"/>
          <w:sz w:val="16"/>
        </w:rPr>
        <w:t>y_positions = [0.95, 0.85, 0.75, 0.65]</w:t>
      </w:r>
    </w:p>
    <w:p>
      <w:pPr>
        <w:spacing w:after="0" w:before="0" w:line="240" w:lineRule="auto"/>
      </w:pPr>
      <w:r>
        <w:rPr>
          <w:rFonts w:ascii="Consolas" w:hAnsi="Consolas"/>
          <w:sz w:val="16"/>
        </w:rPr>
        <w:t xml:space="preserve">        </w:t>
      </w:r>
      <w:r>
        <w:rPr>
          <w:rFonts w:ascii="Consolas" w:hAnsi="Consolas"/>
          <w:sz w:val="16"/>
        </w:rPr>
        <w:t>idx = events.index(event)</w:t>
      </w:r>
    </w:p>
    <w:p>
      <w:pPr>
        <w:spacing w:after="0" w:before="0" w:line="240" w:lineRule="auto"/>
      </w:pPr>
      <w:r>
        <w:rPr>
          <w:rFonts w:ascii="Consolas" w:hAnsi="Consolas"/>
          <w:sz w:val="16"/>
        </w:rPr>
        <w:t xml:space="preserve">        </w:t>
      </w:r>
      <w:r>
        <w:rPr>
          <w:rFonts w:ascii="Consolas" w:hAnsi="Consolas"/>
          <w:sz w:val="16"/>
        </w:rPr>
        <w:t>y_pos = y_positions[idx % len(y_positions)]</w:t>
      </w:r>
    </w:p>
    <w:p>
      <w:pPr>
        <w:spacing w:after="0" w:before="0" w:line="240" w:lineRule="auto"/>
      </w:pPr>
      <w:r>
        <w:rPr>
          <w:rFonts w:ascii="Consolas" w:hAnsi="Consolas"/>
          <w:sz w:val="16"/>
        </w:rPr>
        <w:t xml:space="preserve">        </w:t>
      </w:r>
      <w:r>
        <w:rPr>
          <w:rFonts w:ascii="Consolas" w:hAnsi="Consolas"/>
          <w:sz w:val="16"/>
        </w:rPr>
        <w:t>ax1.annotate(event["label"], xy=(ev_date, 1),</w:t>
      </w:r>
    </w:p>
    <w:p>
      <w:pPr>
        <w:spacing w:after="0" w:before="0" w:line="240" w:lineRule="auto"/>
      </w:pPr>
      <w:r>
        <w:rPr>
          <w:rFonts w:ascii="Consolas" w:hAnsi="Consolas"/>
          <w:sz w:val="16"/>
        </w:rPr>
        <w:t xml:space="preserve">                     </w:t>
      </w:r>
      <w:r>
        <w:rPr>
          <w:rFonts w:ascii="Consolas" w:hAnsi="Consolas"/>
          <w:sz w:val="16"/>
        </w:rPr>
        <w:t>xycoords=("data", "axes fraction"),</w:t>
      </w:r>
    </w:p>
    <w:p>
      <w:pPr>
        <w:spacing w:after="0" w:before="0" w:line="240" w:lineRule="auto"/>
      </w:pPr>
      <w:r>
        <w:rPr>
          <w:rFonts w:ascii="Consolas" w:hAnsi="Consolas"/>
          <w:sz w:val="16"/>
        </w:rPr>
        <w:t xml:space="preserve">                     </w:t>
      </w:r>
      <w:r>
        <w:rPr>
          <w:rFonts w:ascii="Consolas" w:hAnsi="Consolas"/>
          <w:sz w:val="16"/>
        </w:rPr>
        <w:t>xytext=(5, -15 - (idx % 4) * 18),</w:t>
      </w:r>
    </w:p>
    <w:p>
      <w:pPr>
        <w:spacing w:after="0" w:before="0" w:line="240" w:lineRule="auto"/>
      </w:pPr>
      <w:r>
        <w:rPr>
          <w:rFonts w:ascii="Consolas" w:hAnsi="Consolas"/>
          <w:sz w:val="16"/>
        </w:rPr>
        <w:t xml:space="preserve">                     </w:t>
      </w:r>
      <w:r>
        <w:rPr>
          <w:rFonts w:ascii="Consolas" w:hAnsi="Consolas"/>
          <w:sz w:val="16"/>
        </w:rPr>
        <w:t>textcoords="offset points",</w:t>
      </w:r>
    </w:p>
    <w:p>
      <w:pPr>
        <w:spacing w:after="0" w:before="0" w:line="240" w:lineRule="auto"/>
      </w:pPr>
      <w:r>
        <w:rPr>
          <w:rFonts w:ascii="Consolas" w:hAnsi="Consolas"/>
          <w:sz w:val="16"/>
        </w:rPr>
        <w:t xml:space="preserve">                     </w:t>
      </w:r>
      <w:r>
        <w:rPr>
          <w:rFonts w:ascii="Consolas" w:hAnsi="Consolas"/>
          <w:sz w:val="16"/>
        </w:rPr>
        <w:t>fontsize=8.5, color=event["color"],</w:t>
      </w:r>
    </w:p>
    <w:p>
      <w:pPr>
        <w:spacing w:after="0" w:before="0" w:line="240" w:lineRule="auto"/>
      </w:pPr>
      <w:r>
        <w:rPr>
          <w:rFonts w:ascii="Consolas" w:hAnsi="Consolas"/>
          <w:sz w:val="16"/>
        </w:rPr>
        <w:t xml:space="preserve">                     </w:t>
      </w:r>
      <w:r>
        <w:rPr>
          <w:rFonts w:ascii="Consolas" w:hAnsi="Consolas"/>
          <w:sz w:val="16"/>
        </w:rPr>
        <w:t>rotation=0, ha="left", va="top",</w:t>
      </w:r>
    </w:p>
    <w:p>
      <w:pPr>
        <w:spacing w:after="0" w:before="0" w:line="240" w:lineRule="auto"/>
      </w:pPr>
      <w:r>
        <w:rPr>
          <w:rFonts w:ascii="Consolas" w:hAnsi="Consolas"/>
          <w:sz w:val="16"/>
        </w:rPr>
        <w:t xml:space="preserve">                     </w:t>
      </w:r>
      <w:r>
        <w:rPr>
          <w:rFonts w:ascii="Consolas" w:hAnsi="Consolas"/>
          <w:sz w:val="16"/>
        </w:rPr>
        <w:t>bbox=dict(boxstyle="round,pad=0.3",</w:t>
      </w:r>
    </w:p>
    <w:p>
      <w:pPr>
        <w:spacing w:after="0" w:before="0" w:line="240" w:lineRule="auto"/>
      </w:pPr>
      <w:r>
        <w:rPr>
          <w:rFonts w:ascii="Consolas" w:hAnsi="Consolas"/>
          <w:sz w:val="16"/>
        </w:rPr>
        <w:t xml:space="preserve">                               </w:t>
      </w:r>
      <w:r>
        <w:rPr>
          <w:rFonts w:ascii="Consolas" w:hAnsi="Consolas"/>
          <w:sz w:val="16"/>
        </w:rPr>
        <w:t>facecolor="white", edgecolor=event["color"],</w:t>
      </w:r>
    </w:p>
    <w:p>
      <w:pPr>
        <w:spacing w:after="0" w:before="0" w:line="240" w:lineRule="auto"/>
      </w:pPr>
      <w:r>
        <w:rPr>
          <w:rFonts w:ascii="Consolas" w:hAnsi="Consolas"/>
          <w:sz w:val="16"/>
        </w:rPr>
        <w:t xml:space="preserve">                               </w:t>
      </w:r>
      <w:r>
        <w:rPr>
          <w:rFonts w:ascii="Consolas" w:hAnsi="Consolas"/>
          <w:sz w:val="16"/>
        </w:rPr>
        <w:t>alpha=0.9))</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Format x-axis</w:t>
      </w:r>
    </w:p>
    <w:p>
      <w:pPr>
        <w:spacing w:after="0" w:before="0" w:line="240" w:lineRule="auto"/>
      </w:pPr>
      <w:r>
        <w:rPr>
          <w:rFonts w:ascii="Consolas" w:hAnsi="Consolas"/>
          <w:sz w:val="16"/>
        </w:rPr>
        <w:t xml:space="preserve">    </w:t>
      </w:r>
      <w:r>
        <w:rPr>
          <w:rFonts w:ascii="Consolas" w:hAnsi="Consolas"/>
          <w:sz w:val="16"/>
        </w:rPr>
        <w:t>ax2.xaxis.set_major_locator(mdates.MonthLocator(interval=3))</w:t>
      </w:r>
    </w:p>
    <w:p>
      <w:pPr>
        <w:spacing w:after="0" w:before="0" w:line="240" w:lineRule="auto"/>
      </w:pPr>
      <w:r>
        <w:rPr>
          <w:rFonts w:ascii="Consolas" w:hAnsi="Consolas"/>
          <w:sz w:val="16"/>
        </w:rPr>
        <w:t xml:space="preserve">    </w:t>
      </w:r>
      <w:r>
        <w:rPr>
          <w:rFonts w:ascii="Consolas" w:hAnsi="Consolas"/>
          <w:sz w:val="16"/>
        </w:rPr>
        <w:t>ax2.xaxis.set_major_formatter(mdates.DateFormatter("%Y-%m"))</w:t>
      </w:r>
    </w:p>
    <w:p>
      <w:pPr>
        <w:spacing w:after="0" w:before="0" w:line="240" w:lineRule="auto"/>
      </w:pPr>
      <w:r>
        <w:rPr>
          <w:rFonts w:ascii="Consolas" w:hAnsi="Consolas"/>
          <w:sz w:val="16"/>
        </w:rPr>
        <w:t xml:space="preserve">    </w:t>
      </w:r>
      <w:r>
        <w:rPr>
          <w:rFonts w:ascii="Consolas" w:hAnsi="Consolas"/>
          <w:sz w:val="16"/>
        </w:rPr>
        <w:t>plt.setp(ax2.xaxis.get_majorticklabels(), rotation=45, ha="right")</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ax1.legend(loc="lower right", fontsize=10)</w:t>
      </w:r>
    </w:p>
    <w:p>
      <w:pPr>
        <w:spacing w:after="0" w:before="0" w:line="240" w:lineRule="auto"/>
      </w:pPr>
      <w:r>
        <w:rPr>
          <w:rFonts w:ascii="Consolas" w:hAnsi="Consolas"/>
          <w:sz w:val="16"/>
        </w:rPr>
        <w:t xml:space="preserve">    </w:t>
      </w:r>
      <w:r>
        <w:rPr>
          <w:rFonts w:ascii="Consolas" w:hAnsi="Consolas"/>
          <w:sz w:val="16"/>
        </w:rPr>
        <w:t>ax2.legend(loc="upper right", fontsize=10)</w:t>
      </w:r>
    </w:p>
    <w:p>
      <w:pPr>
        <w:spacing w:after="0" w:before="0" w:line="240" w:lineRule="auto"/>
      </w:pPr>
      <w:r>
        <w:rPr>
          <w:rFonts w:ascii="Consolas" w:hAnsi="Consolas"/>
          <w:sz w:val="16"/>
        </w:rPr>
        <w:t xml:space="preserve">    </w:t>
      </w:r>
      <w:r>
        <w:rPr>
          <w:rFonts w:ascii="Consolas" w:hAnsi="Consolas"/>
          <w:sz w:val="16"/>
        </w:rPr>
        <w:t>plt.tight_layout()</w:t>
      </w:r>
    </w:p>
    <w:p>
      <w:pPr>
        <w:spacing w:after="0" w:before="0" w:line="240" w:lineRule="auto"/>
      </w:pPr>
      <w:r>
        <w:rPr>
          <w:rFonts w:ascii="Consolas" w:hAnsi="Consolas"/>
          <w:sz w:val="16"/>
        </w:rPr>
        <w:t xml:space="preserve">    </w:t>
      </w:r>
      <w:r>
        <w:rPr>
          <w:rFonts w:ascii="Consolas" w:hAnsi="Consolas"/>
          <w:sz w:val="16"/>
        </w:rPr>
        <w:t>plt.savefig(out_path)</w:t>
      </w:r>
    </w:p>
    <w:p>
      <w:pPr>
        <w:spacing w:after="0" w:before="0" w:line="240" w:lineRule="auto"/>
      </w:pPr>
      <w:r>
        <w:rPr>
          <w:rFonts w:ascii="Consolas" w:hAnsi="Consolas"/>
          <w:sz w:val="16"/>
        </w:rPr>
        <w:t xml:space="preserve">    </w:t>
      </w:r>
      <w:r>
        <w:rPr>
          <w:rFonts w:ascii="Consolas" w:hAnsi="Consolas"/>
          <w:sz w:val="16"/>
        </w:rPr>
        <w:t>plt.close()</w:t>
      </w:r>
    </w:p>
    <w:p>
      <w:pPr>
        <w:spacing w:after="0" w:before="0" w:line="240" w:lineRule="auto"/>
      </w:pPr>
      <w:r>
        <w:rPr>
          <w:rFonts w:ascii="Consolas" w:hAnsi="Consolas"/>
          <w:sz w:val="16"/>
        </w:rPr>
        <w:t xml:space="preserve">    </w:t>
      </w:r>
      <w:r>
        <w:rPr>
          <w:rFonts w:ascii="Consolas" w:hAnsi="Consolas"/>
          <w:sz w:val="16"/>
        </w:rPr>
        <w:t>print(f"  [fig] {out_path}")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plot_topic_volume_with_events(events, out_path):</w:t>
      </w:r>
    </w:p>
    <w:p>
      <w:pPr>
        <w:spacing w:after="0" w:before="0" w:line="240" w:lineRule="auto"/>
      </w:pPr>
      <w:r>
        <w:rPr>
          <w:rFonts w:ascii="Consolas" w:hAnsi="Consolas"/>
          <w:sz w:val="16"/>
        </w:rPr>
        <w:t xml:space="preserve">    </w:t>
      </w:r>
      <w:r>
        <w:rPr>
          <w:rFonts w:ascii="Consolas" w:hAnsi="Consolas"/>
          <w:sz w:val="16"/>
        </w:rPr>
        <w:t>"""Stacked bar chart: monthly negative-review volume by topic, with events."""</w:t>
      </w:r>
    </w:p>
    <w:p>
      <w:pPr>
        <w:spacing w:after="0" w:before="0" w:line="240" w:lineRule="auto"/>
      </w:pPr>
      <w:r>
        <w:rPr>
          <w:rFonts w:ascii="Consolas" w:hAnsi="Consolas"/>
          <w:sz w:val="16"/>
        </w:rPr>
        <w:t xml:space="preserve">    </w:t>
      </w:r>
      <w:r>
        <w:rPr>
          <w:rFonts w:ascii="Consolas" w:hAnsi="Consolas"/>
          <w:sz w:val="16"/>
        </w:rPr>
        <w:t>if not TOPICS_FILE.exists():</w:t>
      </w:r>
    </w:p>
    <w:p>
      <w:pPr>
        <w:spacing w:after="0" w:before="0" w:line="240" w:lineRule="auto"/>
      </w:pPr>
      <w:r>
        <w:rPr>
          <w:rFonts w:ascii="Consolas" w:hAnsi="Consolas"/>
          <w:sz w:val="16"/>
        </w:rPr>
        <w:t xml:space="preserve">        </w:t>
      </w:r>
      <w:r>
        <w:rPr>
          <w:rFonts w:ascii="Consolas" w:hAnsi="Consolas"/>
          <w:sz w:val="16"/>
        </w:rPr>
        <w:t>print("  [skip] topics file not found")</w:t>
      </w:r>
    </w:p>
    <w:p>
      <w:pPr>
        <w:spacing w:after="0" w:before="0" w:line="240" w:lineRule="auto"/>
      </w:pPr>
      <w:r>
        <w:rPr>
          <w:rFonts w:ascii="Consolas" w:hAnsi="Consolas"/>
          <w:sz w:val="16"/>
        </w:rPr>
        <w:t xml:space="preserve">        </w:t>
      </w:r>
      <w:r>
        <w:rPr>
          <w:rFonts w:ascii="Consolas" w:hAnsi="Consolas"/>
          <w:sz w:val="16"/>
        </w:rPr>
        <w:t>return</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topics = pd.read_csv(TOPICS_FILE)</w:t>
      </w:r>
    </w:p>
    <w:p>
      <w:pPr>
        <w:spacing w:after="0" w:before="0" w:line="240" w:lineRule="auto"/>
      </w:pPr>
      <w:r>
        <w:rPr>
          <w:rFonts w:ascii="Consolas" w:hAnsi="Consolas"/>
          <w:sz w:val="16"/>
        </w:rPr>
        <w:t xml:space="preserve">    </w:t>
      </w:r>
      <w:r>
        <w:rPr>
          <w:rFonts w:ascii="Consolas" w:hAnsi="Consolas"/>
          <w:sz w:val="16"/>
        </w:rPr>
        <w:t>topics["submission_time"] = pd.to_datetime(topics["submission_time"], utc=True)</w:t>
      </w:r>
    </w:p>
    <w:p>
      <w:pPr>
        <w:spacing w:after="0" w:before="0" w:line="240" w:lineRule="auto"/>
      </w:pPr>
      <w:r>
        <w:rPr>
          <w:rFonts w:ascii="Consolas" w:hAnsi="Consolas"/>
          <w:sz w:val="16"/>
        </w:rPr>
        <w:t xml:space="preserve">    </w:t>
      </w:r>
      <w:r>
        <w:rPr>
          <w:rFonts w:ascii="Consolas" w:hAnsi="Consolas"/>
          <w:sz w:val="16"/>
        </w:rPr>
        <w:t>topics["year_month"] = topics["submission_time"].dt.to_period("M").dt.to_timestamp()</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topic_labels = {</w:t>
      </w:r>
    </w:p>
    <w:p>
      <w:pPr>
        <w:spacing w:after="0" w:before="0" w:line="240" w:lineRule="auto"/>
      </w:pPr>
      <w:r>
        <w:rPr>
          <w:rFonts w:ascii="Consolas" w:hAnsi="Consolas"/>
          <w:sz w:val="16"/>
        </w:rPr>
        <w:t xml:space="preserve">        </w:t>
      </w:r>
      <w:r>
        <w:rPr>
          <w:rFonts w:ascii="Consolas" w:hAnsi="Consolas"/>
          <w:sz w:val="16"/>
        </w:rPr>
        <w:t>0: "Meat/Protein Quality",</w:t>
      </w:r>
    </w:p>
    <w:p>
      <w:pPr>
        <w:spacing w:after="0" w:before="0" w:line="240" w:lineRule="auto"/>
      </w:pPr>
      <w:r>
        <w:rPr>
          <w:rFonts w:ascii="Consolas" w:hAnsi="Consolas"/>
          <w:sz w:val="16"/>
        </w:rPr>
        <w:t xml:space="preserve">        </w:t>
      </w:r>
      <w:r>
        <w:rPr>
          <w:rFonts w:ascii="Consolas" w:hAnsi="Consolas"/>
          <w:sz w:val="16"/>
        </w:rPr>
        <w:t>1: "Reformulation/Recipe",</w:t>
      </w:r>
    </w:p>
    <w:p>
      <w:pPr>
        <w:spacing w:after="0" w:before="0" w:line="240" w:lineRule="auto"/>
      </w:pPr>
      <w:r>
        <w:rPr>
          <w:rFonts w:ascii="Consolas" w:hAnsi="Consolas"/>
          <w:sz w:val="16"/>
        </w:rPr>
        <w:t xml:space="preserve">        </w:t>
      </w:r>
      <w:r>
        <w:rPr>
          <w:rFonts w:ascii="Consolas" w:hAnsi="Consolas"/>
          <w:sz w:val="16"/>
        </w:rPr>
        <w:t>2: "Taste &amp; Texture",</w:t>
      </w:r>
    </w:p>
    <w:p>
      <w:pPr>
        <w:spacing w:after="0" w:before="0" w:line="240" w:lineRule="auto"/>
      </w:pPr>
      <w:r>
        <w:rPr>
          <w:rFonts w:ascii="Consolas" w:hAnsi="Consolas"/>
          <w:sz w:val="16"/>
        </w:rPr>
        <w:t xml:space="preserve">        </w:t>
      </w:r>
      <w:r>
        <w:rPr>
          <w:rFonts w:ascii="Consolas" w:hAnsi="Consolas"/>
          <w:sz w:val="16"/>
        </w:rPr>
        <w:t>3: "Price-Value",</w:t>
      </w:r>
    </w:p>
    <w:p>
      <w:pPr>
        <w:spacing w:after="0" w:before="0" w:line="240" w:lineRule="auto"/>
      </w:pPr>
      <w:r>
        <w:rPr>
          <w:rFonts w:ascii="Consolas" w:hAnsi="Consolas"/>
          <w:sz w:val="16"/>
        </w:rPr>
        <w:t xml:space="preserve">        </w:t>
      </w:r>
      <w:r>
        <w:rPr>
          <w:rFonts w:ascii="Consolas" w:hAnsi="Consolas"/>
          <w:sz w:val="16"/>
        </w:rPr>
        <w:t>4: "Prepared Food/Premium",</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topics["topic_name"] = topics["dominant_topic"].map(topic_labels)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Monthly counts by topic</w:t>
      </w:r>
    </w:p>
    <w:p>
      <w:pPr>
        <w:spacing w:after="0" w:before="0" w:line="240" w:lineRule="auto"/>
      </w:pPr>
      <w:r>
        <w:rPr>
          <w:rFonts w:ascii="Consolas" w:hAnsi="Consolas"/>
          <w:sz w:val="16"/>
        </w:rPr>
        <w:t xml:space="preserve">    </w:t>
      </w:r>
      <w:r>
        <w:rPr>
          <w:rFonts w:ascii="Consolas" w:hAnsi="Consolas"/>
          <w:sz w:val="16"/>
        </w:rPr>
        <w:t>counts = (topics.groupby(["year_month", "topic_name"])</w:t>
      </w:r>
    </w:p>
    <w:p>
      <w:pPr>
        <w:spacing w:after="0" w:before="0" w:line="240" w:lineRule="auto"/>
      </w:pPr>
      <w:r>
        <w:rPr>
          <w:rFonts w:ascii="Consolas" w:hAnsi="Consolas"/>
          <w:sz w:val="16"/>
        </w:rPr>
        <w:t xml:space="preserve">                    </w:t>
      </w:r>
      <w:r>
        <w:rPr>
          <w:rFonts w:ascii="Consolas" w:hAnsi="Consolas"/>
          <w:sz w:val="16"/>
        </w:rPr>
        <w:t>.size().unstack(fill_value=0))</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fig, ax = plt.subplots(figsize=(15, 7))</w:t>
      </w:r>
    </w:p>
    <w:p>
      <w:pPr>
        <w:spacing w:after="0" w:before="0" w:line="240" w:lineRule="auto"/>
      </w:pPr>
      <w:r>
        <w:rPr>
          <w:rFonts w:ascii="Consolas" w:hAnsi="Consolas"/>
          <w:sz w:val="16"/>
        </w:rPr>
        <w:t xml:space="preserve">    </w:t>
      </w:r>
      <w:r>
        <w:rPr>
          <w:rFonts w:ascii="Consolas" w:hAnsi="Consolas"/>
          <w:sz w:val="16"/>
        </w:rPr>
        <w:t>colors = ["#1f77b4", "#ff7f0e", "#2ca02c", "#d62728", "#9467bd"]</w:t>
      </w:r>
    </w:p>
    <w:p>
      <w:pPr>
        <w:spacing w:after="0" w:before="0" w:line="240" w:lineRule="auto"/>
      </w:pPr>
      <w:r>
        <w:rPr>
          <w:rFonts w:ascii="Consolas" w:hAnsi="Consolas"/>
          <w:sz w:val="16"/>
        </w:rPr>
        <w:t xml:space="preserve">    </w:t>
      </w:r>
      <w:r>
        <w:rPr>
          <w:rFonts w:ascii="Consolas" w:hAnsi="Consolas"/>
          <w:sz w:val="16"/>
        </w:rPr>
        <w:t>counts.plot(kind="bar", stacked=True, ax=ax, color=colors, width=0.9)</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Replace numerical x-ticks with month labels, every 3rd</w:t>
      </w:r>
    </w:p>
    <w:p>
      <w:pPr>
        <w:spacing w:after="0" w:before="0" w:line="240" w:lineRule="auto"/>
      </w:pPr>
      <w:r>
        <w:rPr>
          <w:rFonts w:ascii="Consolas" w:hAnsi="Consolas"/>
          <w:sz w:val="16"/>
        </w:rPr>
        <w:t xml:space="preserve">    </w:t>
      </w:r>
      <w:r>
        <w:rPr>
          <w:rFonts w:ascii="Consolas" w:hAnsi="Consolas"/>
          <w:sz w:val="16"/>
        </w:rPr>
        <w:t>ax.set_xticks(range(0, len(counts), 3))</w:t>
      </w:r>
    </w:p>
    <w:p>
      <w:pPr>
        <w:spacing w:after="0" w:before="0" w:line="240" w:lineRule="auto"/>
      </w:pPr>
      <w:r>
        <w:rPr>
          <w:rFonts w:ascii="Consolas" w:hAnsi="Consolas"/>
          <w:sz w:val="16"/>
        </w:rPr>
        <w:t xml:space="preserve">    </w:t>
      </w:r>
      <w:r>
        <w:rPr>
          <w:rFonts w:ascii="Consolas" w:hAnsi="Consolas"/>
          <w:sz w:val="16"/>
        </w:rPr>
        <w:t>ax.set_xticklabels([d.strftime("%Y-%m") for d in counts.index[::3]],</w:t>
      </w:r>
    </w:p>
    <w:p>
      <w:pPr>
        <w:spacing w:after="0" w:before="0" w:line="240" w:lineRule="auto"/>
      </w:pPr>
      <w:r>
        <w:rPr>
          <w:rFonts w:ascii="Consolas" w:hAnsi="Consolas"/>
          <w:sz w:val="16"/>
        </w:rPr>
        <w:t xml:space="preserve">                       </w:t>
      </w:r>
      <w:r>
        <w:rPr>
          <w:rFonts w:ascii="Consolas" w:hAnsi="Consolas"/>
          <w:sz w:val="16"/>
        </w:rPr>
        <w:t>rotation=45, ha="right")</w:t>
      </w:r>
    </w:p>
    <w:p>
      <w:pPr>
        <w:spacing w:after="0" w:before="0" w:line="240" w:lineRule="auto"/>
      </w:pPr>
      <w:r>
        <w:rPr>
          <w:rFonts w:ascii="Consolas" w:hAnsi="Consolas"/>
          <w:sz w:val="16"/>
        </w:rPr>
        <w:t xml:space="preserve">    </w:t>
      </w:r>
      <w:r>
        <w:rPr>
          <w:rFonts w:ascii="Consolas" w:hAnsi="Consolas"/>
          <w:sz w:val="16"/>
        </w:rPr>
        <w:t>ax.set_xlabel("Month")</w:t>
      </w:r>
    </w:p>
    <w:p>
      <w:pPr>
        <w:spacing w:after="0" w:before="0" w:line="240" w:lineRule="auto"/>
      </w:pPr>
      <w:r>
        <w:rPr>
          <w:rFonts w:ascii="Consolas" w:hAnsi="Consolas"/>
          <w:sz w:val="16"/>
        </w:rPr>
        <w:t xml:space="preserve">    </w:t>
      </w:r>
      <w:r>
        <w:rPr>
          <w:rFonts w:ascii="Consolas" w:hAnsi="Consolas"/>
          <w:sz w:val="16"/>
        </w:rPr>
        <w:t>ax.set_ylabel("Negative review volume")</w:t>
      </w:r>
    </w:p>
    <w:p>
      <w:pPr>
        <w:spacing w:after="0" w:before="0" w:line="240" w:lineRule="auto"/>
      </w:pPr>
      <w:r>
        <w:rPr>
          <w:rFonts w:ascii="Consolas" w:hAnsi="Consolas"/>
          <w:sz w:val="16"/>
        </w:rPr>
        <w:t xml:space="preserve">    </w:t>
      </w:r>
      <w:r>
        <w:rPr>
          <w:rFonts w:ascii="Consolas" w:hAnsi="Consolas"/>
          <w:sz w:val="16"/>
        </w:rPr>
        <w:t>ax.set_title("Figure 14. Volume of negative reviews by complaint topic over time")</w:t>
      </w:r>
    </w:p>
    <w:p>
      <w:pPr>
        <w:spacing w:after="0" w:before="0" w:line="240" w:lineRule="auto"/>
      </w:pPr>
      <w:r>
        <w:rPr>
          <w:rFonts w:ascii="Consolas" w:hAnsi="Consolas"/>
          <w:sz w:val="16"/>
        </w:rPr>
        <w:t xml:space="preserve">    </w:t>
      </w:r>
      <w:r>
        <w:rPr>
          <w:rFonts w:ascii="Consolas" w:hAnsi="Consolas"/>
          <w:sz w:val="16"/>
        </w:rPr>
        <w:t>ax.legend(title="Topic", bbox_to_anchor=(1.02, 1), loc="upper left", fontsize=10)</w:t>
      </w:r>
    </w:p>
    <w:p>
      <w:pPr>
        <w:spacing w:after="0" w:before="0" w:line="240" w:lineRule="auto"/>
      </w:pPr>
      <w:r>
        <w:rPr>
          <w:rFonts w:ascii="Consolas" w:hAnsi="Consolas"/>
          <w:sz w:val="16"/>
        </w:rPr>
        <w:t xml:space="preserve">    </w:t>
      </w:r>
      <w:r>
        <w:rPr>
          <w:rFonts w:ascii="Consolas" w:hAnsi="Consolas"/>
          <w:sz w:val="16"/>
        </w:rPr>
        <w:t>plt.tight_layout()</w:t>
      </w:r>
    </w:p>
    <w:p>
      <w:pPr>
        <w:spacing w:after="0" w:before="0" w:line="240" w:lineRule="auto"/>
      </w:pPr>
      <w:r>
        <w:rPr>
          <w:rFonts w:ascii="Consolas" w:hAnsi="Consolas"/>
          <w:sz w:val="16"/>
        </w:rPr>
        <w:t xml:space="preserve">    </w:t>
      </w:r>
      <w:r>
        <w:rPr>
          <w:rFonts w:ascii="Consolas" w:hAnsi="Consolas"/>
          <w:sz w:val="16"/>
        </w:rPr>
        <w:t>plt.savefig(out_path)</w:t>
      </w:r>
    </w:p>
    <w:p>
      <w:pPr>
        <w:spacing w:after="0" w:before="0" w:line="240" w:lineRule="auto"/>
      </w:pPr>
      <w:r>
        <w:rPr>
          <w:rFonts w:ascii="Consolas" w:hAnsi="Consolas"/>
          <w:sz w:val="16"/>
        </w:rPr>
        <w:t xml:space="preserve">    </w:t>
      </w:r>
      <w:r>
        <w:rPr>
          <w:rFonts w:ascii="Consolas" w:hAnsi="Consolas"/>
          <w:sz w:val="16"/>
        </w:rPr>
        <w:t>plt.close()</w:t>
      </w:r>
    </w:p>
    <w:p>
      <w:pPr>
        <w:spacing w:after="0" w:before="0" w:line="240" w:lineRule="auto"/>
      </w:pPr>
      <w:r>
        <w:rPr>
          <w:rFonts w:ascii="Consolas" w:hAnsi="Consolas"/>
          <w:sz w:val="16"/>
        </w:rPr>
        <w:t xml:space="preserve">    </w:t>
      </w:r>
      <w:r>
        <w:rPr>
          <w:rFonts w:ascii="Consolas" w:hAnsi="Consolas"/>
          <w:sz w:val="16"/>
        </w:rPr>
        <w:t>print(f"  [fig] {out_path}")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plot_category_sentiment_heatmap(df, out_path):</w:t>
      </w:r>
    </w:p>
    <w:p>
      <w:pPr>
        <w:spacing w:after="0" w:before="0" w:line="240" w:lineRule="auto"/>
      </w:pPr>
      <w:r>
        <w:rPr>
          <w:rFonts w:ascii="Consolas" w:hAnsi="Consolas"/>
          <w:sz w:val="16"/>
        </w:rPr>
        <w:t xml:space="preserve">    </w:t>
      </w:r>
      <w:r>
        <w:rPr>
          <w:rFonts w:ascii="Consolas" w:hAnsi="Consolas"/>
          <w:sz w:val="16"/>
        </w:rPr>
        <w:t>"""Heatmap of mean sentiment by category × year-quarter."""</w:t>
      </w:r>
    </w:p>
    <w:p>
      <w:pPr>
        <w:spacing w:after="0" w:before="0" w:line="240" w:lineRule="auto"/>
      </w:pPr>
      <w:r>
        <w:rPr>
          <w:rFonts w:ascii="Consolas" w:hAnsi="Consolas"/>
          <w:sz w:val="16"/>
        </w:rPr>
        <w:t xml:space="preserve">    </w:t>
      </w:r>
      <w:r>
        <w:rPr>
          <w:rFonts w:ascii="Consolas" w:hAnsi="Consolas"/>
          <w:sz w:val="16"/>
        </w:rPr>
        <w:t>df = df.copy()</w:t>
      </w:r>
    </w:p>
    <w:p>
      <w:pPr>
        <w:spacing w:after="0" w:before="0" w:line="240" w:lineRule="auto"/>
      </w:pPr>
      <w:r>
        <w:rPr>
          <w:rFonts w:ascii="Consolas" w:hAnsi="Consolas"/>
          <w:sz w:val="16"/>
        </w:rPr>
        <w:t xml:space="preserve">    </w:t>
      </w:r>
      <w:r>
        <w:rPr>
          <w:rFonts w:ascii="Consolas" w:hAnsi="Consolas"/>
          <w:sz w:val="16"/>
        </w:rPr>
        <w:t>df["sentiment_numeric"] = df["bert_pred"].map({"negative": -1, "neutral": 0, "positive": 1})</w:t>
      </w:r>
    </w:p>
    <w:p>
      <w:pPr>
        <w:spacing w:after="0" w:before="0" w:line="240" w:lineRule="auto"/>
      </w:pPr>
      <w:r>
        <w:rPr>
          <w:rFonts w:ascii="Consolas" w:hAnsi="Consolas"/>
          <w:sz w:val="16"/>
        </w:rPr>
        <w:t xml:space="preserve">    </w:t>
      </w:r>
      <w:r>
        <w:rPr>
          <w:rFonts w:ascii="Consolas" w:hAnsi="Consolas"/>
          <w:sz w:val="16"/>
        </w:rPr>
        <w:t>df["quarter"] = df["submission_time"].dt.to_period("Q").astype(str)</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pivot = df.pivot_table(index="category_keyword",</w:t>
      </w:r>
    </w:p>
    <w:p>
      <w:pPr>
        <w:spacing w:after="0" w:before="0" w:line="240" w:lineRule="auto"/>
      </w:pPr>
      <w:r>
        <w:rPr>
          <w:rFonts w:ascii="Consolas" w:hAnsi="Consolas"/>
          <w:sz w:val="16"/>
        </w:rPr>
        <w:t xml:space="preserve">                           </w:t>
      </w:r>
      <w:r>
        <w:rPr>
          <w:rFonts w:ascii="Consolas" w:hAnsi="Consolas"/>
          <w:sz w:val="16"/>
        </w:rPr>
        <w:t>columns="quarter",</w:t>
      </w:r>
    </w:p>
    <w:p>
      <w:pPr>
        <w:spacing w:after="0" w:before="0" w:line="240" w:lineRule="auto"/>
      </w:pPr>
      <w:r>
        <w:rPr>
          <w:rFonts w:ascii="Consolas" w:hAnsi="Consolas"/>
          <w:sz w:val="16"/>
        </w:rPr>
        <w:t xml:space="preserve">                           </w:t>
      </w:r>
      <w:r>
        <w:rPr>
          <w:rFonts w:ascii="Consolas" w:hAnsi="Consolas"/>
          <w:sz w:val="16"/>
        </w:rPr>
        <w:t>values="sentiment_numeric",</w:t>
      </w:r>
    </w:p>
    <w:p>
      <w:pPr>
        <w:spacing w:after="0" w:before="0" w:line="240" w:lineRule="auto"/>
      </w:pPr>
      <w:r>
        <w:rPr>
          <w:rFonts w:ascii="Consolas" w:hAnsi="Consolas"/>
          <w:sz w:val="16"/>
        </w:rPr>
        <w:t xml:space="preserve">                           </w:t>
      </w:r>
      <w:r>
        <w:rPr>
          <w:rFonts w:ascii="Consolas" w:hAnsi="Consolas"/>
          <w:sz w:val="16"/>
        </w:rPr>
        <w:t>aggfunc="mean")</w:t>
      </w:r>
    </w:p>
    <w:p>
      <w:pPr>
        <w:spacing w:after="0" w:before="0" w:line="240" w:lineRule="auto"/>
      </w:pPr>
      <w:r>
        <w:rPr>
          <w:rFonts w:ascii="Consolas" w:hAnsi="Consolas"/>
          <w:sz w:val="16"/>
        </w:rPr>
        <w:t xml:space="preserve">    </w:t>
      </w:r>
      <w:r>
        <w:rPr>
          <w:rFonts w:ascii="Consolas" w:hAnsi="Consolas"/>
          <w:sz w:val="16"/>
        </w:rPr>
        <w:t># Keep categories with full coverage</w:t>
      </w:r>
    </w:p>
    <w:p>
      <w:pPr>
        <w:spacing w:after="0" w:before="0" w:line="240" w:lineRule="auto"/>
      </w:pPr>
      <w:r>
        <w:rPr>
          <w:rFonts w:ascii="Consolas" w:hAnsi="Consolas"/>
          <w:sz w:val="16"/>
        </w:rPr>
        <w:t xml:space="preserve">    </w:t>
      </w:r>
      <w:r>
        <w:rPr>
          <w:rFonts w:ascii="Consolas" w:hAnsi="Consolas"/>
          <w:sz w:val="16"/>
        </w:rPr>
        <w:t>pivot = pivot.dropna(thresh=pivot.shape[1] * 0.6)</w:t>
      </w:r>
    </w:p>
    <w:p>
      <w:pPr>
        <w:spacing w:after="0" w:before="0" w:line="240" w:lineRule="auto"/>
      </w:pPr>
      <w:r>
        <w:rPr>
          <w:rFonts w:ascii="Consolas" w:hAnsi="Consolas"/>
          <w:sz w:val="16"/>
        </w:rPr>
        <w:t xml:space="preserve">    </w:t>
      </w:r>
      <w:r>
        <w:rPr>
          <w:rFonts w:ascii="Consolas" w:hAnsi="Consolas"/>
          <w:sz w:val="16"/>
        </w:rPr>
        <w:t># Sort by overall mean</w:t>
      </w:r>
    </w:p>
    <w:p>
      <w:pPr>
        <w:spacing w:after="0" w:before="0" w:line="240" w:lineRule="auto"/>
      </w:pPr>
      <w:r>
        <w:rPr>
          <w:rFonts w:ascii="Consolas" w:hAnsi="Consolas"/>
          <w:sz w:val="16"/>
        </w:rPr>
        <w:t xml:space="preserve">    </w:t>
      </w:r>
      <w:r>
        <w:rPr>
          <w:rFonts w:ascii="Consolas" w:hAnsi="Consolas"/>
          <w:sz w:val="16"/>
        </w:rPr>
        <w:t>pivot = pivot.loc[pivot.mean(axis=1).sort_values().index]</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fig, ax = plt.subplots(figsize=(14, 10))</w:t>
      </w:r>
    </w:p>
    <w:p>
      <w:pPr>
        <w:spacing w:after="0" w:before="0" w:line="240" w:lineRule="auto"/>
      </w:pPr>
      <w:r>
        <w:rPr>
          <w:rFonts w:ascii="Consolas" w:hAnsi="Consolas"/>
          <w:sz w:val="16"/>
        </w:rPr>
        <w:t xml:space="preserve">    </w:t>
      </w:r>
      <w:r>
        <w:rPr>
          <w:rFonts w:ascii="Consolas" w:hAnsi="Consolas"/>
          <w:sz w:val="16"/>
        </w:rPr>
        <w:t>sns.heatmap(pivot, annot=True, fmt=".2f", cmap="RdYlGn",</w:t>
      </w:r>
    </w:p>
    <w:p>
      <w:pPr>
        <w:spacing w:after="0" w:before="0" w:line="240" w:lineRule="auto"/>
      </w:pPr>
      <w:r>
        <w:rPr>
          <w:rFonts w:ascii="Consolas" w:hAnsi="Consolas"/>
          <w:sz w:val="16"/>
        </w:rPr>
        <w:t xml:space="preserve">                </w:t>
      </w:r>
      <w:r>
        <w:rPr>
          <w:rFonts w:ascii="Consolas" w:hAnsi="Consolas"/>
          <w:sz w:val="16"/>
        </w:rPr>
        <w:t>center=0, vmin=-0.5, vmax=1, ax=ax,</w:t>
      </w:r>
    </w:p>
    <w:p>
      <w:pPr>
        <w:spacing w:after="0" w:before="0" w:line="240" w:lineRule="auto"/>
      </w:pPr>
      <w:r>
        <w:rPr>
          <w:rFonts w:ascii="Consolas" w:hAnsi="Consolas"/>
          <w:sz w:val="16"/>
        </w:rPr>
        <w:t xml:space="preserve">                </w:t>
      </w:r>
      <w:r>
        <w:rPr>
          <w:rFonts w:ascii="Consolas" w:hAnsi="Consolas"/>
          <w:sz w:val="16"/>
        </w:rPr>
        <w:t>cbar_kws={"label": "Mean sentiment (-1 neg to +1 pos)"},</w:t>
      </w:r>
    </w:p>
    <w:p>
      <w:pPr>
        <w:spacing w:after="0" w:before="0" w:line="240" w:lineRule="auto"/>
      </w:pPr>
      <w:r>
        <w:rPr>
          <w:rFonts w:ascii="Consolas" w:hAnsi="Consolas"/>
          <w:sz w:val="16"/>
        </w:rPr>
        <w:t xml:space="preserve">                </w:t>
      </w:r>
      <w:r>
        <w:rPr>
          <w:rFonts w:ascii="Consolas" w:hAnsi="Consolas"/>
          <w:sz w:val="16"/>
        </w:rPr>
        <w:t>annot_kws={"size": 8})</w:t>
      </w:r>
    </w:p>
    <w:p>
      <w:pPr>
        <w:spacing w:after="0" w:before="0" w:line="240" w:lineRule="auto"/>
      </w:pPr>
      <w:r>
        <w:rPr>
          <w:rFonts w:ascii="Consolas" w:hAnsi="Consolas"/>
          <w:sz w:val="16"/>
        </w:rPr>
        <w:t xml:space="preserve">    </w:t>
      </w:r>
      <w:r>
        <w:rPr>
          <w:rFonts w:ascii="Consolas" w:hAnsi="Consolas"/>
          <w:sz w:val="16"/>
        </w:rPr>
        <w:t>ax.set_title("Figure 15. Mean BERT sentiment by category and quarter\n"</w:t>
      </w:r>
    </w:p>
    <w:p>
      <w:pPr>
        <w:spacing w:after="0" w:before="0" w:line="240" w:lineRule="auto"/>
      </w:pPr>
      <w:r>
        <w:rPr>
          <w:rFonts w:ascii="Consolas" w:hAnsi="Consolas"/>
          <w:sz w:val="16"/>
        </w:rPr>
        <w:t xml:space="preserve">                 </w:t>
      </w:r>
      <w:r>
        <w:rPr>
          <w:rFonts w:ascii="Consolas" w:hAnsi="Consolas"/>
          <w:sz w:val="16"/>
        </w:rPr>
        <w:t>"(lower values = worse customer sentiment)")</w:t>
      </w:r>
    </w:p>
    <w:p>
      <w:pPr>
        <w:spacing w:after="0" w:before="0" w:line="240" w:lineRule="auto"/>
      </w:pPr>
      <w:r>
        <w:rPr>
          <w:rFonts w:ascii="Consolas" w:hAnsi="Consolas"/>
          <w:sz w:val="16"/>
        </w:rPr>
        <w:t xml:space="preserve">    </w:t>
      </w:r>
      <w:r>
        <w:rPr>
          <w:rFonts w:ascii="Consolas" w:hAnsi="Consolas"/>
          <w:sz w:val="16"/>
        </w:rPr>
        <w:t>ax.set_xlabel("Quarter")</w:t>
      </w:r>
    </w:p>
    <w:p>
      <w:pPr>
        <w:spacing w:after="0" w:before="0" w:line="240" w:lineRule="auto"/>
      </w:pPr>
      <w:r>
        <w:rPr>
          <w:rFonts w:ascii="Consolas" w:hAnsi="Consolas"/>
          <w:sz w:val="16"/>
        </w:rPr>
        <w:t xml:space="preserve">    </w:t>
      </w:r>
      <w:r>
        <w:rPr>
          <w:rFonts w:ascii="Consolas" w:hAnsi="Consolas"/>
          <w:sz w:val="16"/>
        </w:rPr>
        <w:t>ax.set_ylabel("Product category")</w:t>
      </w:r>
    </w:p>
    <w:p>
      <w:pPr>
        <w:spacing w:after="0" w:before="0" w:line="240" w:lineRule="auto"/>
      </w:pPr>
      <w:r>
        <w:rPr>
          <w:rFonts w:ascii="Consolas" w:hAnsi="Consolas"/>
          <w:sz w:val="16"/>
        </w:rPr>
        <w:t xml:space="preserve">    </w:t>
      </w:r>
      <w:r>
        <w:rPr>
          <w:rFonts w:ascii="Consolas" w:hAnsi="Consolas"/>
          <w:sz w:val="16"/>
        </w:rPr>
        <w:t>plt.xticks(rotation=45, ha="right")</w:t>
      </w:r>
    </w:p>
    <w:p>
      <w:pPr>
        <w:spacing w:after="0" w:before="0" w:line="240" w:lineRule="auto"/>
      </w:pPr>
      <w:r>
        <w:rPr>
          <w:rFonts w:ascii="Consolas" w:hAnsi="Consolas"/>
          <w:sz w:val="16"/>
        </w:rPr>
        <w:t xml:space="preserve">    </w:t>
      </w:r>
      <w:r>
        <w:rPr>
          <w:rFonts w:ascii="Consolas" w:hAnsi="Consolas"/>
          <w:sz w:val="16"/>
        </w:rPr>
        <w:t>plt.tight_layout()</w:t>
      </w:r>
    </w:p>
    <w:p>
      <w:pPr>
        <w:spacing w:after="0" w:before="0" w:line="240" w:lineRule="auto"/>
      </w:pPr>
      <w:r>
        <w:rPr>
          <w:rFonts w:ascii="Consolas" w:hAnsi="Consolas"/>
          <w:sz w:val="16"/>
        </w:rPr>
        <w:t xml:space="preserve">    </w:t>
      </w:r>
      <w:r>
        <w:rPr>
          <w:rFonts w:ascii="Consolas" w:hAnsi="Consolas"/>
          <w:sz w:val="16"/>
        </w:rPr>
        <w:t>plt.savefig(out_path)</w:t>
      </w:r>
    </w:p>
    <w:p>
      <w:pPr>
        <w:spacing w:after="0" w:before="0" w:line="240" w:lineRule="auto"/>
      </w:pPr>
      <w:r>
        <w:rPr>
          <w:rFonts w:ascii="Consolas" w:hAnsi="Consolas"/>
          <w:sz w:val="16"/>
        </w:rPr>
        <w:t xml:space="preserve">    </w:t>
      </w:r>
      <w:r>
        <w:rPr>
          <w:rFonts w:ascii="Consolas" w:hAnsi="Consolas"/>
          <w:sz w:val="16"/>
        </w:rPr>
        <w:t>plt.close()</w:t>
      </w:r>
    </w:p>
    <w:p>
      <w:pPr>
        <w:spacing w:after="0" w:before="0" w:line="240" w:lineRule="auto"/>
      </w:pPr>
      <w:r>
        <w:rPr>
          <w:rFonts w:ascii="Consolas" w:hAnsi="Consolas"/>
          <w:sz w:val="16"/>
        </w:rPr>
        <w:t xml:space="preserve">    </w:t>
      </w:r>
      <w:r>
        <w:rPr>
          <w:rFonts w:ascii="Consolas" w:hAnsi="Consolas"/>
          <w:sz w:val="16"/>
        </w:rPr>
        <w:t>print(f"  [fig] {out_path}")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compute_event_impact(df, events):</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For each event, compare mean sentiment in the 30 days BEFORE vs AFTER.</w:t>
      </w:r>
    </w:p>
    <w:p>
      <w:pPr>
        <w:spacing w:after="0" w:before="0" w:line="240" w:lineRule="auto"/>
      </w:pPr>
      <w:r>
        <w:rPr>
          <w:rFonts w:ascii="Consolas" w:hAnsi="Consolas"/>
          <w:sz w:val="16"/>
        </w:rPr>
        <w:t xml:space="preserve">    </w:t>
      </w:r>
      <w:r>
        <w:rPr>
          <w:rFonts w:ascii="Consolas" w:hAnsi="Consolas"/>
          <w:sz w:val="16"/>
        </w:rPr>
        <w:t>Gives a rough quantitative view of 'did the event coincide with a shift?'.</w:t>
      </w:r>
    </w:p>
    <w:p>
      <w:pPr>
        <w:spacing w:after="0" w:before="0" w:line="240" w:lineRule="auto"/>
      </w:pPr>
      <w:r>
        <w:rPr>
          <w:rFonts w:ascii="Consolas" w:hAnsi="Consolas"/>
          <w:sz w:val="16"/>
        </w:rPr>
        <w:t xml:space="preserve">    </w:t>
      </w:r>
      <w:r>
        <w:rPr>
          <w:rFonts w:ascii="Consolas" w:hAnsi="Consolas"/>
          <w:sz w:val="16"/>
        </w:rPr>
        <w:t>This is associational — we are NOT claiming causation in the report.</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df = df.copy()</w:t>
      </w:r>
    </w:p>
    <w:p>
      <w:pPr>
        <w:spacing w:after="0" w:before="0" w:line="240" w:lineRule="auto"/>
      </w:pPr>
      <w:r>
        <w:rPr>
          <w:rFonts w:ascii="Consolas" w:hAnsi="Consolas"/>
          <w:sz w:val="16"/>
        </w:rPr>
        <w:t xml:space="preserve">    </w:t>
      </w:r>
      <w:r>
        <w:rPr>
          <w:rFonts w:ascii="Consolas" w:hAnsi="Consolas"/>
          <w:sz w:val="16"/>
        </w:rPr>
        <w:t>df["sentiment_numeric"] = df["bert_pred"].map({"negative": -1, "neutral": 0, "positive": 1})</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rows = []</w:t>
      </w:r>
    </w:p>
    <w:p>
      <w:pPr>
        <w:spacing w:after="0" w:before="0" w:line="240" w:lineRule="auto"/>
      </w:pPr>
      <w:r>
        <w:rPr>
          <w:rFonts w:ascii="Consolas" w:hAnsi="Consolas"/>
          <w:sz w:val="16"/>
        </w:rPr>
        <w:t xml:space="preserve">    </w:t>
      </w:r>
      <w:r>
        <w:rPr>
          <w:rFonts w:ascii="Consolas" w:hAnsi="Consolas"/>
          <w:sz w:val="16"/>
        </w:rPr>
        <w:t>for event in events:</w:t>
      </w:r>
    </w:p>
    <w:p>
      <w:pPr>
        <w:spacing w:after="0" w:before="0" w:line="240" w:lineRule="auto"/>
      </w:pPr>
      <w:r>
        <w:rPr>
          <w:rFonts w:ascii="Consolas" w:hAnsi="Consolas"/>
          <w:sz w:val="16"/>
        </w:rPr>
        <w:t xml:space="preserve">        </w:t>
      </w:r>
      <w:r>
        <w:rPr>
          <w:rFonts w:ascii="Consolas" w:hAnsi="Consolas"/>
          <w:sz w:val="16"/>
        </w:rPr>
        <w:t>ev_date = pd.Timestamp(event["date"], tz="UTC")</w:t>
      </w:r>
    </w:p>
    <w:p>
      <w:pPr>
        <w:spacing w:after="0" w:before="0" w:line="240" w:lineRule="auto"/>
      </w:pPr>
      <w:r>
        <w:rPr>
          <w:rFonts w:ascii="Consolas" w:hAnsi="Consolas"/>
          <w:sz w:val="16"/>
        </w:rPr>
        <w:t xml:space="preserve">        </w:t>
      </w:r>
      <w:r>
        <w:rPr>
          <w:rFonts w:ascii="Consolas" w:hAnsi="Consolas"/>
          <w:sz w:val="16"/>
        </w:rPr>
        <w:t>before = df[(df["submission_time"] &gt;= ev_date - pd.Timedelta(days=30)) &amp;</w:t>
      </w:r>
    </w:p>
    <w:p>
      <w:pPr>
        <w:spacing w:after="0" w:before="0" w:line="240" w:lineRule="auto"/>
      </w:pPr>
      <w:r>
        <w:rPr>
          <w:rFonts w:ascii="Consolas" w:hAnsi="Consolas"/>
          <w:sz w:val="16"/>
        </w:rPr>
        <w:t xml:space="preserve">                    </w:t>
      </w:r>
      <w:r>
        <w:rPr>
          <w:rFonts w:ascii="Consolas" w:hAnsi="Consolas"/>
          <w:sz w:val="16"/>
        </w:rPr>
        <w:t>(df["submission_time"] &lt; ev_date)]</w:t>
      </w:r>
    </w:p>
    <w:p>
      <w:pPr>
        <w:spacing w:after="0" w:before="0" w:line="240" w:lineRule="auto"/>
      </w:pPr>
      <w:r>
        <w:rPr>
          <w:rFonts w:ascii="Consolas" w:hAnsi="Consolas"/>
          <w:sz w:val="16"/>
        </w:rPr>
        <w:t xml:space="preserve">        </w:t>
      </w:r>
      <w:r>
        <w:rPr>
          <w:rFonts w:ascii="Consolas" w:hAnsi="Consolas"/>
          <w:sz w:val="16"/>
        </w:rPr>
        <w:t>after = df[(df["submission_time"] &gt;= ev_date) &amp;</w:t>
      </w:r>
    </w:p>
    <w:p>
      <w:pPr>
        <w:spacing w:after="0" w:before="0" w:line="240" w:lineRule="auto"/>
      </w:pPr>
      <w:r>
        <w:rPr>
          <w:rFonts w:ascii="Consolas" w:hAnsi="Consolas"/>
          <w:sz w:val="16"/>
        </w:rPr>
        <w:t xml:space="preserve">                   </w:t>
      </w:r>
      <w:r>
        <w:rPr>
          <w:rFonts w:ascii="Consolas" w:hAnsi="Consolas"/>
          <w:sz w:val="16"/>
        </w:rPr>
        <w:t>(df["submission_time"] &lt; ev_date + pd.Timedelta(days=30))]</w:t>
      </w:r>
    </w:p>
    <w:p>
      <w:pPr>
        <w:spacing w:after="0" w:before="0" w:line="240" w:lineRule="auto"/>
      </w:pPr>
      <w:r>
        <w:rPr>
          <w:rFonts w:ascii="Consolas" w:hAnsi="Consolas"/>
          <w:sz w:val="16"/>
        </w:rPr>
        <w:t xml:space="preserve">        </w:t>
      </w:r>
      <w:r>
        <w:rPr>
          <w:rFonts w:ascii="Consolas" w:hAnsi="Consolas"/>
          <w:sz w:val="16"/>
        </w:rPr>
        <w:t>if len(before) &lt; 30 or len(after) &lt; 30:</w:t>
      </w:r>
    </w:p>
    <w:p>
      <w:pPr>
        <w:spacing w:after="0" w:before="0" w:line="240" w:lineRule="auto"/>
      </w:pPr>
      <w:r>
        <w:rPr>
          <w:rFonts w:ascii="Consolas" w:hAnsi="Consolas"/>
          <w:sz w:val="16"/>
        </w:rPr>
        <w:t xml:space="preserve">            </w:t>
      </w:r>
      <w:r>
        <w:rPr>
          <w:rFonts w:ascii="Consolas" w:hAnsi="Consolas"/>
          <w:sz w:val="16"/>
        </w:rPr>
        <w:t>continue</w:t>
      </w:r>
    </w:p>
    <w:p>
      <w:pPr>
        <w:spacing w:after="0" w:before="0" w:line="240" w:lineRule="auto"/>
      </w:pPr>
      <w:r>
        <w:rPr>
          <w:rFonts w:ascii="Consolas" w:hAnsi="Consolas"/>
          <w:sz w:val="16"/>
        </w:rPr>
        <w:t xml:space="preserve">        </w:t>
      </w:r>
      <w:r>
        <w:rPr>
          <w:rFonts w:ascii="Consolas" w:hAnsi="Consolas"/>
          <w:sz w:val="16"/>
        </w:rPr>
        <w:t>rows.append({</w:t>
      </w:r>
    </w:p>
    <w:p>
      <w:pPr>
        <w:spacing w:after="0" w:before="0" w:line="240" w:lineRule="auto"/>
      </w:pPr>
      <w:r>
        <w:rPr>
          <w:rFonts w:ascii="Consolas" w:hAnsi="Consolas"/>
          <w:sz w:val="16"/>
        </w:rPr>
        <w:t xml:space="preserve">            </w:t>
      </w:r>
      <w:r>
        <w:rPr>
          <w:rFonts w:ascii="Consolas" w:hAnsi="Consolas"/>
          <w:sz w:val="16"/>
        </w:rPr>
        <w:t>"event_date": event["date"],</w:t>
      </w:r>
    </w:p>
    <w:p>
      <w:pPr>
        <w:spacing w:after="0" w:before="0" w:line="240" w:lineRule="auto"/>
      </w:pPr>
      <w:r>
        <w:rPr>
          <w:rFonts w:ascii="Consolas" w:hAnsi="Consolas"/>
          <w:sz w:val="16"/>
        </w:rPr>
        <w:t xml:space="preserve">            </w:t>
      </w:r>
      <w:r>
        <w:rPr>
          <w:rFonts w:ascii="Consolas" w:hAnsi="Consolas"/>
          <w:sz w:val="16"/>
        </w:rPr>
        <w:t>"event_label": event["label"],</w:t>
      </w:r>
    </w:p>
    <w:p>
      <w:pPr>
        <w:spacing w:after="0" w:before="0" w:line="240" w:lineRule="auto"/>
      </w:pPr>
      <w:r>
        <w:rPr>
          <w:rFonts w:ascii="Consolas" w:hAnsi="Consolas"/>
          <w:sz w:val="16"/>
        </w:rPr>
        <w:t xml:space="preserve">            </w:t>
      </w:r>
      <w:r>
        <w:rPr>
          <w:rFonts w:ascii="Consolas" w:hAnsi="Consolas"/>
          <w:sz w:val="16"/>
        </w:rPr>
        <w:t>"n_before": len(before),</w:t>
      </w:r>
    </w:p>
    <w:p>
      <w:pPr>
        <w:spacing w:after="0" w:before="0" w:line="240" w:lineRule="auto"/>
      </w:pPr>
      <w:r>
        <w:rPr>
          <w:rFonts w:ascii="Consolas" w:hAnsi="Consolas"/>
          <w:sz w:val="16"/>
        </w:rPr>
        <w:t xml:space="preserve">            </w:t>
      </w:r>
      <w:r>
        <w:rPr>
          <w:rFonts w:ascii="Consolas" w:hAnsi="Consolas"/>
          <w:sz w:val="16"/>
        </w:rPr>
        <w:t>"n_after": len(after),</w:t>
      </w:r>
    </w:p>
    <w:p>
      <w:pPr>
        <w:spacing w:after="0" w:before="0" w:line="240" w:lineRule="auto"/>
      </w:pPr>
      <w:r>
        <w:rPr>
          <w:rFonts w:ascii="Consolas" w:hAnsi="Consolas"/>
          <w:sz w:val="16"/>
        </w:rPr>
        <w:t xml:space="preserve">            </w:t>
      </w:r>
      <w:r>
        <w:rPr>
          <w:rFonts w:ascii="Consolas" w:hAnsi="Consolas"/>
          <w:sz w:val="16"/>
        </w:rPr>
        <w:t>"mean_sent_before": before["sentiment_numeric"].mean(),</w:t>
      </w:r>
    </w:p>
    <w:p>
      <w:pPr>
        <w:spacing w:after="0" w:before="0" w:line="240" w:lineRule="auto"/>
      </w:pPr>
      <w:r>
        <w:rPr>
          <w:rFonts w:ascii="Consolas" w:hAnsi="Consolas"/>
          <w:sz w:val="16"/>
        </w:rPr>
        <w:t xml:space="preserve">            </w:t>
      </w:r>
      <w:r>
        <w:rPr>
          <w:rFonts w:ascii="Consolas" w:hAnsi="Consolas"/>
          <w:sz w:val="16"/>
        </w:rPr>
        <w:t>"mean_sent_after": after["sentiment_numeric"].mean(),</w:t>
      </w:r>
    </w:p>
    <w:p>
      <w:pPr>
        <w:spacing w:after="0" w:before="0" w:line="240" w:lineRule="auto"/>
      </w:pPr>
      <w:r>
        <w:rPr>
          <w:rFonts w:ascii="Consolas" w:hAnsi="Consolas"/>
          <w:sz w:val="16"/>
        </w:rPr>
        <w:t xml:space="preserve">            </w:t>
      </w:r>
      <w:r>
        <w:rPr>
          <w:rFonts w:ascii="Consolas" w:hAnsi="Consolas"/>
          <w:sz w:val="16"/>
        </w:rPr>
        <w:t>"delta": after["sentiment_numeric"].mean() - before["sentiment_numeric"].mean(),</w:t>
      </w:r>
    </w:p>
    <w:p>
      <w:pPr>
        <w:spacing w:after="0" w:before="0" w:line="240" w:lineRule="auto"/>
      </w:pPr>
      <w:r>
        <w:rPr>
          <w:rFonts w:ascii="Consolas" w:hAnsi="Consolas"/>
          <w:sz w:val="16"/>
        </w:rPr>
        <w:t xml:space="preserve">            </w:t>
      </w:r>
      <w:r>
        <w:rPr>
          <w:rFonts w:ascii="Consolas" w:hAnsi="Consolas"/>
          <w:sz w:val="16"/>
        </w:rPr>
        <w:t>"pct_negative_before": (before["bert_pred"] == "negative").mean() * 100,</w:t>
      </w:r>
    </w:p>
    <w:p>
      <w:pPr>
        <w:spacing w:after="0" w:before="0" w:line="240" w:lineRule="auto"/>
      </w:pPr>
      <w:r>
        <w:rPr>
          <w:rFonts w:ascii="Consolas" w:hAnsi="Consolas"/>
          <w:sz w:val="16"/>
        </w:rPr>
        <w:t xml:space="preserve">            </w:t>
      </w:r>
      <w:r>
        <w:rPr>
          <w:rFonts w:ascii="Consolas" w:hAnsi="Consolas"/>
          <w:sz w:val="16"/>
        </w:rPr>
        <w:t>"pct_negative_after": (after["bert_pred"] == "negative").mean() * 100,</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return pd.DataFrame(rows)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 Main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main():</w:t>
      </w:r>
    </w:p>
    <w:p>
      <w:pPr>
        <w:spacing w:after="0" w:before="0" w:line="240" w:lineRule="auto"/>
      </w:pPr>
      <w:r>
        <w:rPr>
          <w:rFonts w:ascii="Consolas" w:hAnsi="Consolas"/>
          <w:sz w:val="16"/>
        </w:rPr>
        <w:t xml:space="preserve">    </w:t>
      </w:r>
      <w:r>
        <w:rPr>
          <w:rFonts w:ascii="Consolas" w:hAnsi="Consolas"/>
          <w:sz w:val="16"/>
        </w:rPr>
        <w:t>if not SENTIMENT_FILE.exists():</w:t>
      </w:r>
    </w:p>
    <w:p>
      <w:pPr>
        <w:spacing w:after="0" w:before="0" w:line="240" w:lineRule="auto"/>
      </w:pPr>
      <w:r>
        <w:rPr>
          <w:rFonts w:ascii="Consolas" w:hAnsi="Consolas"/>
          <w:sz w:val="16"/>
        </w:rPr>
        <w:t xml:space="preserve">        </w:t>
      </w:r>
      <w:r>
        <w:rPr>
          <w:rFonts w:ascii="Consolas" w:hAnsi="Consolas"/>
          <w:sz w:val="16"/>
        </w:rPr>
        <w:t>print(f"Missing {SENTIMENT_FILE}. Run apply_bert_full.py first.")</w:t>
      </w:r>
    </w:p>
    <w:p>
      <w:pPr>
        <w:spacing w:after="0" w:before="0" w:line="240" w:lineRule="auto"/>
      </w:pPr>
      <w:r>
        <w:rPr>
          <w:rFonts w:ascii="Consolas" w:hAnsi="Consolas"/>
          <w:sz w:val="16"/>
        </w:rPr>
        <w:t xml:space="preserve">        </w:t>
      </w:r>
      <w:r>
        <w:rPr>
          <w:rFonts w:ascii="Consolas" w:hAnsi="Consolas"/>
          <w:sz w:val="16"/>
        </w:rPr>
        <w:t>return</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print(f"Loading {SENTIMENT_FILE}...")</w:t>
      </w:r>
    </w:p>
    <w:p>
      <w:pPr>
        <w:spacing w:after="0" w:before="0" w:line="240" w:lineRule="auto"/>
      </w:pPr>
      <w:r>
        <w:rPr>
          <w:rFonts w:ascii="Consolas" w:hAnsi="Consolas"/>
          <w:sz w:val="16"/>
        </w:rPr>
        <w:t xml:space="preserve">    </w:t>
      </w:r>
      <w:r>
        <w:rPr>
          <w:rFonts w:ascii="Consolas" w:hAnsi="Consolas"/>
          <w:sz w:val="16"/>
        </w:rPr>
        <w:t>df = load_sentiment()</w:t>
      </w:r>
    </w:p>
    <w:p>
      <w:pPr>
        <w:spacing w:after="0" w:before="0" w:line="240" w:lineRule="auto"/>
      </w:pPr>
      <w:r>
        <w:rPr>
          <w:rFonts w:ascii="Consolas" w:hAnsi="Consolas"/>
          <w:sz w:val="16"/>
        </w:rPr>
        <w:t xml:space="preserve">    </w:t>
      </w:r>
      <w:r>
        <w:rPr>
          <w:rFonts w:ascii="Consolas" w:hAnsi="Consolas"/>
          <w:sz w:val="16"/>
        </w:rPr>
        <w:t>print(f"Total reviews: {len(df):,}")</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Monthly aggregation</w:t>
      </w:r>
    </w:p>
    <w:p>
      <w:pPr>
        <w:spacing w:after="0" w:before="0" w:line="240" w:lineRule="auto"/>
      </w:pPr>
      <w:r>
        <w:rPr>
          <w:rFonts w:ascii="Consolas" w:hAnsi="Consolas"/>
          <w:sz w:val="16"/>
        </w:rPr>
        <w:t xml:space="preserve">    </w:t>
      </w:r>
      <w:r>
        <w:rPr>
          <w:rFonts w:ascii="Consolas" w:hAnsi="Consolas"/>
          <w:sz w:val="16"/>
        </w:rPr>
        <w:t>monthly = aggregate_monthly(df)</w:t>
      </w:r>
    </w:p>
    <w:p>
      <w:pPr>
        <w:spacing w:after="0" w:before="0" w:line="240" w:lineRule="auto"/>
      </w:pPr>
      <w:r>
        <w:rPr>
          <w:rFonts w:ascii="Consolas" w:hAnsi="Consolas"/>
          <w:sz w:val="16"/>
        </w:rPr>
        <w:t xml:space="preserve">    </w:t>
      </w:r>
      <w:r>
        <w:rPr>
          <w:rFonts w:ascii="Consolas" w:hAnsi="Consolas"/>
          <w:sz w:val="16"/>
        </w:rPr>
        <w:t>monthly.to_csv(MONTHLY_OUT, index=False)</w:t>
      </w:r>
    </w:p>
    <w:p>
      <w:pPr>
        <w:spacing w:after="0" w:before="0" w:line="240" w:lineRule="auto"/>
      </w:pPr>
      <w:r>
        <w:rPr>
          <w:rFonts w:ascii="Consolas" w:hAnsi="Consolas"/>
          <w:sz w:val="16"/>
        </w:rPr>
        <w:t xml:space="preserve">    </w:t>
      </w:r>
      <w:r>
        <w:rPr>
          <w:rFonts w:ascii="Consolas" w:hAnsi="Consolas"/>
          <w:sz w:val="16"/>
        </w:rPr>
        <w:t>print(f"[OK] Monthly sentiment saved: {MONTHLY_OUT} ({len(monthly)} months)")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Figures</w:t>
      </w:r>
    </w:p>
    <w:p>
      <w:pPr>
        <w:spacing w:after="0" w:before="0" w:line="240" w:lineRule="auto"/>
      </w:pPr>
      <w:r>
        <w:rPr>
          <w:rFonts w:ascii="Consolas" w:hAnsi="Consolas"/>
          <w:sz w:val="16"/>
        </w:rPr>
        <w:t xml:space="preserve">    </w:t>
      </w:r>
      <w:r>
        <w:rPr>
          <w:rFonts w:ascii="Consolas" w:hAnsi="Consolas"/>
          <w:sz w:val="16"/>
        </w:rPr>
        <w:t>print("\nGenerating figures...")</w:t>
      </w:r>
    </w:p>
    <w:p>
      <w:pPr>
        <w:spacing w:after="0" w:before="0" w:line="240" w:lineRule="auto"/>
      </w:pPr>
      <w:r>
        <w:rPr>
          <w:rFonts w:ascii="Consolas" w:hAnsi="Consolas"/>
          <w:sz w:val="16"/>
        </w:rPr>
        <w:t xml:space="preserve">    </w:t>
      </w:r>
      <w:r>
        <w:rPr>
          <w:rFonts w:ascii="Consolas" w:hAnsi="Consolas"/>
          <w:sz w:val="16"/>
        </w:rPr>
        <w:t>plot_sentiment_with_events(monthly, EVENTS,</w:t>
      </w:r>
    </w:p>
    <w:p>
      <w:pPr>
        <w:spacing w:after="0" w:before="0" w:line="240" w:lineRule="auto"/>
      </w:pPr>
      <w:r>
        <w:rPr>
          <w:rFonts w:ascii="Consolas" w:hAnsi="Consolas"/>
          <w:sz w:val="16"/>
        </w:rPr>
        <w:t xml:space="preserve">                                </w:t>
      </w:r>
      <w:r>
        <w:rPr>
          <w:rFonts w:ascii="Consolas" w:hAnsi="Consolas"/>
          <w:sz w:val="16"/>
        </w:rPr>
        <w:t>FIGS_DIR / "fig13_sentiment_with_events.png")</w:t>
      </w:r>
    </w:p>
    <w:p>
      <w:pPr>
        <w:spacing w:after="0" w:before="0" w:line="240" w:lineRule="auto"/>
      </w:pPr>
      <w:r>
        <w:rPr>
          <w:rFonts w:ascii="Consolas" w:hAnsi="Consolas"/>
          <w:sz w:val="16"/>
        </w:rPr>
        <w:t xml:space="preserve">    </w:t>
      </w:r>
      <w:r>
        <w:rPr>
          <w:rFonts w:ascii="Consolas" w:hAnsi="Consolas"/>
          <w:sz w:val="16"/>
        </w:rPr>
        <w:t>plot_topic_volume_with_events(EVENTS,</w:t>
      </w:r>
    </w:p>
    <w:p>
      <w:pPr>
        <w:spacing w:after="0" w:before="0" w:line="240" w:lineRule="auto"/>
      </w:pPr>
      <w:r>
        <w:rPr>
          <w:rFonts w:ascii="Consolas" w:hAnsi="Consolas"/>
          <w:sz w:val="16"/>
        </w:rPr>
        <w:t xml:space="preserve">                                   </w:t>
      </w:r>
      <w:r>
        <w:rPr>
          <w:rFonts w:ascii="Consolas" w:hAnsi="Consolas"/>
          <w:sz w:val="16"/>
        </w:rPr>
        <w:t>FIGS_DIR / "fig14_topic_volume_with_events.png")</w:t>
      </w:r>
    </w:p>
    <w:p>
      <w:pPr>
        <w:spacing w:after="0" w:before="0" w:line="240" w:lineRule="auto"/>
      </w:pPr>
      <w:r>
        <w:rPr>
          <w:rFonts w:ascii="Consolas" w:hAnsi="Consolas"/>
          <w:sz w:val="16"/>
        </w:rPr>
        <w:t xml:space="preserve">    </w:t>
      </w:r>
      <w:r>
        <w:rPr>
          <w:rFonts w:ascii="Consolas" w:hAnsi="Consolas"/>
          <w:sz w:val="16"/>
        </w:rPr>
        <w:t>plot_category_sentiment_heatmap(df,</w:t>
      </w:r>
    </w:p>
    <w:p>
      <w:pPr>
        <w:spacing w:after="0" w:before="0" w:line="240" w:lineRule="auto"/>
      </w:pPr>
      <w:r>
        <w:rPr>
          <w:rFonts w:ascii="Consolas" w:hAnsi="Consolas"/>
          <w:sz w:val="16"/>
        </w:rPr>
        <w:t xml:space="preserve">                                     </w:t>
      </w:r>
      <w:r>
        <w:rPr>
          <w:rFonts w:ascii="Consolas" w:hAnsi="Consolas"/>
          <w:sz w:val="16"/>
        </w:rPr>
        <w:t>FIGS_DIR / "fig15_category_sentiment_heatmap.png")</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Event impact table</w:t>
      </w:r>
    </w:p>
    <w:p>
      <w:pPr>
        <w:spacing w:after="0" w:before="0" w:line="240" w:lineRule="auto"/>
      </w:pPr>
      <w:r>
        <w:rPr>
          <w:rFonts w:ascii="Consolas" w:hAnsi="Consolas"/>
          <w:sz w:val="16"/>
        </w:rPr>
        <w:t xml:space="preserve">    </w:t>
      </w:r>
      <w:r>
        <w:rPr>
          <w:rFonts w:ascii="Consolas" w:hAnsi="Consolas"/>
          <w:sz w:val="16"/>
        </w:rPr>
        <w:t>impact = compute_event_impact(df, EVENTS)</w:t>
      </w:r>
    </w:p>
    <w:p>
      <w:pPr>
        <w:spacing w:after="0" w:before="0" w:line="240" w:lineRule="auto"/>
      </w:pPr>
      <w:r>
        <w:rPr>
          <w:rFonts w:ascii="Consolas" w:hAnsi="Consolas"/>
          <w:sz w:val="16"/>
        </w:rPr>
        <w:t xml:space="preserve">    </w:t>
      </w:r>
      <w:r>
        <w:rPr>
          <w:rFonts w:ascii="Consolas" w:hAnsi="Consolas"/>
          <w:sz w:val="16"/>
        </w:rPr>
        <w:t>impact.to_csv(EVENT_IMPACT_OUT, index=False)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print("\n" + "=" * 70)</w:t>
      </w:r>
    </w:p>
    <w:p>
      <w:pPr>
        <w:spacing w:after="0" w:before="0" w:line="240" w:lineRule="auto"/>
      </w:pPr>
      <w:r>
        <w:rPr>
          <w:rFonts w:ascii="Consolas" w:hAnsi="Consolas"/>
          <w:sz w:val="16"/>
        </w:rPr>
        <w:t xml:space="preserve">    </w:t>
      </w:r>
      <w:r>
        <w:rPr>
          <w:rFonts w:ascii="Consolas" w:hAnsi="Consolas"/>
          <w:sz w:val="16"/>
        </w:rPr>
        <w:t>print("EVENT IMPACT: 30-day window before vs. after each event")</w:t>
      </w:r>
    </w:p>
    <w:p>
      <w:pPr>
        <w:spacing w:after="0" w:before="0" w:line="240" w:lineRule="auto"/>
      </w:pPr>
      <w:r>
        <w:rPr>
          <w:rFonts w:ascii="Consolas" w:hAnsi="Consolas"/>
          <w:sz w:val="16"/>
        </w:rPr>
        <w:t xml:space="preserve">    </w:t>
      </w:r>
      <w:r>
        <w:rPr>
          <w:rFonts w:ascii="Consolas" w:hAnsi="Consolas"/>
          <w:sz w:val="16"/>
        </w:rPr>
        <w:t>print("=" * 70)</w:t>
      </w:r>
    </w:p>
    <w:p>
      <w:pPr>
        <w:spacing w:after="0" w:before="0" w:line="240" w:lineRule="auto"/>
      </w:pPr>
      <w:r>
        <w:rPr>
          <w:rFonts w:ascii="Consolas" w:hAnsi="Consolas"/>
          <w:sz w:val="16"/>
        </w:rPr>
        <w:t xml:space="preserve">    </w:t>
      </w:r>
      <w:r>
        <w:rPr>
          <w:rFonts w:ascii="Consolas" w:hAnsi="Consolas"/>
          <w:sz w:val="16"/>
        </w:rPr>
        <w:t>print("(Positive delta = sentiment IMPROVED; negative = WORSENED)")</w:t>
      </w:r>
    </w:p>
    <w:p>
      <w:pPr>
        <w:spacing w:after="0" w:before="0" w:line="240" w:lineRule="auto"/>
      </w:pPr>
      <w:r>
        <w:rPr>
          <w:rFonts w:ascii="Consolas" w:hAnsi="Consolas"/>
          <w:sz w:val="16"/>
        </w:rPr>
        <w:t xml:space="preserve">    </w:t>
      </w:r>
      <w:r>
        <w:rPr>
          <w:rFonts w:ascii="Consolas" w:hAnsi="Consolas"/>
          <w:sz w:val="16"/>
        </w:rPr>
        <w:t>print("(Associational only, not causal)\n")</w:t>
      </w:r>
    </w:p>
    <w:p>
      <w:pPr>
        <w:spacing w:after="0" w:before="0" w:line="240" w:lineRule="auto"/>
      </w:pPr>
      <w:r>
        <w:rPr>
          <w:rFonts w:ascii="Consolas" w:hAnsi="Consolas"/>
          <w:sz w:val="16"/>
        </w:rPr>
        <w:t xml:space="preserve">    </w:t>
      </w:r>
      <w:r>
        <w:rPr>
          <w:rFonts w:ascii="Consolas" w:hAnsi="Consolas"/>
          <w:sz w:val="16"/>
        </w:rPr>
        <w:t>for _, r in impact.iterrows():</w:t>
      </w:r>
    </w:p>
    <w:p>
      <w:pPr>
        <w:spacing w:after="0" w:before="0" w:line="240" w:lineRule="auto"/>
      </w:pPr>
      <w:r>
        <w:rPr>
          <w:rFonts w:ascii="Consolas" w:hAnsi="Consolas"/>
          <w:sz w:val="16"/>
        </w:rPr>
        <w:t xml:space="preserve">        </w:t>
      </w:r>
      <w:r>
        <w:rPr>
          <w:rFonts w:ascii="Consolas" w:hAnsi="Consolas"/>
          <w:sz w:val="16"/>
        </w:rPr>
        <w:t>print(f"{r['event_date']}  {r['event_label']}")</w:t>
      </w:r>
    </w:p>
    <w:p>
      <w:pPr>
        <w:spacing w:after="0" w:before="0" w:line="240" w:lineRule="auto"/>
      </w:pPr>
      <w:r>
        <w:rPr>
          <w:rFonts w:ascii="Consolas" w:hAnsi="Consolas"/>
          <w:sz w:val="16"/>
        </w:rPr>
        <w:t xml:space="preserve">        </w:t>
      </w:r>
      <w:r>
        <w:rPr>
          <w:rFonts w:ascii="Consolas" w:hAnsi="Consolas"/>
          <w:sz w:val="16"/>
        </w:rPr>
        <w:t>print(f"  n_before = {r['n_before']:4d}   n_after = {r['n_after']:4d}")</w:t>
      </w:r>
    </w:p>
    <w:p>
      <w:pPr>
        <w:spacing w:after="0" w:before="0" w:line="240" w:lineRule="auto"/>
      </w:pPr>
      <w:r>
        <w:rPr>
          <w:rFonts w:ascii="Consolas" w:hAnsi="Consolas"/>
          <w:sz w:val="16"/>
        </w:rPr>
        <w:t xml:space="preserve">        </w:t>
      </w:r>
      <w:r>
        <w:rPr>
          <w:rFonts w:ascii="Consolas" w:hAnsi="Consolas"/>
          <w:sz w:val="16"/>
        </w:rPr>
        <w:t>print(f"  Mean sentiment:  {r['mean_sent_before']:+.3f}  -&gt;  {r['mean_sent_after']:+.3f}"</w:t>
      </w:r>
    </w:p>
    <w:p>
      <w:pPr>
        <w:spacing w:after="0" w:before="0" w:line="240" w:lineRule="auto"/>
      </w:pPr>
      <w:r>
        <w:rPr>
          <w:rFonts w:ascii="Consolas" w:hAnsi="Consolas"/>
          <w:sz w:val="16"/>
        </w:rPr>
        <w:t xml:space="preserve">              </w:t>
      </w:r>
      <w:r>
        <w:rPr>
          <w:rFonts w:ascii="Consolas" w:hAnsi="Consolas"/>
          <w:sz w:val="16"/>
        </w:rPr>
        <w:t>f"   (Δ = {r['delta']:+.3f})")</w:t>
      </w:r>
    </w:p>
    <w:p>
      <w:pPr>
        <w:spacing w:after="0" w:before="0" w:line="240" w:lineRule="auto"/>
      </w:pPr>
      <w:r>
        <w:rPr>
          <w:rFonts w:ascii="Consolas" w:hAnsi="Consolas"/>
          <w:sz w:val="16"/>
        </w:rPr>
        <w:t xml:space="preserve">        </w:t>
      </w:r>
      <w:r>
        <w:rPr>
          <w:rFonts w:ascii="Consolas" w:hAnsi="Consolas"/>
          <w:sz w:val="16"/>
        </w:rPr>
        <w:t>print(f"  % negative:      {r['pct_negative_before']:5.1f}%  -&gt; "</w:t>
      </w:r>
    </w:p>
    <w:p>
      <w:pPr>
        <w:spacing w:after="0" w:before="0" w:line="240" w:lineRule="auto"/>
      </w:pPr>
      <w:r>
        <w:rPr>
          <w:rFonts w:ascii="Consolas" w:hAnsi="Consolas"/>
          <w:sz w:val="16"/>
        </w:rPr>
        <w:t xml:space="preserve">              </w:t>
      </w:r>
      <w:r>
        <w:rPr>
          <w:rFonts w:ascii="Consolas" w:hAnsi="Consolas"/>
          <w:sz w:val="16"/>
        </w:rPr>
        <w:t>f"{r['pct_negative_after']:5.1f}%")</w:t>
      </w:r>
    </w:p>
    <w:p>
      <w:pPr>
        <w:spacing w:after="0" w:before="0" w:line="240" w:lineRule="auto"/>
      </w:pPr>
      <w:r>
        <w:rPr>
          <w:rFonts w:ascii="Consolas" w:hAnsi="Consolas"/>
          <w:sz w:val="16"/>
        </w:rPr>
        <w:t xml:space="preserve">        </w:t>
      </w:r>
      <w:r>
        <w:rPr>
          <w:rFonts w:ascii="Consolas" w:hAnsi="Consolas"/>
          <w:sz w:val="16"/>
        </w:rPr>
        <w:t>print()</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print(f"[OK] Event impact saved: {EVENT_IMPACT_OUT}")</w:t>
      </w:r>
    </w:p>
    <w:p>
      <w:pPr>
        <w:spacing w:after="0" w:before="0" w:line="240" w:lineRule="auto"/>
      </w:pPr>
      <w:r>
        <w:rPr>
          <w:rFonts w:ascii="Consolas" w:hAnsi="Consolas"/>
          <w:sz w:val="16"/>
        </w:rPr>
        <w:t xml:space="preserve">    </w:t>
      </w:r>
      <w:r>
        <w:rPr>
          <w:rFonts w:ascii="Consolas" w:hAnsi="Consolas"/>
          <w:sz w:val="16"/>
        </w:rPr>
        <w:t>print(f"[OK] All figures saved to {FIGS_DIR}/")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if __name__ == "__main__":</w:t>
      </w:r>
    </w:p>
    <w:p>
      <w:pPr>
        <w:spacing w:after="0" w:before="0" w:line="240" w:lineRule="auto"/>
      </w:pPr>
      <w:r>
        <w:rPr>
          <w:rFonts w:ascii="Consolas" w:hAnsi="Consolas"/>
          <w:sz w:val="16"/>
        </w:rPr>
        <w:t xml:space="preserve">    </w:t>
      </w:r>
      <w:r>
        <w:rPr>
          <w:rFonts w:ascii="Consolas" w:hAnsi="Consolas"/>
          <w:sz w:val="16"/>
        </w:rPr>
        <w:t>main()</w:t>
      </w:r>
    </w:p>
    <w:p>
      <w:r>
        <w:br w:type="page"/>
      </w:r>
    </w:p>
    <w:p>
      <w:pPr>
        <w:spacing w:before="280" w:after="80"/>
      </w:pPr>
      <w:r>
        <w:rPr>
          <w:rFonts w:ascii="Calibri" w:hAnsi="Calibri"/>
          <w:b/>
          <w:sz w:val="22"/>
        </w:rPr>
        <w:t>File: build_interactive_page.py</w:t>
      </w:r>
    </w:p>
    <w:p>
      <w:pPr>
        <w:spacing w:after="0" w:before="0" w:line="240" w:lineRule="auto"/>
      </w:pPr>
      <w:r>
        <w:rPr>
          <w:rFonts w:ascii="Consolas" w:hAnsi="Consolas"/>
          <w:sz w:val="16"/>
        </w:rPr>
        <w:t>"""</w:t>
      </w:r>
    </w:p>
    <w:p>
      <w:pPr>
        <w:spacing w:after="0" w:before="0" w:line="240" w:lineRule="auto"/>
      </w:pPr>
      <w:r>
        <w:rPr>
          <w:rFonts w:ascii="Consolas" w:hAnsi="Consolas"/>
          <w:sz w:val="16"/>
        </w:rPr>
        <w:t>Builds an enhanced, branded interactive HTML page that wraps the</w:t>
      </w:r>
    </w:p>
    <w:p>
      <w:pPr>
        <w:spacing w:after="0" w:before="0" w:line="240" w:lineRule="auto"/>
      </w:pPr>
      <w:r>
        <w:rPr>
          <w:rFonts w:ascii="Consolas" w:hAnsi="Consolas"/>
          <w:sz w:val="16"/>
        </w:rPr>
        <w:t>pyLDAvis visualisation with explanatory panels, topic labels, and</w:t>
      </w:r>
    </w:p>
    <w:p>
      <w:pPr>
        <w:spacing w:after="0" w:before="0" w:line="240" w:lineRule="auto"/>
      </w:pPr>
      <w:r>
        <w:rPr>
          <w:rFonts w:ascii="Consolas" w:hAnsi="Consolas"/>
          <w:sz w:val="16"/>
        </w:rPr>
        <w:t>a how-to-read guide. This improves on the raw pyLDAvis output by:</w:t>
      </w:r>
    </w:p>
    <w:p>
      <w:pPr>
        <w:spacing w:after="0" w:before="0" w:line="240" w:lineRule="auto"/>
      </w:pPr>
      <w:r>
        <w:rPr>
          <w:rFonts w:ascii="Consolas" w:hAnsi="Consolas"/>
          <w:sz w:val="16"/>
        </w:rPr>
        <w:t xml:space="preserve">  </w:t>
      </w:r>
      <w:r>
        <w:rPr>
          <w:rFonts w:ascii="Consolas" w:hAnsi="Consolas"/>
          <w:sz w:val="16"/>
        </w:rPr>
        <w:t>- Adding Sainsbury's-branded CSS styling</w:t>
      </w:r>
    </w:p>
    <w:p>
      <w:pPr>
        <w:spacing w:after="0" w:before="0" w:line="240" w:lineRule="auto"/>
      </w:pPr>
      <w:r>
        <w:rPr>
          <w:rFonts w:ascii="Consolas" w:hAnsi="Consolas"/>
          <w:sz w:val="16"/>
        </w:rPr>
        <w:t xml:space="preserve">  </w:t>
      </w:r>
      <w:r>
        <w:rPr>
          <w:rFonts w:ascii="Consolas" w:hAnsi="Consolas"/>
          <w:sz w:val="16"/>
        </w:rPr>
        <w:t>- Providing a plain-English explanation of the lambda (relevance) slider</w:t>
      </w:r>
    </w:p>
    <w:p>
      <w:pPr>
        <w:spacing w:after="0" w:before="0" w:line="240" w:lineRule="auto"/>
      </w:pPr>
      <w:r>
        <w:rPr>
          <w:rFonts w:ascii="Consolas" w:hAnsi="Consolas"/>
          <w:sz w:val="16"/>
        </w:rPr>
        <w:t xml:space="preserve">  </w:t>
      </w:r>
      <w:r>
        <w:rPr>
          <w:rFonts w:ascii="Consolas" w:hAnsi="Consolas"/>
          <w:sz w:val="16"/>
        </w:rPr>
        <w:t>- Mapping pyLDAvis topic numbers (1-5) to our report topic names</w:t>
      </w:r>
    </w:p>
    <w:p>
      <w:pPr>
        <w:spacing w:after="0" w:before="0" w:line="240" w:lineRule="auto"/>
      </w:pPr>
      <w:r>
        <w:rPr>
          <w:rFonts w:ascii="Consolas" w:hAnsi="Consolas"/>
          <w:sz w:val="16"/>
        </w:rPr>
        <w:t xml:space="preserve">  </w:t>
      </w:r>
      <w:r>
        <w:rPr>
          <w:rFonts w:ascii="Consolas" w:hAnsi="Consolas"/>
          <w:sz w:val="16"/>
        </w:rPr>
        <w:t>- Adding a How-to-Read guide for non-technical readers</w:t>
      </w:r>
    </w:p>
    <w:p>
      <w:pPr>
        <w:spacing w:after="0" w:before="0" w:line="240" w:lineRule="auto"/>
      </w:pPr>
      <w:r>
        <w:rPr>
          <w:rFonts w:ascii="Consolas" w:hAnsi="Consolas"/>
          <w:sz w:val="16"/>
        </w:rPr>
        <w:t xml:space="preserve">  </w:t>
      </w:r>
      <w:r>
        <w:rPr>
          <w:rFonts w:ascii="Consolas" w:hAnsi="Consolas"/>
          <w:sz w:val="16"/>
        </w:rPr>
        <w:t>- Including attribution for citations</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import pandas as pd</w:t>
      </w:r>
    </w:p>
    <w:p>
      <w:pPr>
        <w:spacing w:after="0" w:before="0" w:line="240" w:lineRule="auto"/>
      </w:pPr>
      <w:r>
        <w:rPr>
          <w:rFonts w:ascii="Consolas" w:hAnsi="Consolas"/>
          <w:sz w:val="16"/>
        </w:rPr>
        <w:t>import numpy as np</w:t>
      </w:r>
    </w:p>
    <w:p>
      <w:pPr>
        <w:spacing w:after="0" w:before="0" w:line="240" w:lineRule="auto"/>
      </w:pPr>
      <w:r>
        <w:rPr>
          <w:rFonts w:ascii="Consolas" w:hAnsi="Consolas"/>
          <w:sz w:val="16"/>
        </w:rPr>
        <w:t>from pathlib import Path</w:t>
      </w:r>
    </w:p>
    <w:p>
      <w:pPr>
        <w:spacing w:after="0" w:before="0" w:line="240" w:lineRule="auto"/>
      </w:pPr>
      <w:r>
        <w:rPr>
          <w:rFonts w:ascii="Consolas" w:hAnsi="Consolas"/>
          <w:sz w:val="16"/>
        </w:rPr>
        <w:t>import re</w:t>
      </w:r>
    </w:p>
    <w:p>
      <w:pPr>
        <w:spacing w:after="0" w:before="0" w:line="240" w:lineRule="auto"/>
      </w:pPr>
      <w:r>
        <w:rPr>
          <w:rFonts w:ascii="Consolas" w:hAnsi="Consolas"/>
          <w:sz w:val="16"/>
        </w:rPr>
        <w:t>import warnings</w:t>
      </w:r>
    </w:p>
    <w:p>
      <w:pPr>
        <w:spacing w:after="0" w:before="0" w:line="240" w:lineRule="auto"/>
      </w:pPr>
      <w:r>
        <w:rPr>
          <w:rFonts w:ascii="Consolas" w:hAnsi="Consolas"/>
          <w:sz w:val="16"/>
        </w:rPr>
        <w:t>warnings.filterwarnings("ignore")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import nltk</w:t>
      </w:r>
    </w:p>
    <w:p>
      <w:pPr>
        <w:spacing w:after="0" w:before="0" w:line="240" w:lineRule="auto"/>
      </w:pPr>
      <w:r>
        <w:rPr>
          <w:rFonts w:ascii="Consolas" w:hAnsi="Consolas"/>
          <w:sz w:val="16"/>
        </w:rPr>
        <w:t>from nltk.corpus import stopwords</w:t>
      </w:r>
    </w:p>
    <w:p>
      <w:pPr>
        <w:spacing w:after="0" w:before="0" w:line="240" w:lineRule="auto"/>
      </w:pPr>
      <w:r>
        <w:rPr>
          <w:rFonts w:ascii="Consolas" w:hAnsi="Consolas"/>
          <w:sz w:val="16"/>
        </w:rPr>
        <w:t>from nltk.stem import WordNetLemmatizer</w:t>
      </w:r>
    </w:p>
    <w:p>
      <w:pPr>
        <w:spacing w:after="0" w:before="0" w:line="240" w:lineRule="auto"/>
      </w:pPr>
      <w:r>
        <w:rPr>
          <w:rFonts w:ascii="Consolas" w:hAnsi="Consolas"/>
          <w:sz w:val="16"/>
        </w:rPr>
        <w:t>from nltk.tokenize import word_tokenize</w:t>
      </w:r>
    </w:p>
    <w:p>
      <w:pPr>
        <w:spacing w:after="0" w:before="0" w:line="240" w:lineRule="auto"/>
      </w:pPr>
      <w:r>
        <w:rPr>
          <w:rFonts w:ascii="Consolas" w:hAnsi="Consolas"/>
          <w:sz w:val="16"/>
        </w:rPr>
        <w:t>from gensim.corpora import Dictionary</w:t>
      </w:r>
    </w:p>
    <w:p>
      <w:pPr>
        <w:spacing w:after="0" w:before="0" w:line="240" w:lineRule="auto"/>
      </w:pPr>
      <w:r>
        <w:rPr>
          <w:rFonts w:ascii="Consolas" w:hAnsi="Consolas"/>
          <w:sz w:val="16"/>
        </w:rPr>
        <w:t>from gensim.models import LdaModel</w:t>
      </w:r>
    </w:p>
    <w:p>
      <w:pPr>
        <w:spacing w:after="0" w:before="0" w:line="240" w:lineRule="auto"/>
      </w:pPr>
      <w:r>
        <w:rPr>
          <w:rFonts w:ascii="Consolas" w:hAnsi="Consolas"/>
          <w:sz w:val="16"/>
        </w:rPr>
        <w:t>import pyLDAvis</w:t>
      </w:r>
    </w:p>
    <w:p>
      <w:pPr>
        <w:spacing w:after="0" w:before="0" w:line="240" w:lineRule="auto"/>
      </w:pPr>
      <w:r>
        <w:rPr>
          <w:rFonts w:ascii="Consolas" w:hAnsi="Consolas"/>
          <w:sz w:val="16"/>
        </w:rPr>
        <w:t>import pyLDAvis.gensim_models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DATA_DIR = Path("data")</w:t>
      </w:r>
    </w:p>
    <w:p>
      <w:pPr>
        <w:spacing w:after="0" w:before="0" w:line="240" w:lineRule="auto"/>
      </w:pPr>
      <w:r>
        <w:rPr>
          <w:rFonts w:ascii="Consolas" w:hAnsi="Consolas"/>
          <w:sz w:val="16"/>
        </w:rPr>
        <w:t>FIGS_DIR = Path("figures")</w:t>
      </w:r>
    </w:p>
    <w:p>
      <w:pPr>
        <w:spacing w:after="0" w:before="0" w:line="240" w:lineRule="auto"/>
      </w:pPr>
      <w:r>
        <w:rPr>
          <w:rFonts w:ascii="Consolas" w:hAnsi="Consolas"/>
          <w:sz w:val="16"/>
        </w:rPr>
        <w:t>INPUT_FILE = DATA_DIR / "reviews_full_sentiment.csv"</w:t>
      </w:r>
    </w:p>
    <w:p>
      <w:pPr>
        <w:spacing w:after="0" w:before="0" w:line="240" w:lineRule="auto"/>
      </w:pPr>
      <w:r>
        <w:rPr>
          <w:rFonts w:ascii="Consolas" w:hAnsi="Consolas"/>
          <w:sz w:val="16"/>
        </w:rPr>
        <w:t>OUTPUT_FILE = FIGS_DIR / "lda_interactive_enhanced.html"</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REVIEW_STOPWORDS = {</w:t>
      </w:r>
    </w:p>
    <w:p>
      <w:pPr>
        <w:spacing w:after="0" w:before="0" w:line="240" w:lineRule="auto"/>
      </w:pPr>
      <w:r>
        <w:rPr>
          <w:rFonts w:ascii="Consolas" w:hAnsi="Consolas"/>
          <w:sz w:val="16"/>
        </w:rPr>
        <w:t xml:space="preserve">    </w:t>
      </w:r>
      <w:r>
        <w:rPr>
          <w:rFonts w:ascii="Consolas" w:hAnsi="Consolas"/>
          <w:sz w:val="16"/>
        </w:rPr>
        <w:t>"sainsbury", "sainsburys", "sainsbury's",</w:t>
      </w:r>
    </w:p>
    <w:p>
      <w:pPr>
        <w:spacing w:after="0" w:before="0" w:line="240" w:lineRule="auto"/>
      </w:pPr>
      <w:r>
        <w:rPr>
          <w:rFonts w:ascii="Consolas" w:hAnsi="Consolas"/>
          <w:sz w:val="16"/>
        </w:rPr>
        <w:t xml:space="preserve">    </w:t>
      </w:r>
      <w:r>
        <w:rPr>
          <w:rFonts w:ascii="Consolas" w:hAnsi="Consolas"/>
          <w:sz w:val="16"/>
        </w:rPr>
        <w:t>"product", "item", "bought", "buy", "buying", "purchase", "purchased",</w:t>
      </w:r>
    </w:p>
    <w:p>
      <w:pPr>
        <w:spacing w:after="0" w:before="0" w:line="240" w:lineRule="auto"/>
      </w:pPr>
      <w:r>
        <w:rPr>
          <w:rFonts w:ascii="Consolas" w:hAnsi="Consolas"/>
          <w:sz w:val="16"/>
        </w:rPr>
        <w:t xml:space="preserve">    </w:t>
      </w:r>
      <w:r>
        <w:rPr>
          <w:rFonts w:ascii="Consolas" w:hAnsi="Consolas"/>
          <w:sz w:val="16"/>
        </w:rPr>
        <w:t>"would", "could", "should", "get", "got", "use", "used", "using",</w:t>
      </w:r>
    </w:p>
    <w:p>
      <w:pPr>
        <w:spacing w:after="0" w:before="0" w:line="240" w:lineRule="auto"/>
      </w:pPr>
      <w:r>
        <w:rPr>
          <w:rFonts w:ascii="Consolas" w:hAnsi="Consolas"/>
          <w:sz w:val="16"/>
        </w:rPr>
        <w:t xml:space="preserve">    </w:t>
      </w:r>
      <w:r>
        <w:rPr>
          <w:rFonts w:ascii="Consolas" w:hAnsi="Consolas"/>
          <w:sz w:val="16"/>
        </w:rPr>
        <w:t>"one", "two", "say", "said", "really", "quite", "also",</w:t>
      </w:r>
    </w:p>
    <w:p>
      <w:pPr>
        <w:spacing w:after="0" w:before="0" w:line="240" w:lineRule="auto"/>
      </w:pPr>
      <w:r>
        <w:rPr>
          <w:rFonts w:ascii="Consolas" w:hAnsi="Consolas"/>
          <w:sz w:val="16"/>
        </w:rPr>
        <w:t xml:space="preserve">    </w:t>
      </w:r>
      <w:r>
        <w:rPr>
          <w:rFonts w:ascii="Consolas" w:hAnsi="Consolas"/>
          <w:sz w:val="16"/>
        </w:rPr>
        <w:t>"like", "good", "bad", "nice", "great", "lovely", "amazing",</w:t>
      </w:r>
    </w:p>
    <w:p>
      <w:pPr>
        <w:spacing w:after="0" w:before="0" w:line="240" w:lineRule="auto"/>
      </w:pPr>
      <w:r>
        <w:rPr>
          <w:rFonts w:ascii="Consolas" w:hAnsi="Consolas"/>
          <w:sz w:val="16"/>
        </w:rPr>
        <w:t xml:space="preserve">    </w:t>
      </w:r>
      <w:r>
        <w:rPr>
          <w:rFonts w:ascii="Consolas" w:hAnsi="Consolas"/>
          <w:sz w:val="16"/>
        </w:rPr>
        <w:t>"taste", "flavour",</w:t>
      </w:r>
    </w:p>
    <w:p>
      <w:pPr>
        <w:spacing w:after="0" w:before="0" w:line="240" w:lineRule="auto"/>
      </w:pPr>
      <w:r>
        <w:rPr>
          <w:rFonts w:ascii="Consolas" w:hAnsi="Consolas"/>
          <w:sz w:val="16"/>
        </w:rPr>
        <w:t xml:space="preserve">    </w:t>
      </w:r>
      <w:r>
        <w:rPr>
          <w:rFonts w:ascii="Consolas" w:hAnsi="Consolas"/>
          <w:sz w:val="16"/>
        </w:rPr>
        <w:t>"not", "no", "nothing", "none",</w:t>
      </w:r>
    </w:p>
    <w:p>
      <w:pPr>
        <w:spacing w:after="0" w:before="0" w:line="240" w:lineRule="auto"/>
      </w:pPr>
      <w:r>
        <w:rPr>
          <w:rFonts w:ascii="Consolas" w:hAnsi="Consolas"/>
          <w:sz w:val="16"/>
        </w:rPr>
        <w:t xml:space="preserve">    </w:t>
      </w:r>
      <w:r>
        <w:rPr>
          <w:rFonts w:ascii="Consolas" w:hAnsi="Consolas"/>
          <w:sz w:val="16"/>
        </w:rPr>
        <w:t>"review", "reviewing", "star", "rating",</w:t>
      </w:r>
    </w:p>
    <w:p>
      <w:pPr>
        <w:spacing w:after="0" w:before="0" w:line="240" w:lineRule="auto"/>
      </w:pPr>
      <w:r>
        <w:rPr>
          <w:rFonts w:ascii="Consolas" w:hAnsi="Consolas"/>
          <w:sz w:val="16"/>
        </w:rPr>
        <w:t xml:space="preserve">    </w:t>
      </w:r>
      <w:r>
        <w:rPr>
          <w:rFonts w:ascii="Consolas" w:hAnsi="Consolas"/>
          <w:sz w:val="16"/>
        </w:rPr>
        <w:t>"day", "week", "month", "year", "today", "yesterday",</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preprocess_text(text, stopword_set, lemmatizer):</w:t>
      </w:r>
    </w:p>
    <w:p>
      <w:pPr>
        <w:spacing w:after="0" w:before="0" w:line="240" w:lineRule="auto"/>
      </w:pPr>
      <w:r>
        <w:rPr>
          <w:rFonts w:ascii="Consolas" w:hAnsi="Consolas"/>
          <w:sz w:val="16"/>
        </w:rPr>
        <w:t xml:space="preserve">    </w:t>
      </w:r>
      <w:r>
        <w:rPr>
          <w:rFonts w:ascii="Consolas" w:hAnsi="Consolas"/>
          <w:sz w:val="16"/>
        </w:rPr>
        <w:t>if pd.isna(text):</w:t>
      </w:r>
    </w:p>
    <w:p>
      <w:pPr>
        <w:spacing w:after="0" w:before="0" w:line="240" w:lineRule="auto"/>
      </w:pPr>
      <w:r>
        <w:rPr>
          <w:rFonts w:ascii="Consolas" w:hAnsi="Consolas"/>
          <w:sz w:val="16"/>
        </w:rPr>
        <w:t xml:space="preserve">        </w:t>
      </w:r>
      <w:r>
        <w:rPr>
          <w:rFonts w:ascii="Consolas" w:hAnsi="Consolas"/>
          <w:sz w:val="16"/>
        </w:rPr>
        <w:t>return []</w:t>
      </w:r>
    </w:p>
    <w:p>
      <w:pPr>
        <w:spacing w:after="0" w:before="0" w:line="240" w:lineRule="auto"/>
      </w:pPr>
      <w:r>
        <w:rPr>
          <w:rFonts w:ascii="Consolas" w:hAnsi="Consolas"/>
          <w:sz w:val="16"/>
        </w:rPr>
        <w:t xml:space="preserve">    </w:t>
      </w:r>
      <w:r>
        <w:rPr>
          <w:rFonts w:ascii="Consolas" w:hAnsi="Consolas"/>
          <w:sz w:val="16"/>
        </w:rPr>
        <w:t>text = str(text).lower()</w:t>
      </w:r>
    </w:p>
    <w:p>
      <w:pPr>
        <w:spacing w:after="0" w:before="0" w:line="240" w:lineRule="auto"/>
      </w:pPr>
      <w:r>
        <w:rPr>
          <w:rFonts w:ascii="Consolas" w:hAnsi="Consolas"/>
          <w:sz w:val="16"/>
        </w:rPr>
        <w:t xml:space="preserve">    </w:t>
      </w:r>
      <w:r>
        <w:rPr>
          <w:rFonts w:ascii="Consolas" w:hAnsi="Consolas"/>
          <w:sz w:val="16"/>
        </w:rPr>
        <w:t>text = re.sub(r"http\S+|www\.\S+", " ", text)</w:t>
      </w:r>
    </w:p>
    <w:p>
      <w:pPr>
        <w:spacing w:after="0" w:before="0" w:line="240" w:lineRule="auto"/>
      </w:pPr>
      <w:r>
        <w:rPr>
          <w:rFonts w:ascii="Consolas" w:hAnsi="Consolas"/>
          <w:sz w:val="16"/>
        </w:rPr>
        <w:t xml:space="preserve">    </w:t>
      </w:r>
      <w:r>
        <w:rPr>
          <w:rFonts w:ascii="Consolas" w:hAnsi="Consolas"/>
          <w:sz w:val="16"/>
        </w:rPr>
        <w:t>text = re.sub(r"[^a-z\s]", " ", text)</w:t>
      </w:r>
    </w:p>
    <w:p>
      <w:pPr>
        <w:spacing w:after="0" w:before="0" w:line="240" w:lineRule="auto"/>
      </w:pPr>
      <w:r>
        <w:rPr>
          <w:rFonts w:ascii="Consolas" w:hAnsi="Consolas"/>
          <w:sz w:val="16"/>
        </w:rPr>
        <w:t xml:space="preserve">    </w:t>
      </w:r>
      <w:r>
        <w:rPr>
          <w:rFonts w:ascii="Consolas" w:hAnsi="Consolas"/>
          <w:sz w:val="16"/>
        </w:rPr>
        <w:t>tokens = word_tokenize(text)</w:t>
      </w:r>
    </w:p>
    <w:p>
      <w:pPr>
        <w:spacing w:after="0" w:before="0" w:line="240" w:lineRule="auto"/>
      </w:pPr>
      <w:r>
        <w:rPr>
          <w:rFonts w:ascii="Consolas" w:hAnsi="Consolas"/>
          <w:sz w:val="16"/>
        </w:rPr>
        <w:t xml:space="preserve">    </w:t>
      </w:r>
      <w:r>
        <w:rPr>
          <w:rFonts w:ascii="Consolas" w:hAnsi="Consolas"/>
          <w:sz w:val="16"/>
        </w:rPr>
        <w:t>cleaned = []</w:t>
      </w:r>
    </w:p>
    <w:p>
      <w:pPr>
        <w:spacing w:after="0" w:before="0" w:line="240" w:lineRule="auto"/>
      </w:pPr>
      <w:r>
        <w:rPr>
          <w:rFonts w:ascii="Consolas" w:hAnsi="Consolas"/>
          <w:sz w:val="16"/>
        </w:rPr>
        <w:t xml:space="preserve">    </w:t>
      </w:r>
      <w:r>
        <w:rPr>
          <w:rFonts w:ascii="Consolas" w:hAnsi="Consolas"/>
          <w:sz w:val="16"/>
        </w:rPr>
        <w:t>for tok in tokens:</w:t>
      </w:r>
    </w:p>
    <w:p>
      <w:pPr>
        <w:spacing w:after="0" w:before="0" w:line="240" w:lineRule="auto"/>
      </w:pPr>
      <w:r>
        <w:rPr>
          <w:rFonts w:ascii="Consolas" w:hAnsi="Consolas"/>
          <w:sz w:val="16"/>
        </w:rPr>
        <w:t xml:space="preserve">        </w:t>
      </w:r>
      <w:r>
        <w:rPr>
          <w:rFonts w:ascii="Consolas" w:hAnsi="Consolas"/>
          <w:sz w:val="16"/>
        </w:rPr>
        <w:t>if len(tok) &lt;= 2 or tok in stopword_set:</w:t>
      </w:r>
    </w:p>
    <w:p>
      <w:pPr>
        <w:spacing w:after="0" w:before="0" w:line="240" w:lineRule="auto"/>
      </w:pPr>
      <w:r>
        <w:rPr>
          <w:rFonts w:ascii="Consolas" w:hAnsi="Consolas"/>
          <w:sz w:val="16"/>
        </w:rPr>
        <w:t xml:space="preserve">            </w:t>
      </w:r>
      <w:r>
        <w:rPr>
          <w:rFonts w:ascii="Consolas" w:hAnsi="Consolas"/>
          <w:sz w:val="16"/>
        </w:rPr>
        <w:t>continue</w:t>
      </w:r>
    </w:p>
    <w:p>
      <w:pPr>
        <w:spacing w:after="0" w:before="0" w:line="240" w:lineRule="auto"/>
      </w:pPr>
      <w:r>
        <w:rPr>
          <w:rFonts w:ascii="Consolas" w:hAnsi="Consolas"/>
          <w:sz w:val="16"/>
        </w:rPr>
        <w:t xml:space="preserve">        </w:t>
      </w:r>
      <w:r>
        <w:rPr>
          <w:rFonts w:ascii="Consolas" w:hAnsi="Consolas"/>
          <w:sz w:val="16"/>
        </w:rPr>
        <w:t>lem = lemmatizer.lemmatize(tok)</w:t>
      </w:r>
    </w:p>
    <w:p>
      <w:pPr>
        <w:spacing w:after="0" w:before="0" w:line="240" w:lineRule="auto"/>
      </w:pPr>
      <w:r>
        <w:rPr>
          <w:rFonts w:ascii="Consolas" w:hAnsi="Consolas"/>
          <w:sz w:val="16"/>
        </w:rPr>
        <w:t xml:space="preserve">        </w:t>
      </w:r>
      <w:r>
        <w:rPr>
          <w:rFonts w:ascii="Consolas" w:hAnsi="Consolas"/>
          <w:sz w:val="16"/>
        </w:rPr>
        <w:t>if lem in stopword_set or len(lem) &lt;= 2:</w:t>
      </w:r>
    </w:p>
    <w:p>
      <w:pPr>
        <w:spacing w:after="0" w:before="0" w:line="240" w:lineRule="auto"/>
      </w:pPr>
      <w:r>
        <w:rPr>
          <w:rFonts w:ascii="Consolas" w:hAnsi="Consolas"/>
          <w:sz w:val="16"/>
        </w:rPr>
        <w:t xml:space="preserve">            </w:t>
      </w:r>
      <w:r>
        <w:rPr>
          <w:rFonts w:ascii="Consolas" w:hAnsi="Consolas"/>
          <w:sz w:val="16"/>
        </w:rPr>
        <w:t>continue</w:t>
      </w:r>
    </w:p>
    <w:p>
      <w:pPr>
        <w:spacing w:after="0" w:before="0" w:line="240" w:lineRule="auto"/>
      </w:pPr>
      <w:r>
        <w:rPr>
          <w:rFonts w:ascii="Consolas" w:hAnsi="Consolas"/>
          <w:sz w:val="16"/>
        </w:rPr>
        <w:t xml:space="preserve">        </w:t>
      </w:r>
      <w:r>
        <w:rPr>
          <w:rFonts w:ascii="Consolas" w:hAnsi="Consolas"/>
          <w:sz w:val="16"/>
        </w:rPr>
        <w:t>cleaned.append(lem)</w:t>
      </w:r>
    </w:p>
    <w:p>
      <w:pPr>
        <w:spacing w:after="0" w:before="0" w:line="240" w:lineRule="auto"/>
      </w:pPr>
      <w:r>
        <w:rPr>
          <w:rFonts w:ascii="Consolas" w:hAnsi="Consolas"/>
          <w:sz w:val="16"/>
        </w:rPr>
        <w:t xml:space="preserve">    </w:t>
      </w:r>
      <w:r>
        <w:rPr>
          <w:rFonts w:ascii="Consolas" w:hAnsi="Consolas"/>
          <w:sz w:val="16"/>
        </w:rPr>
        <w:t>return cleaned</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Topic labels - these match our final report labels</w:t>
      </w:r>
    </w:p>
    <w:p>
      <w:pPr>
        <w:spacing w:after="0" w:before="0" w:line="240" w:lineRule="auto"/>
      </w:pPr>
      <w:r>
        <w:rPr>
          <w:rFonts w:ascii="Consolas" w:hAnsi="Consolas"/>
          <w:sz w:val="16"/>
        </w:rPr>
        <w:t># pyLDAvis re-orders topics by size, so we also map from gensim index to pyLDAvis number</w:t>
      </w:r>
    </w:p>
    <w:p>
      <w:pPr>
        <w:spacing w:after="0" w:before="0" w:line="240" w:lineRule="auto"/>
      </w:pPr>
      <w:r>
        <w:rPr>
          <w:rFonts w:ascii="Consolas" w:hAnsi="Consolas"/>
          <w:sz w:val="16"/>
        </w:rPr>
        <w:t># (pyLDAvis uses 1-based indexing and sorts by topic marginal probability)</w:t>
      </w:r>
    </w:p>
    <w:p>
      <w:pPr>
        <w:spacing w:after="0" w:before="0" w:line="240" w:lineRule="auto"/>
      </w:pPr>
      <w:r>
        <w:rPr>
          <w:rFonts w:ascii="Consolas" w:hAnsi="Consolas"/>
          <w:sz w:val="16"/>
        </w:rPr>
        <w:t>TOPIC_LABELS = {</w:t>
      </w:r>
    </w:p>
    <w:p>
      <w:pPr>
        <w:spacing w:after="0" w:before="0" w:line="240" w:lineRule="auto"/>
      </w:pPr>
      <w:r>
        <w:rPr>
          <w:rFonts w:ascii="Consolas" w:hAnsi="Consolas"/>
          <w:sz w:val="16"/>
        </w:rPr>
        <w:t xml:space="preserve">    </w:t>
      </w:r>
      <w:r>
        <w:rPr>
          <w:rFonts w:ascii="Consolas" w:hAnsi="Consolas"/>
          <w:sz w:val="16"/>
        </w:rPr>
        <w:t>0: ("Meat/Protein Quality Failures",</w:t>
      </w:r>
    </w:p>
    <w:p>
      <w:pPr>
        <w:spacing w:after="0" w:before="0" w:line="240" w:lineRule="auto"/>
      </w:pPr>
      <w:r>
        <w:rPr>
          <w:rFonts w:ascii="Consolas" w:hAnsi="Consolas"/>
          <w:sz w:val="16"/>
        </w:rPr>
        <w:t xml:space="preserve">        </w:t>
      </w:r>
      <w:r>
        <w:rPr>
          <w:rFonts w:ascii="Consolas" w:hAnsi="Consolas"/>
          <w:sz w:val="16"/>
        </w:rPr>
        <w:t>"Complaints about tough, tasteless, or inedible meat, chicken, and fish. Reviewers frequently describe throwing the product in the bin or calling it a 'waste of money'. Dominant in beef (73%), chicken (52%) and salmon (40%) categories."),</w:t>
      </w:r>
    </w:p>
    <w:p>
      <w:pPr>
        <w:spacing w:after="0" w:before="0" w:line="240" w:lineRule="auto"/>
      </w:pPr>
      <w:r>
        <w:rPr>
          <w:rFonts w:ascii="Consolas" w:hAnsi="Consolas"/>
          <w:sz w:val="16"/>
        </w:rPr>
        <w:t xml:space="preserve">    </w:t>
      </w:r>
      <w:r>
        <w:rPr>
          <w:rFonts w:ascii="Consolas" w:hAnsi="Consolas"/>
          <w:sz w:val="16"/>
        </w:rPr>
        <w:t>1: ("Reformulation / Recipe Changes",</w:t>
      </w:r>
    </w:p>
    <w:p>
      <w:pPr>
        <w:spacing w:after="0" w:before="0" w:line="240" w:lineRule="auto"/>
      </w:pPr>
      <w:r>
        <w:rPr>
          <w:rFonts w:ascii="Consolas" w:hAnsi="Consolas"/>
          <w:sz w:val="16"/>
        </w:rPr>
        <w:t xml:space="preserve">        </w:t>
      </w:r>
      <w:r>
        <w:rPr>
          <w:rFonts w:ascii="Consolas" w:hAnsi="Consolas"/>
          <w:sz w:val="16"/>
        </w:rPr>
        <w:t>"Long-standing customers expressing disappointment with product reformulations — 'the new recipe is awful'. Concentrated heavily in shampoo (78%), washing powder (66%), and coffee (49%)."),</w:t>
      </w:r>
    </w:p>
    <w:p>
      <w:pPr>
        <w:spacing w:after="0" w:before="0" w:line="240" w:lineRule="auto"/>
      </w:pPr>
      <w:r>
        <w:rPr>
          <w:rFonts w:ascii="Consolas" w:hAnsi="Consolas"/>
          <w:sz w:val="16"/>
        </w:rPr>
        <w:t xml:space="preserve">    </w:t>
      </w:r>
      <w:r>
        <w:rPr>
          <w:rFonts w:ascii="Consolas" w:hAnsi="Consolas"/>
          <w:sz w:val="16"/>
        </w:rPr>
        <w:t>2: ("Taste &amp; Texture Disappointment",</w:t>
      </w:r>
    </w:p>
    <w:p>
      <w:pPr>
        <w:spacing w:after="0" w:before="0" w:line="240" w:lineRule="auto"/>
      </w:pPr>
      <w:r>
        <w:rPr>
          <w:rFonts w:ascii="Consolas" w:hAnsi="Consolas"/>
          <w:sz w:val="16"/>
        </w:rPr>
        <w:t xml:space="preserve">        </w:t>
      </w:r>
      <w:r>
        <w:rPr>
          <w:rFonts w:ascii="Consolas" w:hAnsi="Consolas"/>
          <w:sz w:val="16"/>
        </w:rPr>
        <w:t>"Subjective quality complaints — bland, dry, too sweet, hard, disappointing. Bread (40%), sandwich (39%), cereal (35%) and biscuits (34%) dominate this theme."),</w:t>
      </w:r>
    </w:p>
    <w:p>
      <w:pPr>
        <w:spacing w:after="0" w:before="0" w:line="240" w:lineRule="auto"/>
      </w:pPr>
      <w:r>
        <w:rPr>
          <w:rFonts w:ascii="Consolas" w:hAnsi="Consolas"/>
          <w:sz w:val="16"/>
        </w:rPr>
        <w:t xml:space="preserve">    </w:t>
      </w:r>
      <w:r>
        <w:rPr>
          <w:rFonts w:ascii="Consolas" w:hAnsi="Consolas"/>
          <w:sz w:val="16"/>
        </w:rPr>
        <w:t>3: ("Price-Value &amp; Shrinkflation",</w:t>
      </w:r>
    </w:p>
    <w:p>
      <w:pPr>
        <w:spacing w:after="0" w:before="0" w:line="240" w:lineRule="auto"/>
      </w:pPr>
      <w:r>
        <w:rPr>
          <w:rFonts w:ascii="Consolas" w:hAnsi="Consolas"/>
          <w:sz w:val="16"/>
        </w:rPr>
        <w:t xml:space="preserve">        </w:t>
      </w:r>
      <w:r>
        <w:rPr>
          <w:rFonts w:ascii="Consolas" w:hAnsi="Consolas"/>
          <w:sz w:val="16"/>
        </w:rPr>
        <w:t>"Cost-of-living frustrations: price hikes, reduced product size, Nectar pricing disputes, unreliable packaging. Toilet paper (69%), beer (66%), tea (59%) and juice (53%) lead this theme."),</w:t>
      </w:r>
    </w:p>
    <w:p>
      <w:pPr>
        <w:spacing w:after="0" w:before="0" w:line="240" w:lineRule="auto"/>
      </w:pPr>
      <w:r>
        <w:rPr>
          <w:rFonts w:ascii="Consolas" w:hAnsi="Consolas"/>
          <w:sz w:val="16"/>
        </w:rPr>
        <w:t xml:space="preserve">    </w:t>
      </w:r>
      <w:r>
        <w:rPr>
          <w:rFonts w:ascii="Consolas" w:hAnsi="Consolas"/>
          <w:sz w:val="16"/>
        </w:rPr>
        <w:t>4: ("Prepared Food &amp; Premium Disappointment",</w:t>
      </w:r>
    </w:p>
    <w:p>
      <w:pPr>
        <w:spacing w:after="0" w:before="0" w:line="240" w:lineRule="auto"/>
      </w:pPr>
      <w:r>
        <w:rPr>
          <w:rFonts w:ascii="Consolas" w:hAnsi="Consolas"/>
          <w:sz w:val="16"/>
        </w:rPr>
        <w:t xml:space="preserve">        </w:t>
      </w:r>
      <w:r>
        <w:rPr>
          <w:rFonts w:ascii="Consolas" w:hAnsi="Consolas"/>
          <w:sz w:val="16"/>
        </w:rPr>
        <w:t>"Ready-to-eat and premium own-brand (Taste the Difference) not meeting expectations. Pizza (49%), ice cream (48%), ready meal (29%) and Taste the Difference (28%) concentrate here."),</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rebuild_lda_model():</w:t>
      </w:r>
    </w:p>
    <w:p>
      <w:pPr>
        <w:spacing w:after="0" w:before="0" w:line="240" w:lineRule="auto"/>
      </w:pPr>
      <w:r>
        <w:rPr>
          <w:rFonts w:ascii="Consolas" w:hAnsi="Consolas"/>
          <w:sz w:val="16"/>
        </w:rPr>
        <w:t xml:space="preserve">    </w:t>
      </w:r>
      <w:r>
        <w:rPr>
          <w:rFonts w:ascii="Consolas" w:hAnsi="Consolas"/>
          <w:sz w:val="16"/>
        </w:rPr>
        <w:t>"""Rebuild the LDA model so we can regenerate the pyLDAvis viz with fresh data."""</w:t>
      </w:r>
    </w:p>
    <w:p>
      <w:pPr>
        <w:spacing w:after="0" w:before="0" w:line="240" w:lineRule="auto"/>
      </w:pPr>
      <w:r>
        <w:rPr>
          <w:rFonts w:ascii="Consolas" w:hAnsi="Consolas"/>
          <w:sz w:val="16"/>
        </w:rPr>
        <w:t xml:space="preserve">    </w:t>
      </w:r>
      <w:r>
        <w:rPr>
          <w:rFonts w:ascii="Consolas" w:hAnsi="Consolas"/>
          <w:sz w:val="16"/>
        </w:rPr>
        <w:t>try:</w:t>
      </w:r>
    </w:p>
    <w:p>
      <w:pPr>
        <w:spacing w:after="0" w:before="0" w:line="240" w:lineRule="auto"/>
      </w:pPr>
      <w:r>
        <w:rPr>
          <w:rFonts w:ascii="Consolas" w:hAnsi="Consolas"/>
          <w:sz w:val="16"/>
        </w:rPr>
        <w:t xml:space="preserve">        </w:t>
      </w:r>
      <w:r>
        <w:rPr>
          <w:rFonts w:ascii="Consolas" w:hAnsi="Consolas"/>
          <w:sz w:val="16"/>
        </w:rPr>
        <w:t>nltk.data.find("tokenizers/punkt_tab")</w:t>
      </w:r>
    </w:p>
    <w:p>
      <w:pPr>
        <w:spacing w:after="0" w:before="0" w:line="240" w:lineRule="auto"/>
      </w:pPr>
      <w:r>
        <w:rPr>
          <w:rFonts w:ascii="Consolas" w:hAnsi="Consolas"/>
          <w:sz w:val="16"/>
        </w:rPr>
        <w:t xml:space="preserve">    </w:t>
      </w:r>
      <w:r>
        <w:rPr>
          <w:rFonts w:ascii="Consolas" w:hAnsi="Consolas"/>
          <w:sz w:val="16"/>
        </w:rPr>
        <w:t>except LookupError:</w:t>
      </w:r>
    </w:p>
    <w:p>
      <w:pPr>
        <w:spacing w:after="0" w:before="0" w:line="240" w:lineRule="auto"/>
      </w:pPr>
      <w:r>
        <w:rPr>
          <w:rFonts w:ascii="Consolas" w:hAnsi="Consolas"/>
          <w:sz w:val="16"/>
        </w:rPr>
        <w:t xml:space="preserve">        </w:t>
      </w:r>
      <w:r>
        <w:rPr>
          <w:rFonts w:ascii="Consolas" w:hAnsi="Consolas"/>
          <w:sz w:val="16"/>
        </w:rPr>
        <w:t>nltk.download("punkt_tab", quiet=True)</w:t>
      </w:r>
    </w:p>
    <w:p>
      <w:pPr>
        <w:spacing w:after="0" w:before="0" w:line="240" w:lineRule="auto"/>
      </w:pPr>
      <w:r>
        <w:rPr>
          <w:rFonts w:ascii="Consolas" w:hAnsi="Consolas"/>
          <w:sz w:val="16"/>
        </w:rPr>
        <w:t xml:space="preserve">        </w:t>
      </w:r>
      <w:r>
        <w:rPr>
          <w:rFonts w:ascii="Consolas" w:hAnsi="Consolas"/>
          <w:sz w:val="16"/>
        </w:rPr>
        <w:t>nltk.download("stopwords", quiet=True)</w:t>
      </w:r>
    </w:p>
    <w:p>
      <w:pPr>
        <w:spacing w:after="0" w:before="0" w:line="240" w:lineRule="auto"/>
      </w:pPr>
      <w:r>
        <w:rPr>
          <w:rFonts w:ascii="Consolas" w:hAnsi="Consolas"/>
          <w:sz w:val="16"/>
        </w:rPr>
        <w:t xml:space="preserve">        </w:t>
      </w:r>
      <w:r>
        <w:rPr>
          <w:rFonts w:ascii="Consolas" w:hAnsi="Consolas"/>
          <w:sz w:val="16"/>
        </w:rPr>
        <w:t>nltk.download("wordnet", quiet=True)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print("Loading sentiment data...")</w:t>
      </w:r>
    </w:p>
    <w:p>
      <w:pPr>
        <w:spacing w:after="0" w:before="0" w:line="240" w:lineRule="auto"/>
      </w:pPr>
      <w:r>
        <w:rPr>
          <w:rFonts w:ascii="Consolas" w:hAnsi="Consolas"/>
          <w:sz w:val="16"/>
        </w:rPr>
        <w:t xml:space="preserve">    </w:t>
      </w:r>
      <w:r>
        <w:rPr>
          <w:rFonts w:ascii="Consolas" w:hAnsi="Consolas"/>
          <w:sz w:val="16"/>
        </w:rPr>
        <w:t>df = pd.read_csv(INPUT_FILE)</w:t>
      </w:r>
    </w:p>
    <w:p>
      <w:pPr>
        <w:spacing w:after="0" w:before="0" w:line="240" w:lineRule="auto"/>
      </w:pPr>
      <w:r>
        <w:rPr>
          <w:rFonts w:ascii="Consolas" w:hAnsi="Consolas"/>
          <w:sz w:val="16"/>
        </w:rPr>
        <w:t xml:space="preserve">    </w:t>
      </w:r>
      <w:r>
        <w:rPr>
          <w:rFonts w:ascii="Consolas" w:hAnsi="Consolas"/>
          <w:sz w:val="16"/>
        </w:rPr>
        <w:t>neg = df[(df["bert_pred"] == "negative") &amp; (df["bert_confidence"] &gt;= 0.80)].copy()</w:t>
      </w:r>
    </w:p>
    <w:p>
      <w:pPr>
        <w:spacing w:after="0" w:before="0" w:line="240" w:lineRule="auto"/>
      </w:pPr>
      <w:r>
        <w:rPr>
          <w:rFonts w:ascii="Consolas" w:hAnsi="Consolas"/>
          <w:sz w:val="16"/>
        </w:rPr>
        <w:t xml:space="preserve">    </w:t>
      </w:r>
      <w:r>
        <w:rPr>
          <w:rFonts w:ascii="Consolas" w:hAnsi="Consolas"/>
          <w:sz w:val="16"/>
        </w:rPr>
        <w:t>print(f"Negative reviews: {len(neg):,}")</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print("Preprocessing text...")</w:t>
      </w:r>
    </w:p>
    <w:p>
      <w:pPr>
        <w:spacing w:after="0" w:before="0" w:line="240" w:lineRule="auto"/>
      </w:pPr>
      <w:r>
        <w:rPr>
          <w:rFonts w:ascii="Consolas" w:hAnsi="Consolas"/>
          <w:sz w:val="16"/>
        </w:rPr>
        <w:t xml:space="preserve">    </w:t>
      </w:r>
      <w:r>
        <w:rPr>
          <w:rFonts w:ascii="Consolas" w:hAnsi="Consolas"/>
          <w:sz w:val="16"/>
        </w:rPr>
        <w:t>stopword_set = set(stopwords.words("english")) | REVIEW_STOPWORDS</w:t>
      </w:r>
    </w:p>
    <w:p>
      <w:pPr>
        <w:spacing w:after="0" w:before="0" w:line="240" w:lineRule="auto"/>
      </w:pPr>
      <w:r>
        <w:rPr>
          <w:rFonts w:ascii="Consolas" w:hAnsi="Consolas"/>
          <w:sz w:val="16"/>
        </w:rPr>
        <w:t xml:space="preserve">    </w:t>
      </w:r>
      <w:r>
        <w:rPr>
          <w:rFonts w:ascii="Consolas" w:hAnsi="Consolas"/>
          <w:sz w:val="16"/>
        </w:rPr>
        <w:t>lemmatizer = WordNetLemmatizer()</w:t>
      </w:r>
    </w:p>
    <w:p>
      <w:pPr>
        <w:spacing w:after="0" w:before="0" w:line="240" w:lineRule="auto"/>
      </w:pPr>
      <w:r>
        <w:rPr>
          <w:rFonts w:ascii="Consolas" w:hAnsi="Consolas"/>
          <w:sz w:val="16"/>
        </w:rPr>
        <w:t xml:space="preserve">    </w:t>
      </w:r>
      <w:r>
        <w:rPr>
          <w:rFonts w:ascii="Consolas" w:hAnsi="Consolas"/>
          <w:sz w:val="16"/>
        </w:rPr>
        <w:t>neg["tokens"] = neg["full_text"].apply(lambda t: preprocess_text(t, stopword_set, lemmatizer))</w:t>
      </w:r>
    </w:p>
    <w:p>
      <w:pPr>
        <w:spacing w:after="0" w:before="0" w:line="240" w:lineRule="auto"/>
      </w:pPr>
      <w:r>
        <w:rPr>
          <w:rFonts w:ascii="Consolas" w:hAnsi="Consolas"/>
          <w:sz w:val="16"/>
        </w:rPr>
        <w:t xml:space="preserve">    </w:t>
      </w:r>
      <w:r>
        <w:rPr>
          <w:rFonts w:ascii="Consolas" w:hAnsi="Consolas"/>
          <w:sz w:val="16"/>
        </w:rPr>
        <w:t>neg = neg[neg["tokens"].str.len() &gt;= 5].reset_index(drop=True)</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print("Building dictionary &amp; corpus...")</w:t>
      </w:r>
    </w:p>
    <w:p>
      <w:pPr>
        <w:spacing w:after="0" w:before="0" w:line="240" w:lineRule="auto"/>
      </w:pPr>
      <w:r>
        <w:rPr>
          <w:rFonts w:ascii="Consolas" w:hAnsi="Consolas"/>
          <w:sz w:val="16"/>
        </w:rPr>
        <w:t xml:space="preserve">    </w:t>
      </w:r>
      <w:r>
        <w:rPr>
          <w:rFonts w:ascii="Consolas" w:hAnsi="Consolas"/>
          <w:sz w:val="16"/>
        </w:rPr>
        <w:t>dictionary = Dictionary(neg["tokens"].tolist())</w:t>
      </w:r>
    </w:p>
    <w:p>
      <w:pPr>
        <w:spacing w:after="0" w:before="0" w:line="240" w:lineRule="auto"/>
      </w:pPr>
      <w:r>
        <w:rPr>
          <w:rFonts w:ascii="Consolas" w:hAnsi="Consolas"/>
          <w:sz w:val="16"/>
        </w:rPr>
        <w:t xml:space="preserve">    </w:t>
      </w:r>
      <w:r>
        <w:rPr>
          <w:rFonts w:ascii="Consolas" w:hAnsi="Consolas"/>
          <w:sz w:val="16"/>
        </w:rPr>
        <w:t>dictionary.filter_extremes(no_below=10, no_above=0.5)</w:t>
      </w:r>
    </w:p>
    <w:p>
      <w:pPr>
        <w:spacing w:after="0" w:before="0" w:line="240" w:lineRule="auto"/>
      </w:pPr>
      <w:r>
        <w:rPr>
          <w:rFonts w:ascii="Consolas" w:hAnsi="Consolas"/>
          <w:sz w:val="16"/>
        </w:rPr>
        <w:t xml:space="preserve">    </w:t>
      </w:r>
      <w:r>
        <w:rPr>
          <w:rFonts w:ascii="Consolas" w:hAnsi="Consolas"/>
          <w:sz w:val="16"/>
        </w:rPr>
        <w:t>corpus = [dictionary.doc2bow(text) for text in neg["tokens"].tolist()]</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print("Training LDA (K=5)...")</w:t>
      </w:r>
    </w:p>
    <w:p>
      <w:pPr>
        <w:spacing w:after="0" w:before="0" w:line="240" w:lineRule="auto"/>
      </w:pPr>
      <w:r>
        <w:rPr>
          <w:rFonts w:ascii="Consolas" w:hAnsi="Consolas"/>
          <w:sz w:val="16"/>
        </w:rPr>
        <w:t xml:space="preserve">    </w:t>
      </w:r>
      <w:r>
        <w:rPr>
          <w:rFonts w:ascii="Consolas" w:hAnsi="Consolas"/>
          <w:sz w:val="16"/>
        </w:rPr>
        <w:t>lda = LdaModel(</w:t>
      </w:r>
    </w:p>
    <w:p>
      <w:pPr>
        <w:spacing w:after="0" w:before="0" w:line="240" w:lineRule="auto"/>
      </w:pPr>
      <w:r>
        <w:rPr>
          <w:rFonts w:ascii="Consolas" w:hAnsi="Consolas"/>
          <w:sz w:val="16"/>
        </w:rPr>
        <w:t xml:space="preserve">        </w:t>
      </w:r>
      <w:r>
        <w:rPr>
          <w:rFonts w:ascii="Consolas" w:hAnsi="Consolas"/>
          <w:sz w:val="16"/>
        </w:rPr>
        <w:t>corpus=corpus, id2word=dictionary, num_topics=5,</w:t>
      </w:r>
    </w:p>
    <w:p>
      <w:pPr>
        <w:spacing w:after="0" w:before="0" w:line="240" w:lineRule="auto"/>
      </w:pPr>
      <w:r>
        <w:rPr>
          <w:rFonts w:ascii="Consolas" w:hAnsi="Consolas"/>
          <w:sz w:val="16"/>
        </w:rPr>
        <w:t xml:space="preserve">        </w:t>
      </w:r>
      <w:r>
        <w:rPr>
          <w:rFonts w:ascii="Consolas" w:hAnsi="Consolas"/>
          <w:sz w:val="16"/>
        </w:rPr>
        <w:t>random_state=42, passes=10, alpha="auto", eta="auto", iterations=100,</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return lda, corpus, dictionary, neg</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build_enhanced_page(lda, corpus, dictionary, output_path):</w:t>
      </w:r>
    </w:p>
    <w:p>
      <w:pPr>
        <w:spacing w:after="0" w:before="0" w:line="240" w:lineRule="auto"/>
      </w:pPr>
      <w:r>
        <w:rPr>
          <w:rFonts w:ascii="Consolas" w:hAnsi="Consolas"/>
          <w:sz w:val="16"/>
        </w:rPr>
        <w:t xml:space="preserve">    </w:t>
      </w:r>
      <w:r>
        <w:rPr>
          <w:rFonts w:ascii="Consolas" w:hAnsi="Consolas"/>
          <w:sz w:val="16"/>
        </w:rPr>
        <w:t>"""Generate pyLDAvis HTML and wrap it in a branded page."""</w:t>
      </w:r>
    </w:p>
    <w:p>
      <w:pPr>
        <w:spacing w:after="0" w:before="0" w:line="240" w:lineRule="auto"/>
      </w:pPr>
      <w:r>
        <w:rPr>
          <w:rFonts w:ascii="Consolas" w:hAnsi="Consolas"/>
          <w:sz w:val="16"/>
        </w:rPr>
        <w:t xml:space="preserve">    </w:t>
      </w:r>
      <w:r>
        <w:rPr>
          <w:rFonts w:ascii="Consolas" w:hAnsi="Consolas"/>
          <w:sz w:val="16"/>
        </w:rPr>
        <w:t>print("Generating pyLDAvis visualisation...")</w:t>
      </w:r>
    </w:p>
    <w:p>
      <w:pPr>
        <w:spacing w:after="0" w:before="0" w:line="240" w:lineRule="auto"/>
      </w:pPr>
      <w:r>
        <w:rPr>
          <w:rFonts w:ascii="Consolas" w:hAnsi="Consolas"/>
          <w:sz w:val="16"/>
        </w:rPr>
        <w:t xml:space="preserve">    </w:t>
      </w:r>
      <w:r>
        <w:rPr>
          <w:rFonts w:ascii="Consolas" w:hAnsi="Consolas"/>
          <w:sz w:val="16"/>
        </w:rPr>
        <w:t>vis = pyLDAvis.gensim_models.prepare(lda, corpus, dictionary)</w:t>
      </w:r>
    </w:p>
    <w:p>
      <w:pPr>
        <w:spacing w:after="0" w:before="0" w:line="240" w:lineRule="auto"/>
      </w:pPr>
      <w:r>
        <w:rPr>
          <w:rFonts w:ascii="Consolas" w:hAnsi="Consolas"/>
          <w:sz w:val="16"/>
        </w:rPr>
        <w:t xml:space="preserve">    </w:t>
      </w:r>
      <w:r>
        <w:rPr>
          <w:rFonts w:ascii="Consolas" w:hAnsi="Consolas"/>
          <w:sz w:val="16"/>
        </w:rPr>
        <w:t>raw_html = pyLDAvis.prepared_data_to_html(vis)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Determine the pyLDAvis -&gt; gensim topic mapping</w:t>
      </w:r>
    </w:p>
    <w:p>
      <w:pPr>
        <w:spacing w:after="0" w:before="0" w:line="240" w:lineRule="auto"/>
      </w:pPr>
      <w:r>
        <w:rPr>
          <w:rFonts w:ascii="Consolas" w:hAnsi="Consolas"/>
          <w:sz w:val="16"/>
        </w:rPr>
        <w:t xml:space="preserve">    </w:t>
      </w:r>
      <w:r>
        <w:rPr>
          <w:rFonts w:ascii="Consolas" w:hAnsi="Consolas"/>
          <w:sz w:val="16"/>
        </w:rPr>
        <w:t># pyLDAvis sorts topics by marginal probability (largest = Topic 1)</w:t>
      </w:r>
    </w:p>
    <w:p>
      <w:pPr>
        <w:spacing w:after="0" w:before="0" w:line="240" w:lineRule="auto"/>
      </w:pPr>
      <w:r>
        <w:rPr>
          <w:rFonts w:ascii="Consolas" w:hAnsi="Consolas"/>
          <w:sz w:val="16"/>
        </w:rPr>
        <w:t xml:space="preserve">    </w:t>
      </w:r>
      <w:r>
        <w:rPr>
          <w:rFonts w:ascii="Consolas" w:hAnsi="Consolas"/>
          <w:sz w:val="16"/>
        </w:rPr>
        <w:t># We extract the ordering from the vis object's topic_order</w:t>
      </w:r>
    </w:p>
    <w:p>
      <w:pPr>
        <w:spacing w:after="0" w:before="0" w:line="240" w:lineRule="auto"/>
      </w:pPr>
      <w:r>
        <w:rPr>
          <w:rFonts w:ascii="Consolas" w:hAnsi="Consolas"/>
          <w:sz w:val="16"/>
        </w:rPr>
        <w:t xml:space="preserve">    </w:t>
      </w:r>
      <w:r>
        <w:rPr>
          <w:rFonts w:ascii="Consolas" w:hAnsi="Consolas"/>
          <w:sz w:val="16"/>
        </w:rPr>
        <w:t>try:</w:t>
      </w:r>
    </w:p>
    <w:p>
      <w:pPr>
        <w:spacing w:after="0" w:before="0" w:line="240" w:lineRule="auto"/>
      </w:pPr>
      <w:r>
        <w:rPr>
          <w:rFonts w:ascii="Consolas" w:hAnsi="Consolas"/>
          <w:sz w:val="16"/>
        </w:rPr>
        <w:t xml:space="preserve">        </w:t>
      </w:r>
      <w:r>
        <w:rPr>
          <w:rFonts w:ascii="Consolas" w:hAnsi="Consolas"/>
          <w:sz w:val="16"/>
        </w:rPr>
        <w:t>topic_order = vis.topic_order  # list of gensim topic IDs in pyLDAvis order</w:t>
      </w:r>
    </w:p>
    <w:p>
      <w:pPr>
        <w:spacing w:after="0" w:before="0" w:line="240" w:lineRule="auto"/>
      </w:pPr>
      <w:r>
        <w:rPr>
          <w:rFonts w:ascii="Consolas" w:hAnsi="Consolas"/>
          <w:sz w:val="16"/>
        </w:rPr>
        <w:t xml:space="preserve">    </w:t>
      </w:r>
      <w:r>
        <w:rPr>
          <w:rFonts w:ascii="Consolas" w:hAnsi="Consolas"/>
          <w:sz w:val="16"/>
        </w:rPr>
        <w:t>except AttributeError:</w:t>
      </w:r>
    </w:p>
    <w:p>
      <w:pPr>
        <w:spacing w:after="0" w:before="0" w:line="240" w:lineRule="auto"/>
      </w:pPr>
      <w:r>
        <w:rPr>
          <w:rFonts w:ascii="Consolas" w:hAnsi="Consolas"/>
          <w:sz w:val="16"/>
        </w:rPr>
        <w:t xml:space="preserve">        </w:t>
      </w:r>
      <w:r>
        <w:rPr>
          <w:rFonts w:ascii="Consolas" w:hAnsi="Consolas"/>
          <w:sz w:val="16"/>
        </w:rPr>
        <w:t>topic_order = list(range(lda.num_topics))</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Build: pyLDAvis number (1-5) -&gt; our label</w:t>
      </w:r>
    </w:p>
    <w:p>
      <w:pPr>
        <w:spacing w:after="0" w:before="0" w:line="240" w:lineRule="auto"/>
      </w:pPr>
      <w:r>
        <w:rPr>
          <w:rFonts w:ascii="Consolas" w:hAnsi="Consolas"/>
          <w:sz w:val="16"/>
        </w:rPr>
        <w:t xml:space="preserve">    </w:t>
      </w:r>
      <w:r>
        <w:rPr>
          <w:rFonts w:ascii="Consolas" w:hAnsi="Consolas"/>
          <w:sz w:val="16"/>
        </w:rPr>
        <w:t># pyLDAvis's topic_order returns 1-indexed gensim IDs, but TOPIC_LABELS</w:t>
      </w:r>
    </w:p>
    <w:p>
      <w:pPr>
        <w:spacing w:after="0" w:before="0" w:line="240" w:lineRule="auto"/>
      </w:pPr>
      <w:r>
        <w:rPr>
          <w:rFonts w:ascii="Consolas" w:hAnsi="Consolas"/>
          <w:sz w:val="16"/>
        </w:rPr>
        <w:t xml:space="preserve">    </w:t>
      </w:r>
      <w:r>
        <w:rPr>
          <w:rFonts w:ascii="Consolas" w:hAnsi="Consolas"/>
          <w:sz w:val="16"/>
        </w:rPr>
        <w:t># uses 0-indexed keys, so we convert.</w:t>
      </w:r>
    </w:p>
    <w:p>
      <w:pPr>
        <w:spacing w:after="0" w:before="0" w:line="240" w:lineRule="auto"/>
      </w:pPr>
      <w:r>
        <w:rPr>
          <w:rFonts w:ascii="Consolas" w:hAnsi="Consolas"/>
          <w:sz w:val="16"/>
        </w:rPr>
        <w:t xml:space="preserve">    </w:t>
      </w:r>
      <w:r>
        <w:rPr>
          <w:rFonts w:ascii="Consolas" w:hAnsi="Consolas"/>
          <w:sz w:val="16"/>
        </w:rPr>
        <w:t>pyldavis_to_label = {}</w:t>
      </w:r>
    </w:p>
    <w:p>
      <w:pPr>
        <w:spacing w:after="0" w:before="0" w:line="240" w:lineRule="auto"/>
      </w:pPr>
      <w:r>
        <w:rPr>
          <w:rFonts w:ascii="Consolas" w:hAnsi="Consolas"/>
          <w:sz w:val="16"/>
        </w:rPr>
        <w:t xml:space="preserve">    </w:t>
      </w:r>
      <w:r>
        <w:rPr>
          <w:rFonts w:ascii="Consolas" w:hAnsi="Consolas"/>
          <w:sz w:val="16"/>
        </w:rPr>
        <w:t>for pyldavis_num, gensim_id in enumerate(topic_order, start=1):</w:t>
      </w:r>
    </w:p>
    <w:p>
      <w:pPr>
        <w:spacing w:after="0" w:before="0" w:line="240" w:lineRule="auto"/>
      </w:pPr>
      <w:r>
        <w:rPr>
          <w:rFonts w:ascii="Consolas" w:hAnsi="Consolas"/>
          <w:sz w:val="16"/>
        </w:rPr>
        <w:t xml:space="preserve">        </w:t>
      </w:r>
      <w:r>
        <w:rPr>
          <w:rFonts w:ascii="Consolas" w:hAnsi="Consolas"/>
          <w:sz w:val="16"/>
        </w:rPr>
        <w:t># Normalise: if topic_order is 1-indexed, subtract 1 to match TOPIC_LABELS</w:t>
      </w:r>
    </w:p>
    <w:p>
      <w:pPr>
        <w:spacing w:after="0" w:before="0" w:line="240" w:lineRule="auto"/>
      </w:pPr>
      <w:r>
        <w:rPr>
          <w:rFonts w:ascii="Consolas" w:hAnsi="Consolas"/>
          <w:sz w:val="16"/>
        </w:rPr>
        <w:t xml:space="preserve">        </w:t>
      </w:r>
      <w:r>
        <w:rPr>
          <w:rFonts w:ascii="Consolas" w:hAnsi="Consolas"/>
          <w:sz w:val="16"/>
        </w:rPr>
        <w:t>gensim_id_zero_indexed = gensim_id - 1 if min(topic_order) == 1 else gensim_id</w:t>
      </w:r>
    </w:p>
    <w:p>
      <w:pPr>
        <w:spacing w:after="0" w:before="0" w:line="240" w:lineRule="auto"/>
      </w:pPr>
      <w:r>
        <w:rPr>
          <w:rFonts w:ascii="Consolas" w:hAnsi="Consolas"/>
          <w:sz w:val="16"/>
        </w:rPr>
        <w:t xml:space="preserve">        </w:t>
      </w:r>
      <w:r>
        <w:rPr>
          <w:rFonts w:ascii="Consolas" w:hAnsi="Consolas"/>
          <w:sz w:val="16"/>
        </w:rPr>
        <w:t>pyldavis_to_label[pyldavis_num] = TOPIC_LABELS[gensim_id_zero_indexed]</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Build the topic legend cards</w:t>
      </w:r>
    </w:p>
    <w:p>
      <w:pPr>
        <w:spacing w:after="0" w:before="0" w:line="240" w:lineRule="auto"/>
      </w:pPr>
      <w:r>
        <w:rPr>
          <w:rFonts w:ascii="Consolas" w:hAnsi="Consolas"/>
          <w:sz w:val="16"/>
        </w:rPr>
        <w:t xml:space="preserve">    </w:t>
      </w:r>
      <w:r>
        <w:rPr>
          <w:rFonts w:ascii="Consolas" w:hAnsi="Consolas"/>
          <w:sz w:val="16"/>
        </w:rPr>
        <w:t>legend_cards = ""</w:t>
      </w:r>
    </w:p>
    <w:p>
      <w:pPr>
        <w:spacing w:after="0" w:before="0" w:line="240" w:lineRule="auto"/>
      </w:pPr>
      <w:r>
        <w:rPr>
          <w:rFonts w:ascii="Consolas" w:hAnsi="Consolas"/>
          <w:sz w:val="16"/>
        </w:rPr>
        <w:t xml:space="preserve">    </w:t>
      </w:r>
      <w:r>
        <w:rPr>
          <w:rFonts w:ascii="Consolas" w:hAnsi="Consolas"/>
          <w:sz w:val="16"/>
        </w:rPr>
        <w:t>for pyldavis_num in range(1, 6):</w:t>
      </w:r>
    </w:p>
    <w:p>
      <w:pPr>
        <w:spacing w:after="0" w:before="0" w:line="240" w:lineRule="auto"/>
      </w:pPr>
      <w:r>
        <w:rPr>
          <w:rFonts w:ascii="Consolas" w:hAnsi="Consolas"/>
          <w:sz w:val="16"/>
        </w:rPr>
        <w:t xml:space="preserve">        </w:t>
      </w:r>
      <w:r>
        <w:rPr>
          <w:rFonts w:ascii="Consolas" w:hAnsi="Consolas"/>
          <w:sz w:val="16"/>
        </w:rPr>
        <w:t>label, description = pyldavis_to_label[pyldavis_num]</w:t>
      </w:r>
    </w:p>
    <w:p>
      <w:pPr>
        <w:spacing w:after="0" w:before="0" w:line="240" w:lineRule="auto"/>
      </w:pPr>
      <w:r>
        <w:rPr>
          <w:rFonts w:ascii="Consolas" w:hAnsi="Consolas"/>
          <w:sz w:val="16"/>
        </w:rPr>
        <w:t xml:space="preserve">        </w:t>
      </w:r>
      <w:r>
        <w:rPr>
          <w:rFonts w:ascii="Consolas" w:hAnsi="Consolas"/>
          <w:sz w:val="16"/>
        </w:rPr>
        <w:t>legend_cards += f"""</w:t>
      </w:r>
    </w:p>
    <w:p>
      <w:pPr>
        <w:spacing w:after="0" w:before="0" w:line="240" w:lineRule="auto"/>
      </w:pPr>
      <w:r>
        <w:rPr>
          <w:rFonts w:ascii="Consolas" w:hAnsi="Consolas"/>
          <w:sz w:val="16"/>
        </w:rPr>
        <w:t xml:space="preserve">        </w:t>
      </w:r>
      <w:r>
        <w:rPr>
          <w:rFonts w:ascii="Consolas" w:hAnsi="Consolas"/>
          <w:sz w:val="16"/>
        </w:rPr>
        <w:t>&lt;div class="topic-card" data-topic="{pyldavis_num}"&gt;</w:t>
      </w:r>
    </w:p>
    <w:p>
      <w:pPr>
        <w:spacing w:after="0" w:before="0" w:line="240" w:lineRule="auto"/>
      </w:pPr>
      <w:r>
        <w:rPr>
          <w:rFonts w:ascii="Consolas" w:hAnsi="Consolas"/>
          <w:sz w:val="16"/>
        </w:rPr>
        <w:t xml:space="preserve">            </w:t>
      </w:r>
      <w:r>
        <w:rPr>
          <w:rFonts w:ascii="Consolas" w:hAnsi="Consolas"/>
          <w:sz w:val="16"/>
        </w:rPr>
        <w:t>&lt;div class="topic-num"&gt;Topic {pyldavis_num}&lt;/div&gt;</w:t>
      </w:r>
    </w:p>
    <w:p>
      <w:pPr>
        <w:spacing w:after="0" w:before="0" w:line="240" w:lineRule="auto"/>
      </w:pPr>
      <w:r>
        <w:rPr>
          <w:rFonts w:ascii="Consolas" w:hAnsi="Consolas"/>
          <w:sz w:val="16"/>
        </w:rPr>
        <w:t xml:space="preserve">            </w:t>
      </w:r>
      <w:r>
        <w:rPr>
          <w:rFonts w:ascii="Consolas" w:hAnsi="Consolas"/>
          <w:sz w:val="16"/>
        </w:rPr>
        <w:t>&lt;div class="topic-title"&gt;{label}&lt;/div&gt;</w:t>
      </w:r>
    </w:p>
    <w:p>
      <w:pPr>
        <w:spacing w:after="0" w:before="0" w:line="240" w:lineRule="auto"/>
      </w:pPr>
      <w:r>
        <w:rPr>
          <w:rFonts w:ascii="Consolas" w:hAnsi="Consolas"/>
          <w:sz w:val="16"/>
        </w:rPr>
        <w:t xml:space="preserve">            </w:t>
      </w:r>
      <w:r>
        <w:rPr>
          <w:rFonts w:ascii="Consolas" w:hAnsi="Consolas"/>
          <w:sz w:val="16"/>
        </w:rPr>
        <w:t>&lt;div class="topic-desc"&gt;{description}&lt;/div&gt;</w:t>
      </w:r>
    </w:p>
    <w:p>
      <w:pPr>
        <w:spacing w:after="0" w:before="0" w:line="240" w:lineRule="auto"/>
      </w:pPr>
      <w:r>
        <w:rPr>
          <w:rFonts w:ascii="Consolas" w:hAnsi="Consolas"/>
          <w:sz w:val="16"/>
        </w:rPr>
        <w:t xml:space="preserve">        </w:t>
      </w:r>
      <w:r>
        <w:rPr>
          <w:rFonts w:ascii="Consolas" w:hAnsi="Consolas"/>
          <w:sz w:val="16"/>
        </w:rPr>
        <w:t>&lt;/div&gt;</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 Full HTML page</w:t>
      </w:r>
    </w:p>
    <w:p>
      <w:pPr>
        <w:spacing w:after="0" w:before="0" w:line="240" w:lineRule="auto"/>
      </w:pPr>
      <w:r>
        <w:rPr>
          <w:rFonts w:ascii="Consolas" w:hAnsi="Consolas"/>
          <w:sz w:val="16"/>
        </w:rPr>
        <w:t xml:space="preserve">    </w:t>
      </w:r>
      <w:r>
        <w:rPr>
          <w:rFonts w:ascii="Consolas" w:hAnsi="Consolas"/>
          <w:sz w:val="16"/>
        </w:rPr>
        <w:t>page = f"""&lt;!DOCTYPE html&gt;</w:t>
      </w:r>
    </w:p>
    <w:p>
      <w:pPr>
        <w:spacing w:after="0" w:before="0" w:line="240" w:lineRule="auto"/>
      </w:pPr>
      <w:r>
        <w:rPr>
          <w:rFonts w:ascii="Consolas" w:hAnsi="Consolas"/>
          <w:sz w:val="16"/>
        </w:rPr>
        <w:t>&lt;html lang="en-GB"&gt;</w:t>
      </w:r>
    </w:p>
    <w:p>
      <w:pPr>
        <w:spacing w:after="0" w:before="0" w:line="240" w:lineRule="auto"/>
      </w:pPr>
      <w:r>
        <w:rPr>
          <w:rFonts w:ascii="Consolas" w:hAnsi="Consolas"/>
          <w:sz w:val="16"/>
        </w:rPr>
        <w:t>&lt;head&gt;</w:t>
      </w:r>
    </w:p>
    <w:p>
      <w:pPr>
        <w:spacing w:after="0" w:before="0" w:line="240" w:lineRule="auto"/>
      </w:pPr>
      <w:r>
        <w:rPr>
          <w:rFonts w:ascii="Consolas" w:hAnsi="Consolas"/>
          <w:sz w:val="16"/>
        </w:rPr>
        <w:t>&lt;meta charset="UTF-8"&gt;</w:t>
      </w:r>
    </w:p>
    <w:p>
      <w:pPr>
        <w:spacing w:after="0" w:before="0" w:line="240" w:lineRule="auto"/>
      </w:pPr>
      <w:r>
        <w:rPr>
          <w:rFonts w:ascii="Consolas" w:hAnsi="Consolas"/>
          <w:sz w:val="16"/>
        </w:rPr>
        <w:t>&lt;meta name="viewport" content="width=device-width, initial-scale=1.0"&gt;</w:t>
      </w:r>
    </w:p>
    <w:p>
      <w:pPr>
        <w:spacing w:after="0" w:before="0" w:line="240" w:lineRule="auto"/>
      </w:pPr>
      <w:r>
        <w:rPr>
          <w:rFonts w:ascii="Consolas" w:hAnsi="Consolas"/>
          <w:sz w:val="16"/>
        </w:rPr>
        <w:t>&lt;title&gt;Interactive LDA Topic Model — Sainsbury's Customer Complaints&lt;/title&gt;</w:t>
      </w:r>
    </w:p>
    <w:p>
      <w:pPr>
        <w:spacing w:after="0" w:before="0" w:line="240" w:lineRule="auto"/>
      </w:pPr>
      <w:r>
        <w:rPr>
          <w:rFonts w:ascii="Consolas" w:hAnsi="Consolas"/>
          <w:sz w:val="16"/>
        </w:rPr>
        <w:t>&lt;link rel="stylesheet" type="text/css" href="https://cdn.jsdelivr.net/gh/bmabey/pyLDAvis@3.4.0/pyLDAvis/js/ldavis.v1.0.0.css"&gt;</w:t>
      </w:r>
    </w:p>
    <w:p>
      <w:pPr>
        <w:spacing w:after="0" w:before="0" w:line="240" w:lineRule="auto"/>
      </w:pPr>
      <w:r>
        <w:rPr>
          <w:rFonts w:ascii="Consolas" w:hAnsi="Consolas"/>
          <w:sz w:val="16"/>
        </w:rPr>
        <w:t>&lt;style&gt;</w:t>
      </w:r>
    </w:p>
    <w:p>
      <w:pPr>
        <w:spacing w:after="0" w:before="0" w:line="240" w:lineRule="auto"/>
      </w:pPr>
      <w:r>
        <w:rPr>
          <w:rFonts w:ascii="Consolas" w:hAnsi="Consolas"/>
          <w:sz w:val="16"/>
        </w:rPr>
        <w:t xml:space="preserve">    </w:t>
      </w:r>
      <w:r>
        <w:rPr>
          <w:rFonts w:ascii="Consolas" w:hAnsi="Consolas"/>
          <w:sz w:val="16"/>
        </w:rPr>
        <w:t>:root {{</w:t>
      </w:r>
    </w:p>
    <w:p>
      <w:pPr>
        <w:spacing w:after="0" w:before="0" w:line="240" w:lineRule="auto"/>
      </w:pPr>
      <w:r>
        <w:rPr>
          <w:rFonts w:ascii="Consolas" w:hAnsi="Consolas"/>
          <w:sz w:val="16"/>
        </w:rPr>
        <w:t xml:space="preserve">        </w:t>
      </w:r>
      <w:r>
        <w:rPr>
          <w:rFonts w:ascii="Consolas" w:hAnsi="Consolas"/>
          <w:sz w:val="16"/>
        </w:rPr>
        <w:t>--sb-orange: #F06C00;</w:t>
      </w:r>
    </w:p>
    <w:p>
      <w:pPr>
        <w:spacing w:after="0" w:before="0" w:line="240" w:lineRule="auto"/>
      </w:pPr>
      <w:r>
        <w:rPr>
          <w:rFonts w:ascii="Consolas" w:hAnsi="Consolas"/>
          <w:sz w:val="16"/>
        </w:rPr>
        <w:t xml:space="preserve">        </w:t>
      </w:r>
      <w:r>
        <w:rPr>
          <w:rFonts w:ascii="Consolas" w:hAnsi="Consolas"/>
          <w:sz w:val="16"/>
        </w:rPr>
        <w:t>--sb-dark: #1a1a1a;</w:t>
      </w:r>
    </w:p>
    <w:p>
      <w:pPr>
        <w:spacing w:after="0" w:before="0" w:line="240" w:lineRule="auto"/>
      </w:pPr>
      <w:r>
        <w:rPr>
          <w:rFonts w:ascii="Consolas" w:hAnsi="Consolas"/>
          <w:sz w:val="16"/>
        </w:rPr>
        <w:t xml:space="preserve">        </w:t>
      </w:r>
      <w:r>
        <w:rPr>
          <w:rFonts w:ascii="Consolas" w:hAnsi="Consolas"/>
          <w:sz w:val="16"/>
        </w:rPr>
        <w:t>--sb-grey: #4a4a4a;</w:t>
      </w:r>
    </w:p>
    <w:p>
      <w:pPr>
        <w:spacing w:after="0" w:before="0" w:line="240" w:lineRule="auto"/>
      </w:pPr>
      <w:r>
        <w:rPr>
          <w:rFonts w:ascii="Consolas" w:hAnsi="Consolas"/>
          <w:sz w:val="16"/>
        </w:rPr>
        <w:t xml:space="preserve">        </w:t>
      </w:r>
      <w:r>
        <w:rPr>
          <w:rFonts w:ascii="Consolas" w:hAnsi="Consolas"/>
          <w:sz w:val="16"/>
        </w:rPr>
        <w:t>--sb-light-grey: #f5f5f5;</w:t>
      </w:r>
    </w:p>
    <w:p>
      <w:pPr>
        <w:spacing w:after="0" w:before="0" w:line="240" w:lineRule="auto"/>
      </w:pPr>
      <w:r>
        <w:rPr>
          <w:rFonts w:ascii="Consolas" w:hAnsi="Consolas"/>
          <w:sz w:val="16"/>
        </w:rPr>
        <w:t xml:space="preserve">        </w:t>
      </w:r>
      <w:r>
        <w:rPr>
          <w:rFonts w:ascii="Consolas" w:hAnsi="Consolas"/>
          <w:sz w:val="16"/>
        </w:rPr>
        <w:t>--sb-border: #e0e0e0;</w:t>
      </w:r>
    </w:p>
    <w:p>
      <w:pPr>
        <w:spacing w:after="0" w:before="0" w:line="240" w:lineRule="auto"/>
      </w:pPr>
      <w:r>
        <w:rPr>
          <w:rFonts w:ascii="Consolas" w:hAnsi="Consolas"/>
          <w:sz w:val="16"/>
        </w:rPr>
        <w:t xml:space="preserve">        </w:t>
      </w:r>
      <w:r>
        <w:rPr>
          <w:rFonts w:ascii="Consolas" w:hAnsi="Consolas"/>
          <w:sz w:val="16"/>
        </w:rPr>
        <w:t>--sb-accent: #ffebd6;</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 {{ box-sizing: border-box; }}</w:t>
      </w:r>
    </w:p>
    <w:p>
      <w:pPr>
        <w:spacing w:after="0" w:before="0" w:line="240" w:lineRule="auto"/>
      </w:pPr>
      <w:r>
        <w:rPr>
          <w:rFonts w:ascii="Consolas" w:hAnsi="Consolas"/>
          <w:sz w:val="16"/>
        </w:rPr>
        <w:t xml:space="preserve">    </w:t>
      </w:r>
      <w:r>
        <w:rPr>
          <w:rFonts w:ascii="Consolas" w:hAnsi="Consolas"/>
          <w:sz w:val="16"/>
        </w:rPr>
        <w:t>body {{</w:t>
      </w:r>
    </w:p>
    <w:p>
      <w:pPr>
        <w:spacing w:after="0" w:before="0" w:line="240" w:lineRule="auto"/>
      </w:pPr>
      <w:r>
        <w:rPr>
          <w:rFonts w:ascii="Consolas" w:hAnsi="Consolas"/>
          <w:sz w:val="16"/>
        </w:rPr>
        <w:t xml:space="preserve">        </w:t>
      </w:r>
      <w:r>
        <w:rPr>
          <w:rFonts w:ascii="Consolas" w:hAnsi="Consolas"/>
          <w:sz w:val="16"/>
        </w:rPr>
        <w:t>font-family: -apple-system, BlinkMacSystemFont, 'Helvetica Neue', Arial, sans-serif;</w:t>
      </w:r>
    </w:p>
    <w:p>
      <w:pPr>
        <w:spacing w:after="0" w:before="0" w:line="240" w:lineRule="auto"/>
      </w:pPr>
      <w:r>
        <w:rPr>
          <w:rFonts w:ascii="Consolas" w:hAnsi="Consolas"/>
          <w:sz w:val="16"/>
        </w:rPr>
        <w:t xml:space="preserve">        </w:t>
      </w:r>
      <w:r>
        <w:rPr>
          <w:rFonts w:ascii="Consolas" w:hAnsi="Consolas"/>
          <w:sz w:val="16"/>
        </w:rPr>
        <w:t>margin: 0;</w:t>
      </w:r>
    </w:p>
    <w:p>
      <w:pPr>
        <w:spacing w:after="0" w:before="0" w:line="240" w:lineRule="auto"/>
      </w:pPr>
      <w:r>
        <w:rPr>
          <w:rFonts w:ascii="Consolas" w:hAnsi="Consolas"/>
          <w:sz w:val="16"/>
        </w:rPr>
        <w:t xml:space="preserve">        </w:t>
      </w:r>
      <w:r>
        <w:rPr>
          <w:rFonts w:ascii="Consolas" w:hAnsi="Consolas"/>
          <w:sz w:val="16"/>
        </w:rPr>
        <w:t>padding: 0;</w:t>
      </w:r>
    </w:p>
    <w:p>
      <w:pPr>
        <w:spacing w:after="0" w:before="0" w:line="240" w:lineRule="auto"/>
      </w:pPr>
      <w:r>
        <w:rPr>
          <w:rFonts w:ascii="Consolas" w:hAnsi="Consolas"/>
          <w:sz w:val="16"/>
        </w:rPr>
        <w:t xml:space="preserve">        </w:t>
      </w:r>
      <w:r>
        <w:rPr>
          <w:rFonts w:ascii="Consolas" w:hAnsi="Consolas"/>
          <w:sz w:val="16"/>
        </w:rPr>
        <w:t>color: var(--sb-dark);</w:t>
      </w:r>
    </w:p>
    <w:p>
      <w:pPr>
        <w:spacing w:after="0" w:before="0" w:line="240" w:lineRule="auto"/>
      </w:pPr>
      <w:r>
        <w:rPr>
          <w:rFonts w:ascii="Consolas" w:hAnsi="Consolas"/>
          <w:sz w:val="16"/>
        </w:rPr>
        <w:t xml:space="preserve">        </w:t>
      </w:r>
      <w:r>
        <w:rPr>
          <w:rFonts w:ascii="Consolas" w:hAnsi="Consolas"/>
          <w:sz w:val="16"/>
        </w:rPr>
        <w:t>background: #fafafa;</w:t>
      </w:r>
    </w:p>
    <w:p>
      <w:pPr>
        <w:spacing w:after="0" w:before="0" w:line="240" w:lineRule="auto"/>
      </w:pPr>
      <w:r>
        <w:rPr>
          <w:rFonts w:ascii="Consolas" w:hAnsi="Consolas"/>
          <w:sz w:val="16"/>
        </w:rPr>
        <w:t xml:space="preserve">        </w:t>
      </w:r>
      <w:r>
        <w:rPr>
          <w:rFonts w:ascii="Consolas" w:hAnsi="Consolas"/>
          <w:sz w:val="16"/>
        </w:rPr>
        <w:t>line-height: 1.55;</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header {{</w:t>
      </w:r>
    </w:p>
    <w:p>
      <w:pPr>
        <w:spacing w:after="0" w:before="0" w:line="240" w:lineRule="auto"/>
      </w:pPr>
      <w:r>
        <w:rPr>
          <w:rFonts w:ascii="Consolas" w:hAnsi="Consolas"/>
          <w:sz w:val="16"/>
        </w:rPr>
        <w:t xml:space="preserve">        </w:t>
      </w:r>
      <w:r>
        <w:rPr>
          <w:rFonts w:ascii="Consolas" w:hAnsi="Consolas"/>
          <w:sz w:val="16"/>
        </w:rPr>
        <w:t>background: linear-gradient(135deg, var(--sb-orange) 0%, #d95500 100%);</w:t>
      </w:r>
    </w:p>
    <w:p>
      <w:pPr>
        <w:spacing w:after="0" w:before="0" w:line="240" w:lineRule="auto"/>
      </w:pPr>
      <w:r>
        <w:rPr>
          <w:rFonts w:ascii="Consolas" w:hAnsi="Consolas"/>
          <w:sz w:val="16"/>
        </w:rPr>
        <w:t xml:space="preserve">        </w:t>
      </w:r>
      <w:r>
        <w:rPr>
          <w:rFonts w:ascii="Consolas" w:hAnsi="Consolas"/>
          <w:sz w:val="16"/>
        </w:rPr>
        <w:t>color: white;</w:t>
      </w:r>
    </w:p>
    <w:p>
      <w:pPr>
        <w:spacing w:after="0" w:before="0" w:line="240" w:lineRule="auto"/>
      </w:pPr>
      <w:r>
        <w:rPr>
          <w:rFonts w:ascii="Consolas" w:hAnsi="Consolas"/>
          <w:sz w:val="16"/>
        </w:rPr>
        <w:t xml:space="preserve">        </w:t>
      </w:r>
      <w:r>
        <w:rPr>
          <w:rFonts w:ascii="Consolas" w:hAnsi="Consolas"/>
          <w:sz w:val="16"/>
        </w:rPr>
        <w:t>padding: 32px 48px;</w:t>
      </w:r>
    </w:p>
    <w:p>
      <w:pPr>
        <w:spacing w:after="0" w:before="0" w:line="240" w:lineRule="auto"/>
      </w:pPr>
      <w:r>
        <w:rPr>
          <w:rFonts w:ascii="Consolas" w:hAnsi="Consolas"/>
          <w:sz w:val="16"/>
        </w:rPr>
        <w:t xml:space="preserve">        </w:t>
      </w:r>
      <w:r>
        <w:rPr>
          <w:rFonts w:ascii="Consolas" w:hAnsi="Consolas"/>
          <w:sz w:val="16"/>
        </w:rPr>
        <w:t>box-shadow: 0 2px 12px rgba(0,0,0,0.08);</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header h1 {{</w:t>
      </w:r>
    </w:p>
    <w:p>
      <w:pPr>
        <w:spacing w:after="0" w:before="0" w:line="240" w:lineRule="auto"/>
      </w:pPr>
      <w:r>
        <w:rPr>
          <w:rFonts w:ascii="Consolas" w:hAnsi="Consolas"/>
          <w:sz w:val="16"/>
        </w:rPr>
        <w:t xml:space="preserve">        </w:t>
      </w:r>
      <w:r>
        <w:rPr>
          <w:rFonts w:ascii="Consolas" w:hAnsi="Consolas"/>
          <w:sz w:val="16"/>
        </w:rPr>
        <w:t>margin: 0 0 6px 0;</w:t>
      </w:r>
    </w:p>
    <w:p>
      <w:pPr>
        <w:spacing w:after="0" w:before="0" w:line="240" w:lineRule="auto"/>
      </w:pPr>
      <w:r>
        <w:rPr>
          <w:rFonts w:ascii="Consolas" w:hAnsi="Consolas"/>
          <w:sz w:val="16"/>
        </w:rPr>
        <w:t xml:space="preserve">        </w:t>
      </w:r>
      <w:r>
        <w:rPr>
          <w:rFonts w:ascii="Consolas" w:hAnsi="Consolas"/>
          <w:sz w:val="16"/>
        </w:rPr>
        <w:t>font-size: 26px;</w:t>
      </w:r>
    </w:p>
    <w:p>
      <w:pPr>
        <w:spacing w:after="0" w:before="0" w:line="240" w:lineRule="auto"/>
      </w:pPr>
      <w:r>
        <w:rPr>
          <w:rFonts w:ascii="Consolas" w:hAnsi="Consolas"/>
          <w:sz w:val="16"/>
        </w:rPr>
        <w:t xml:space="preserve">        </w:t>
      </w:r>
      <w:r>
        <w:rPr>
          <w:rFonts w:ascii="Consolas" w:hAnsi="Consolas"/>
          <w:sz w:val="16"/>
        </w:rPr>
        <w:t>font-weight: 600;</w:t>
      </w:r>
    </w:p>
    <w:p>
      <w:pPr>
        <w:spacing w:after="0" w:before="0" w:line="240" w:lineRule="auto"/>
      </w:pPr>
      <w:r>
        <w:rPr>
          <w:rFonts w:ascii="Consolas" w:hAnsi="Consolas"/>
          <w:sz w:val="16"/>
        </w:rPr>
        <w:t xml:space="preserve">        </w:t>
      </w:r>
      <w:r>
        <w:rPr>
          <w:rFonts w:ascii="Consolas" w:hAnsi="Consolas"/>
          <w:sz w:val="16"/>
        </w:rPr>
        <w:t>letter-spacing: -0.3px;</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header .subtitle {{</w:t>
      </w:r>
    </w:p>
    <w:p>
      <w:pPr>
        <w:spacing w:after="0" w:before="0" w:line="240" w:lineRule="auto"/>
      </w:pPr>
      <w:r>
        <w:rPr>
          <w:rFonts w:ascii="Consolas" w:hAnsi="Consolas"/>
          <w:sz w:val="16"/>
        </w:rPr>
        <w:t xml:space="preserve">        </w:t>
      </w:r>
      <w:r>
        <w:rPr>
          <w:rFonts w:ascii="Consolas" w:hAnsi="Consolas"/>
          <w:sz w:val="16"/>
        </w:rPr>
        <w:t>font-size: 15px;</w:t>
      </w:r>
    </w:p>
    <w:p>
      <w:pPr>
        <w:spacing w:after="0" w:before="0" w:line="240" w:lineRule="auto"/>
      </w:pPr>
      <w:r>
        <w:rPr>
          <w:rFonts w:ascii="Consolas" w:hAnsi="Consolas"/>
          <w:sz w:val="16"/>
        </w:rPr>
        <w:t xml:space="preserve">        </w:t>
      </w:r>
      <w:r>
        <w:rPr>
          <w:rFonts w:ascii="Consolas" w:hAnsi="Consolas"/>
          <w:sz w:val="16"/>
        </w:rPr>
        <w:t>opacity: 0.95;</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.container {{</w:t>
      </w:r>
    </w:p>
    <w:p>
      <w:pPr>
        <w:spacing w:after="0" w:before="0" w:line="240" w:lineRule="auto"/>
      </w:pPr>
      <w:r>
        <w:rPr>
          <w:rFonts w:ascii="Consolas" w:hAnsi="Consolas"/>
          <w:sz w:val="16"/>
        </w:rPr>
        <w:t xml:space="preserve">        </w:t>
      </w:r>
      <w:r>
        <w:rPr>
          <w:rFonts w:ascii="Consolas" w:hAnsi="Consolas"/>
          <w:sz w:val="16"/>
        </w:rPr>
        <w:t>max-width: 1500px;</w:t>
      </w:r>
    </w:p>
    <w:p>
      <w:pPr>
        <w:spacing w:after="0" w:before="0" w:line="240" w:lineRule="auto"/>
      </w:pPr>
      <w:r>
        <w:rPr>
          <w:rFonts w:ascii="Consolas" w:hAnsi="Consolas"/>
          <w:sz w:val="16"/>
        </w:rPr>
        <w:t xml:space="preserve">        </w:t>
      </w:r>
      <w:r>
        <w:rPr>
          <w:rFonts w:ascii="Consolas" w:hAnsi="Consolas"/>
          <w:sz w:val="16"/>
        </w:rPr>
        <w:t>margin: 0 auto;</w:t>
      </w:r>
    </w:p>
    <w:p>
      <w:pPr>
        <w:spacing w:after="0" w:before="0" w:line="240" w:lineRule="auto"/>
      </w:pPr>
      <w:r>
        <w:rPr>
          <w:rFonts w:ascii="Consolas" w:hAnsi="Consolas"/>
          <w:sz w:val="16"/>
        </w:rPr>
        <w:t xml:space="preserve">        </w:t>
      </w:r>
      <w:r>
        <w:rPr>
          <w:rFonts w:ascii="Consolas" w:hAnsi="Consolas"/>
          <w:sz w:val="16"/>
        </w:rPr>
        <w:t>padding: 24px 48px 48px 48px;</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.panel {{</w:t>
      </w:r>
    </w:p>
    <w:p>
      <w:pPr>
        <w:spacing w:after="0" w:before="0" w:line="240" w:lineRule="auto"/>
      </w:pPr>
      <w:r>
        <w:rPr>
          <w:rFonts w:ascii="Consolas" w:hAnsi="Consolas"/>
          <w:sz w:val="16"/>
        </w:rPr>
        <w:t xml:space="preserve">        </w:t>
      </w:r>
      <w:r>
        <w:rPr>
          <w:rFonts w:ascii="Consolas" w:hAnsi="Consolas"/>
          <w:sz w:val="16"/>
        </w:rPr>
        <w:t>background: white;</w:t>
      </w:r>
    </w:p>
    <w:p>
      <w:pPr>
        <w:spacing w:after="0" w:before="0" w:line="240" w:lineRule="auto"/>
      </w:pPr>
      <w:r>
        <w:rPr>
          <w:rFonts w:ascii="Consolas" w:hAnsi="Consolas"/>
          <w:sz w:val="16"/>
        </w:rPr>
        <w:t xml:space="preserve">        </w:t>
      </w:r>
      <w:r>
        <w:rPr>
          <w:rFonts w:ascii="Consolas" w:hAnsi="Consolas"/>
          <w:sz w:val="16"/>
        </w:rPr>
        <w:t>border: 1px solid var(--sb-border);</w:t>
      </w:r>
    </w:p>
    <w:p>
      <w:pPr>
        <w:spacing w:after="0" w:before="0" w:line="240" w:lineRule="auto"/>
      </w:pPr>
      <w:r>
        <w:rPr>
          <w:rFonts w:ascii="Consolas" w:hAnsi="Consolas"/>
          <w:sz w:val="16"/>
        </w:rPr>
        <w:t xml:space="preserve">        </w:t>
      </w:r>
      <w:r>
        <w:rPr>
          <w:rFonts w:ascii="Consolas" w:hAnsi="Consolas"/>
          <w:sz w:val="16"/>
        </w:rPr>
        <w:t>border-radius: 8px;</w:t>
      </w:r>
    </w:p>
    <w:p>
      <w:pPr>
        <w:spacing w:after="0" w:before="0" w:line="240" w:lineRule="auto"/>
      </w:pPr>
      <w:r>
        <w:rPr>
          <w:rFonts w:ascii="Consolas" w:hAnsi="Consolas"/>
          <w:sz w:val="16"/>
        </w:rPr>
        <w:t xml:space="preserve">        </w:t>
      </w:r>
      <w:r>
        <w:rPr>
          <w:rFonts w:ascii="Consolas" w:hAnsi="Consolas"/>
          <w:sz w:val="16"/>
        </w:rPr>
        <w:t>padding: 20px 24px;</w:t>
      </w:r>
    </w:p>
    <w:p>
      <w:pPr>
        <w:spacing w:after="0" w:before="0" w:line="240" w:lineRule="auto"/>
      </w:pPr>
      <w:r>
        <w:rPr>
          <w:rFonts w:ascii="Consolas" w:hAnsi="Consolas"/>
          <w:sz w:val="16"/>
        </w:rPr>
        <w:t xml:space="preserve">        </w:t>
      </w:r>
      <w:r>
        <w:rPr>
          <w:rFonts w:ascii="Consolas" w:hAnsi="Consolas"/>
          <w:sz w:val="16"/>
        </w:rPr>
        <w:t>margin-bottom: 20px;</w:t>
      </w:r>
    </w:p>
    <w:p>
      <w:pPr>
        <w:spacing w:after="0" w:before="0" w:line="240" w:lineRule="auto"/>
      </w:pPr>
      <w:r>
        <w:rPr>
          <w:rFonts w:ascii="Consolas" w:hAnsi="Consolas"/>
          <w:sz w:val="16"/>
        </w:rPr>
        <w:t xml:space="preserve">        </w:t>
      </w:r>
      <w:r>
        <w:rPr>
          <w:rFonts w:ascii="Consolas" w:hAnsi="Consolas"/>
          <w:sz w:val="16"/>
        </w:rPr>
        <w:t>box-shadow: 0 1px 3px rgba(0,0,0,0.04);</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.panel h2 {{</w:t>
      </w:r>
    </w:p>
    <w:p>
      <w:pPr>
        <w:spacing w:after="0" w:before="0" w:line="240" w:lineRule="auto"/>
      </w:pPr>
      <w:r>
        <w:rPr>
          <w:rFonts w:ascii="Consolas" w:hAnsi="Consolas"/>
          <w:sz w:val="16"/>
        </w:rPr>
        <w:t xml:space="preserve">        </w:t>
      </w:r>
      <w:r>
        <w:rPr>
          <w:rFonts w:ascii="Consolas" w:hAnsi="Consolas"/>
          <w:sz w:val="16"/>
        </w:rPr>
        <w:t>margin: 0 0 12px 0;</w:t>
      </w:r>
    </w:p>
    <w:p>
      <w:pPr>
        <w:spacing w:after="0" w:before="0" w:line="240" w:lineRule="auto"/>
      </w:pPr>
      <w:r>
        <w:rPr>
          <w:rFonts w:ascii="Consolas" w:hAnsi="Consolas"/>
          <w:sz w:val="16"/>
        </w:rPr>
        <w:t xml:space="preserve">        </w:t>
      </w:r>
      <w:r>
        <w:rPr>
          <w:rFonts w:ascii="Consolas" w:hAnsi="Consolas"/>
          <w:sz w:val="16"/>
        </w:rPr>
        <w:t>font-size: 17px;</w:t>
      </w:r>
    </w:p>
    <w:p>
      <w:pPr>
        <w:spacing w:after="0" w:before="0" w:line="240" w:lineRule="auto"/>
      </w:pPr>
      <w:r>
        <w:rPr>
          <w:rFonts w:ascii="Consolas" w:hAnsi="Consolas"/>
          <w:sz w:val="16"/>
        </w:rPr>
        <w:t xml:space="preserve">        </w:t>
      </w:r>
      <w:r>
        <w:rPr>
          <w:rFonts w:ascii="Consolas" w:hAnsi="Consolas"/>
          <w:sz w:val="16"/>
        </w:rPr>
        <w:t>color: var(--sb-orange);</w:t>
      </w:r>
    </w:p>
    <w:p>
      <w:pPr>
        <w:spacing w:after="0" w:before="0" w:line="240" w:lineRule="auto"/>
      </w:pPr>
      <w:r>
        <w:rPr>
          <w:rFonts w:ascii="Consolas" w:hAnsi="Consolas"/>
          <w:sz w:val="16"/>
        </w:rPr>
        <w:t xml:space="preserve">        </w:t>
      </w:r>
      <w:r>
        <w:rPr>
          <w:rFonts w:ascii="Consolas" w:hAnsi="Consolas"/>
          <w:sz w:val="16"/>
        </w:rPr>
        <w:t>font-weight: 600;</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.panel p {{</w:t>
      </w:r>
    </w:p>
    <w:p>
      <w:pPr>
        <w:spacing w:after="0" w:before="0" w:line="240" w:lineRule="auto"/>
      </w:pPr>
      <w:r>
        <w:rPr>
          <w:rFonts w:ascii="Consolas" w:hAnsi="Consolas"/>
          <w:sz w:val="16"/>
        </w:rPr>
        <w:t xml:space="preserve">        </w:t>
      </w:r>
      <w:r>
        <w:rPr>
          <w:rFonts w:ascii="Consolas" w:hAnsi="Consolas"/>
          <w:sz w:val="16"/>
        </w:rPr>
        <w:t>margin: 6px 0;</w:t>
      </w:r>
    </w:p>
    <w:p>
      <w:pPr>
        <w:spacing w:after="0" w:before="0" w:line="240" w:lineRule="auto"/>
      </w:pPr>
      <w:r>
        <w:rPr>
          <w:rFonts w:ascii="Consolas" w:hAnsi="Consolas"/>
          <w:sz w:val="16"/>
        </w:rPr>
        <w:t xml:space="preserve">        </w:t>
      </w:r>
      <w:r>
        <w:rPr>
          <w:rFonts w:ascii="Consolas" w:hAnsi="Consolas"/>
          <w:sz w:val="16"/>
        </w:rPr>
        <w:t>font-size: 14px;</w:t>
      </w:r>
    </w:p>
    <w:p>
      <w:pPr>
        <w:spacing w:after="0" w:before="0" w:line="240" w:lineRule="auto"/>
      </w:pPr>
      <w:r>
        <w:rPr>
          <w:rFonts w:ascii="Consolas" w:hAnsi="Consolas"/>
          <w:sz w:val="16"/>
        </w:rPr>
        <w:t xml:space="preserve">        </w:t>
      </w:r>
      <w:r>
        <w:rPr>
          <w:rFonts w:ascii="Consolas" w:hAnsi="Consolas"/>
          <w:sz w:val="16"/>
        </w:rPr>
        <w:t>color: var(--sb-grey);</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.how-to-read {{</w:t>
      </w:r>
    </w:p>
    <w:p>
      <w:pPr>
        <w:spacing w:after="0" w:before="0" w:line="240" w:lineRule="auto"/>
      </w:pPr>
      <w:r>
        <w:rPr>
          <w:rFonts w:ascii="Consolas" w:hAnsi="Consolas"/>
          <w:sz w:val="16"/>
        </w:rPr>
        <w:t xml:space="preserve">        </w:t>
      </w:r>
      <w:r>
        <w:rPr>
          <w:rFonts w:ascii="Consolas" w:hAnsi="Consolas"/>
          <w:sz w:val="16"/>
        </w:rPr>
        <w:t>background: var(--sb-accent);</w:t>
      </w:r>
    </w:p>
    <w:p>
      <w:pPr>
        <w:spacing w:after="0" w:before="0" w:line="240" w:lineRule="auto"/>
      </w:pPr>
      <w:r>
        <w:rPr>
          <w:rFonts w:ascii="Consolas" w:hAnsi="Consolas"/>
          <w:sz w:val="16"/>
        </w:rPr>
        <w:t xml:space="preserve">        </w:t>
      </w:r>
      <w:r>
        <w:rPr>
          <w:rFonts w:ascii="Consolas" w:hAnsi="Consolas"/>
          <w:sz w:val="16"/>
        </w:rPr>
        <w:t>border-left: 4px solid var(--sb-orange);</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.how-to-read ol {{</w:t>
      </w:r>
    </w:p>
    <w:p>
      <w:pPr>
        <w:spacing w:after="0" w:before="0" w:line="240" w:lineRule="auto"/>
      </w:pPr>
      <w:r>
        <w:rPr>
          <w:rFonts w:ascii="Consolas" w:hAnsi="Consolas"/>
          <w:sz w:val="16"/>
        </w:rPr>
        <w:t xml:space="preserve">        </w:t>
      </w:r>
      <w:r>
        <w:rPr>
          <w:rFonts w:ascii="Consolas" w:hAnsi="Consolas"/>
          <w:sz w:val="16"/>
        </w:rPr>
        <w:t>margin: 8px 0 0 0;</w:t>
      </w:r>
    </w:p>
    <w:p>
      <w:pPr>
        <w:spacing w:after="0" w:before="0" w:line="240" w:lineRule="auto"/>
      </w:pPr>
      <w:r>
        <w:rPr>
          <w:rFonts w:ascii="Consolas" w:hAnsi="Consolas"/>
          <w:sz w:val="16"/>
        </w:rPr>
        <w:t xml:space="preserve">        </w:t>
      </w:r>
      <w:r>
        <w:rPr>
          <w:rFonts w:ascii="Consolas" w:hAnsi="Consolas"/>
          <w:sz w:val="16"/>
        </w:rPr>
        <w:t>padding-left: 22px;</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.how-to-read li {{</w:t>
      </w:r>
    </w:p>
    <w:p>
      <w:pPr>
        <w:spacing w:after="0" w:before="0" w:line="240" w:lineRule="auto"/>
      </w:pPr>
      <w:r>
        <w:rPr>
          <w:rFonts w:ascii="Consolas" w:hAnsi="Consolas"/>
          <w:sz w:val="16"/>
        </w:rPr>
        <w:t xml:space="preserve">        </w:t>
      </w:r>
      <w:r>
        <w:rPr>
          <w:rFonts w:ascii="Consolas" w:hAnsi="Consolas"/>
          <w:sz w:val="16"/>
        </w:rPr>
        <w:t>margin-bottom: 6px;</w:t>
      </w:r>
    </w:p>
    <w:p>
      <w:pPr>
        <w:spacing w:after="0" w:before="0" w:line="240" w:lineRule="auto"/>
      </w:pPr>
      <w:r>
        <w:rPr>
          <w:rFonts w:ascii="Consolas" w:hAnsi="Consolas"/>
          <w:sz w:val="16"/>
        </w:rPr>
        <w:t xml:space="preserve">        </w:t>
      </w:r>
      <w:r>
        <w:rPr>
          <w:rFonts w:ascii="Consolas" w:hAnsi="Consolas"/>
          <w:sz w:val="16"/>
        </w:rPr>
        <w:t>font-size: 14px;</w:t>
      </w:r>
    </w:p>
    <w:p>
      <w:pPr>
        <w:spacing w:after="0" w:before="0" w:line="240" w:lineRule="auto"/>
      </w:pPr>
      <w:r>
        <w:rPr>
          <w:rFonts w:ascii="Consolas" w:hAnsi="Consolas"/>
          <w:sz w:val="16"/>
        </w:rPr>
        <w:t xml:space="preserve">        </w:t>
      </w:r>
      <w:r>
        <w:rPr>
          <w:rFonts w:ascii="Consolas" w:hAnsi="Consolas"/>
          <w:sz w:val="16"/>
        </w:rPr>
        <w:t>color: var(--sb-grey);</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.lambda-explanation {{</w:t>
      </w:r>
    </w:p>
    <w:p>
      <w:pPr>
        <w:spacing w:after="0" w:before="0" w:line="240" w:lineRule="auto"/>
      </w:pPr>
      <w:r>
        <w:rPr>
          <w:rFonts w:ascii="Consolas" w:hAnsi="Consolas"/>
          <w:sz w:val="16"/>
        </w:rPr>
        <w:t xml:space="preserve">        </w:t>
      </w:r>
      <w:r>
        <w:rPr>
          <w:rFonts w:ascii="Consolas" w:hAnsi="Consolas"/>
          <w:sz w:val="16"/>
        </w:rPr>
        <w:t>background: white;</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.lambda-box {{</w:t>
      </w:r>
    </w:p>
    <w:p>
      <w:pPr>
        <w:spacing w:after="0" w:before="0" w:line="240" w:lineRule="auto"/>
      </w:pPr>
      <w:r>
        <w:rPr>
          <w:rFonts w:ascii="Consolas" w:hAnsi="Consolas"/>
          <w:sz w:val="16"/>
        </w:rPr>
        <w:t xml:space="preserve">        </w:t>
      </w:r>
      <w:r>
        <w:rPr>
          <w:rFonts w:ascii="Consolas" w:hAnsi="Consolas"/>
          <w:sz w:val="16"/>
        </w:rPr>
        <w:t>display: flex;</w:t>
      </w:r>
    </w:p>
    <w:p>
      <w:pPr>
        <w:spacing w:after="0" w:before="0" w:line="240" w:lineRule="auto"/>
      </w:pPr>
      <w:r>
        <w:rPr>
          <w:rFonts w:ascii="Consolas" w:hAnsi="Consolas"/>
          <w:sz w:val="16"/>
        </w:rPr>
        <w:t xml:space="preserve">        </w:t>
      </w:r>
      <w:r>
        <w:rPr>
          <w:rFonts w:ascii="Consolas" w:hAnsi="Consolas"/>
          <w:sz w:val="16"/>
        </w:rPr>
        <w:t>gap: 16px;</w:t>
      </w:r>
    </w:p>
    <w:p>
      <w:pPr>
        <w:spacing w:after="0" w:before="0" w:line="240" w:lineRule="auto"/>
      </w:pPr>
      <w:r>
        <w:rPr>
          <w:rFonts w:ascii="Consolas" w:hAnsi="Consolas"/>
          <w:sz w:val="16"/>
        </w:rPr>
        <w:t xml:space="preserve">        </w:t>
      </w:r>
      <w:r>
        <w:rPr>
          <w:rFonts w:ascii="Consolas" w:hAnsi="Consolas"/>
          <w:sz w:val="16"/>
        </w:rPr>
        <w:t>margin-top: 12px;</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.lambda-end {{</w:t>
      </w:r>
    </w:p>
    <w:p>
      <w:pPr>
        <w:spacing w:after="0" w:before="0" w:line="240" w:lineRule="auto"/>
      </w:pPr>
      <w:r>
        <w:rPr>
          <w:rFonts w:ascii="Consolas" w:hAnsi="Consolas"/>
          <w:sz w:val="16"/>
        </w:rPr>
        <w:t xml:space="preserve">        </w:t>
      </w:r>
      <w:r>
        <w:rPr>
          <w:rFonts w:ascii="Consolas" w:hAnsi="Consolas"/>
          <w:sz w:val="16"/>
        </w:rPr>
        <w:t>flex: 1;</w:t>
      </w:r>
    </w:p>
    <w:p>
      <w:pPr>
        <w:spacing w:after="0" w:before="0" w:line="240" w:lineRule="auto"/>
      </w:pPr>
      <w:r>
        <w:rPr>
          <w:rFonts w:ascii="Consolas" w:hAnsi="Consolas"/>
          <w:sz w:val="16"/>
        </w:rPr>
        <w:t xml:space="preserve">        </w:t>
      </w:r>
      <w:r>
        <w:rPr>
          <w:rFonts w:ascii="Consolas" w:hAnsi="Consolas"/>
          <w:sz w:val="16"/>
        </w:rPr>
        <w:t>padding: 14px;</w:t>
      </w:r>
    </w:p>
    <w:p>
      <w:pPr>
        <w:spacing w:after="0" w:before="0" w:line="240" w:lineRule="auto"/>
      </w:pPr>
      <w:r>
        <w:rPr>
          <w:rFonts w:ascii="Consolas" w:hAnsi="Consolas"/>
          <w:sz w:val="16"/>
        </w:rPr>
        <w:t xml:space="preserve">        </w:t>
      </w:r>
      <w:r>
        <w:rPr>
          <w:rFonts w:ascii="Consolas" w:hAnsi="Consolas"/>
          <w:sz w:val="16"/>
        </w:rPr>
        <w:t>border-radius: 6px;</w:t>
      </w:r>
    </w:p>
    <w:p>
      <w:pPr>
        <w:spacing w:after="0" w:before="0" w:line="240" w:lineRule="auto"/>
      </w:pPr>
      <w:r>
        <w:rPr>
          <w:rFonts w:ascii="Consolas" w:hAnsi="Consolas"/>
          <w:sz w:val="16"/>
        </w:rPr>
        <w:t xml:space="preserve">        </w:t>
      </w:r>
      <w:r>
        <w:rPr>
          <w:rFonts w:ascii="Consolas" w:hAnsi="Consolas"/>
          <w:sz w:val="16"/>
        </w:rPr>
        <w:t>border: 1px solid var(--sb-border);</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.lambda-end.left {{ background: #fff8f0; }}</w:t>
      </w:r>
    </w:p>
    <w:p>
      <w:pPr>
        <w:spacing w:after="0" w:before="0" w:line="240" w:lineRule="auto"/>
      </w:pPr>
      <w:r>
        <w:rPr>
          <w:rFonts w:ascii="Consolas" w:hAnsi="Consolas"/>
          <w:sz w:val="16"/>
        </w:rPr>
        <w:t xml:space="preserve">    </w:t>
      </w:r>
      <w:r>
        <w:rPr>
          <w:rFonts w:ascii="Consolas" w:hAnsi="Consolas"/>
          <w:sz w:val="16"/>
        </w:rPr>
        <w:t>.lambda-end.right {{ background: #f0f6ff; }}</w:t>
      </w:r>
    </w:p>
    <w:p>
      <w:pPr>
        <w:spacing w:after="0" w:before="0" w:line="240" w:lineRule="auto"/>
      </w:pPr>
      <w:r>
        <w:rPr>
          <w:rFonts w:ascii="Consolas" w:hAnsi="Consolas"/>
          <w:sz w:val="16"/>
        </w:rPr>
        <w:t xml:space="preserve">    </w:t>
      </w:r>
      <w:r>
        <w:rPr>
          <w:rFonts w:ascii="Consolas" w:hAnsi="Consolas"/>
          <w:sz w:val="16"/>
        </w:rPr>
        <w:t>.lambda-end strong {{</w:t>
      </w:r>
    </w:p>
    <w:p>
      <w:pPr>
        <w:spacing w:after="0" w:before="0" w:line="240" w:lineRule="auto"/>
      </w:pPr>
      <w:r>
        <w:rPr>
          <w:rFonts w:ascii="Consolas" w:hAnsi="Consolas"/>
          <w:sz w:val="16"/>
        </w:rPr>
        <w:t xml:space="preserve">        </w:t>
      </w:r>
      <w:r>
        <w:rPr>
          <w:rFonts w:ascii="Consolas" w:hAnsi="Consolas"/>
          <w:sz w:val="16"/>
        </w:rPr>
        <w:t>display: block;</w:t>
      </w:r>
    </w:p>
    <w:p>
      <w:pPr>
        <w:spacing w:after="0" w:before="0" w:line="240" w:lineRule="auto"/>
      </w:pPr>
      <w:r>
        <w:rPr>
          <w:rFonts w:ascii="Consolas" w:hAnsi="Consolas"/>
          <w:sz w:val="16"/>
        </w:rPr>
        <w:t xml:space="preserve">        </w:t>
      </w:r>
      <w:r>
        <w:rPr>
          <w:rFonts w:ascii="Consolas" w:hAnsi="Consolas"/>
          <w:sz w:val="16"/>
        </w:rPr>
        <w:t>font-size: 13px;</w:t>
      </w:r>
    </w:p>
    <w:p>
      <w:pPr>
        <w:spacing w:after="0" w:before="0" w:line="240" w:lineRule="auto"/>
      </w:pPr>
      <w:r>
        <w:rPr>
          <w:rFonts w:ascii="Consolas" w:hAnsi="Consolas"/>
          <w:sz w:val="16"/>
        </w:rPr>
        <w:t xml:space="preserve">        </w:t>
      </w:r>
      <w:r>
        <w:rPr>
          <w:rFonts w:ascii="Consolas" w:hAnsi="Consolas"/>
          <w:sz w:val="16"/>
        </w:rPr>
        <w:t>text-transform: uppercase;</w:t>
      </w:r>
    </w:p>
    <w:p>
      <w:pPr>
        <w:spacing w:after="0" w:before="0" w:line="240" w:lineRule="auto"/>
      </w:pPr>
      <w:r>
        <w:rPr>
          <w:rFonts w:ascii="Consolas" w:hAnsi="Consolas"/>
          <w:sz w:val="16"/>
        </w:rPr>
        <w:t xml:space="preserve">        </w:t>
      </w:r>
      <w:r>
        <w:rPr>
          <w:rFonts w:ascii="Consolas" w:hAnsi="Consolas"/>
          <w:sz w:val="16"/>
        </w:rPr>
        <w:t>letter-spacing: 0.5px;</w:t>
      </w:r>
    </w:p>
    <w:p>
      <w:pPr>
        <w:spacing w:after="0" w:before="0" w:line="240" w:lineRule="auto"/>
      </w:pPr>
      <w:r>
        <w:rPr>
          <w:rFonts w:ascii="Consolas" w:hAnsi="Consolas"/>
          <w:sz w:val="16"/>
        </w:rPr>
        <w:t xml:space="preserve">        </w:t>
      </w:r>
      <w:r>
        <w:rPr>
          <w:rFonts w:ascii="Consolas" w:hAnsi="Consolas"/>
          <w:sz w:val="16"/>
        </w:rPr>
        <w:t>margin-bottom: 4px;</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.lambda-end.left strong {{ color: var(--sb-orange); }}</w:t>
      </w:r>
    </w:p>
    <w:p>
      <w:pPr>
        <w:spacing w:after="0" w:before="0" w:line="240" w:lineRule="auto"/>
      </w:pPr>
      <w:r>
        <w:rPr>
          <w:rFonts w:ascii="Consolas" w:hAnsi="Consolas"/>
          <w:sz w:val="16"/>
        </w:rPr>
        <w:t xml:space="preserve">    </w:t>
      </w:r>
      <w:r>
        <w:rPr>
          <w:rFonts w:ascii="Consolas" w:hAnsi="Consolas"/>
          <w:sz w:val="16"/>
        </w:rPr>
        <w:t>.lambda-end.right strong {{ color: #2962ff; }}</w:t>
      </w:r>
    </w:p>
    <w:p>
      <w:pPr>
        <w:spacing w:after="0" w:before="0" w:line="240" w:lineRule="auto"/>
      </w:pPr>
      <w:r>
        <w:rPr>
          <w:rFonts w:ascii="Consolas" w:hAnsi="Consolas"/>
          <w:sz w:val="16"/>
        </w:rPr>
        <w:t xml:space="preserve">    </w:t>
      </w:r>
      <w:r>
        <w:rPr>
          <w:rFonts w:ascii="Consolas" w:hAnsi="Consolas"/>
          <w:sz w:val="16"/>
        </w:rPr>
        <w:t>.lambda-end p {{ margin: 0; font-size: 13px; }}</w:t>
      </w:r>
    </w:p>
    <w:p>
      <w:pPr>
        <w:spacing w:after="0" w:before="0" w:line="240" w:lineRule="auto"/>
      </w:pPr>
      <w:r>
        <w:rPr>
          <w:rFonts w:ascii="Consolas" w:hAnsi="Consolas"/>
          <w:sz w:val="16"/>
        </w:rPr>
        <w:t xml:space="preserve">    </w:t>
      </w:r>
      <w:r>
        <w:rPr>
          <w:rFonts w:ascii="Consolas" w:hAnsi="Consolas"/>
          <w:sz w:val="16"/>
        </w:rPr>
        <w:t>.topic-grid {{</w:t>
      </w:r>
    </w:p>
    <w:p>
      <w:pPr>
        <w:spacing w:after="0" w:before="0" w:line="240" w:lineRule="auto"/>
      </w:pPr>
      <w:r>
        <w:rPr>
          <w:rFonts w:ascii="Consolas" w:hAnsi="Consolas"/>
          <w:sz w:val="16"/>
        </w:rPr>
        <w:t xml:space="preserve">        </w:t>
      </w:r>
      <w:r>
        <w:rPr>
          <w:rFonts w:ascii="Consolas" w:hAnsi="Consolas"/>
          <w:sz w:val="16"/>
        </w:rPr>
        <w:t>display: grid;</w:t>
      </w:r>
    </w:p>
    <w:p>
      <w:pPr>
        <w:spacing w:after="0" w:before="0" w:line="240" w:lineRule="auto"/>
      </w:pPr>
      <w:r>
        <w:rPr>
          <w:rFonts w:ascii="Consolas" w:hAnsi="Consolas"/>
          <w:sz w:val="16"/>
        </w:rPr>
        <w:t xml:space="preserve">        </w:t>
      </w:r>
      <w:r>
        <w:rPr>
          <w:rFonts w:ascii="Consolas" w:hAnsi="Consolas"/>
          <w:sz w:val="16"/>
        </w:rPr>
        <w:t>grid-template-columns: repeat(auto-fit, minmax(260px, 1fr));</w:t>
      </w:r>
    </w:p>
    <w:p>
      <w:pPr>
        <w:spacing w:after="0" w:before="0" w:line="240" w:lineRule="auto"/>
      </w:pPr>
      <w:r>
        <w:rPr>
          <w:rFonts w:ascii="Consolas" w:hAnsi="Consolas"/>
          <w:sz w:val="16"/>
        </w:rPr>
        <w:t xml:space="preserve">        </w:t>
      </w:r>
      <w:r>
        <w:rPr>
          <w:rFonts w:ascii="Consolas" w:hAnsi="Consolas"/>
          <w:sz w:val="16"/>
        </w:rPr>
        <w:t>gap: 12px;</w:t>
      </w:r>
    </w:p>
    <w:p>
      <w:pPr>
        <w:spacing w:after="0" w:before="0" w:line="240" w:lineRule="auto"/>
      </w:pPr>
      <w:r>
        <w:rPr>
          <w:rFonts w:ascii="Consolas" w:hAnsi="Consolas"/>
          <w:sz w:val="16"/>
        </w:rPr>
        <w:t xml:space="preserve">        </w:t>
      </w:r>
      <w:r>
        <w:rPr>
          <w:rFonts w:ascii="Consolas" w:hAnsi="Consolas"/>
          <w:sz w:val="16"/>
        </w:rPr>
        <w:t>margin-top: 12px;</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.topic-card {{</w:t>
      </w:r>
    </w:p>
    <w:p>
      <w:pPr>
        <w:spacing w:after="0" w:before="0" w:line="240" w:lineRule="auto"/>
      </w:pPr>
      <w:r>
        <w:rPr>
          <w:rFonts w:ascii="Consolas" w:hAnsi="Consolas"/>
          <w:sz w:val="16"/>
        </w:rPr>
        <w:t xml:space="preserve">        </w:t>
      </w:r>
      <w:r>
        <w:rPr>
          <w:rFonts w:ascii="Consolas" w:hAnsi="Consolas"/>
          <w:sz w:val="16"/>
        </w:rPr>
        <w:t>background: white;</w:t>
      </w:r>
    </w:p>
    <w:p>
      <w:pPr>
        <w:spacing w:after="0" w:before="0" w:line="240" w:lineRule="auto"/>
      </w:pPr>
      <w:r>
        <w:rPr>
          <w:rFonts w:ascii="Consolas" w:hAnsi="Consolas"/>
          <w:sz w:val="16"/>
        </w:rPr>
        <w:t xml:space="preserve">        </w:t>
      </w:r>
      <w:r>
        <w:rPr>
          <w:rFonts w:ascii="Consolas" w:hAnsi="Consolas"/>
          <w:sz w:val="16"/>
        </w:rPr>
        <w:t>border: 1px solid var(--sb-border);</w:t>
      </w:r>
    </w:p>
    <w:p>
      <w:pPr>
        <w:spacing w:after="0" w:before="0" w:line="240" w:lineRule="auto"/>
      </w:pPr>
      <w:r>
        <w:rPr>
          <w:rFonts w:ascii="Consolas" w:hAnsi="Consolas"/>
          <w:sz w:val="16"/>
        </w:rPr>
        <w:t xml:space="preserve">        </w:t>
      </w:r>
      <w:r>
        <w:rPr>
          <w:rFonts w:ascii="Consolas" w:hAnsi="Consolas"/>
          <w:sz w:val="16"/>
        </w:rPr>
        <w:t>border-left: 4px solid var(--sb-orange);</w:t>
      </w:r>
    </w:p>
    <w:p>
      <w:pPr>
        <w:spacing w:after="0" w:before="0" w:line="240" w:lineRule="auto"/>
      </w:pPr>
      <w:r>
        <w:rPr>
          <w:rFonts w:ascii="Consolas" w:hAnsi="Consolas"/>
          <w:sz w:val="16"/>
        </w:rPr>
        <w:t xml:space="preserve">        </w:t>
      </w:r>
      <w:r>
        <w:rPr>
          <w:rFonts w:ascii="Consolas" w:hAnsi="Consolas"/>
          <w:sz w:val="16"/>
        </w:rPr>
        <w:t>border-radius: 6px;</w:t>
      </w:r>
    </w:p>
    <w:p>
      <w:pPr>
        <w:spacing w:after="0" w:before="0" w:line="240" w:lineRule="auto"/>
      </w:pPr>
      <w:r>
        <w:rPr>
          <w:rFonts w:ascii="Consolas" w:hAnsi="Consolas"/>
          <w:sz w:val="16"/>
        </w:rPr>
        <w:t xml:space="preserve">        </w:t>
      </w:r>
      <w:r>
        <w:rPr>
          <w:rFonts w:ascii="Consolas" w:hAnsi="Consolas"/>
          <w:sz w:val="16"/>
        </w:rPr>
        <w:t>padding: 12px 14px;</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.topic-num {{</w:t>
      </w:r>
    </w:p>
    <w:p>
      <w:pPr>
        <w:spacing w:after="0" w:before="0" w:line="240" w:lineRule="auto"/>
      </w:pPr>
      <w:r>
        <w:rPr>
          <w:rFonts w:ascii="Consolas" w:hAnsi="Consolas"/>
          <w:sz w:val="16"/>
        </w:rPr>
        <w:t xml:space="preserve">        </w:t>
      </w:r>
      <w:r>
        <w:rPr>
          <w:rFonts w:ascii="Consolas" w:hAnsi="Consolas"/>
          <w:sz w:val="16"/>
        </w:rPr>
        <w:t>font-size: 11px;</w:t>
      </w:r>
    </w:p>
    <w:p>
      <w:pPr>
        <w:spacing w:after="0" w:before="0" w:line="240" w:lineRule="auto"/>
      </w:pPr>
      <w:r>
        <w:rPr>
          <w:rFonts w:ascii="Consolas" w:hAnsi="Consolas"/>
          <w:sz w:val="16"/>
        </w:rPr>
        <w:t xml:space="preserve">        </w:t>
      </w:r>
      <w:r>
        <w:rPr>
          <w:rFonts w:ascii="Consolas" w:hAnsi="Consolas"/>
          <w:sz w:val="16"/>
        </w:rPr>
        <w:t>color: var(--sb-orange);</w:t>
      </w:r>
    </w:p>
    <w:p>
      <w:pPr>
        <w:spacing w:after="0" w:before="0" w:line="240" w:lineRule="auto"/>
      </w:pPr>
      <w:r>
        <w:rPr>
          <w:rFonts w:ascii="Consolas" w:hAnsi="Consolas"/>
          <w:sz w:val="16"/>
        </w:rPr>
        <w:t xml:space="preserve">        </w:t>
      </w:r>
      <w:r>
        <w:rPr>
          <w:rFonts w:ascii="Consolas" w:hAnsi="Consolas"/>
          <w:sz w:val="16"/>
        </w:rPr>
        <w:t>font-weight: 600;</w:t>
      </w:r>
    </w:p>
    <w:p>
      <w:pPr>
        <w:spacing w:after="0" w:before="0" w:line="240" w:lineRule="auto"/>
      </w:pPr>
      <w:r>
        <w:rPr>
          <w:rFonts w:ascii="Consolas" w:hAnsi="Consolas"/>
          <w:sz w:val="16"/>
        </w:rPr>
        <w:t xml:space="preserve">        </w:t>
      </w:r>
      <w:r>
        <w:rPr>
          <w:rFonts w:ascii="Consolas" w:hAnsi="Consolas"/>
          <w:sz w:val="16"/>
        </w:rPr>
        <w:t>text-transform: uppercase;</w:t>
      </w:r>
    </w:p>
    <w:p>
      <w:pPr>
        <w:spacing w:after="0" w:before="0" w:line="240" w:lineRule="auto"/>
      </w:pPr>
      <w:r>
        <w:rPr>
          <w:rFonts w:ascii="Consolas" w:hAnsi="Consolas"/>
          <w:sz w:val="16"/>
        </w:rPr>
        <w:t xml:space="preserve">        </w:t>
      </w:r>
      <w:r>
        <w:rPr>
          <w:rFonts w:ascii="Consolas" w:hAnsi="Consolas"/>
          <w:sz w:val="16"/>
        </w:rPr>
        <w:t>letter-spacing: 0.8px;</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.topic-title {{</w:t>
      </w:r>
    </w:p>
    <w:p>
      <w:pPr>
        <w:spacing w:after="0" w:before="0" w:line="240" w:lineRule="auto"/>
      </w:pPr>
      <w:r>
        <w:rPr>
          <w:rFonts w:ascii="Consolas" w:hAnsi="Consolas"/>
          <w:sz w:val="16"/>
        </w:rPr>
        <w:t xml:space="preserve">        </w:t>
      </w:r>
      <w:r>
        <w:rPr>
          <w:rFonts w:ascii="Consolas" w:hAnsi="Consolas"/>
          <w:sz w:val="16"/>
        </w:rPr>
        <w:t>font-size: 15px;</w:t>
      </w:r>
    </w:p>
    <w:p>
      <w:pPr>
        <w:spacing w:after="0" w:before="0" w:line="240" w:lineRule="auto"/>
      </w:pPr>
      <w:r>
        <w:rPr>
          <w:rFonts w:ascii="Consolas" w:hAnsi="Consolas"/>
          <w:sz w:val="16"/>
        </w:rPr>
        <w:t xml:space="preserve">        </w:t>
      </w:r>
      <w:r>
        <w:rPr>
          <w:rFonts w:ascii="Consolas" w:hAnsi="Consolas"/>
          <w:sz w:val="16"/>
        </w:rPr>
        <w:t>font-weight: 600;</w:t>
      </w:r>
    </w:p>
    <w:p>
      <w:pPr>
        <w:spacing w:after="0" w:before="0" w:line="240" w:lineRule="auto"/>
      </w:pPr>
      <w:r>
        <w:rPr>
          <w:rFonts w:ascii="Consolas" w:hAnsi="Consolas"/>
          <w:sz w:val="16"/>
        </w:rPr>
        <w:t xml:space="preserve">        </w:t>
      </w:r>
      <w:r>
        <w:rPr>
          <w:rFonts w:ascii="Consolas" w:hAnsi="Consolas"/>
          <w:sz w:val="16"/>
        </w:rPr>
        <w:t>margin: 3px 0 6px 0;</w:t>
      </w:r>
    </w:p>
    <w:p>
      <w:pPr>
        <w:spacing w:after="0" w:before="0" w:line="240" w:lineRule="auto"/>
      </w:pPr>
      <w:r>
        <w:rPr>
          <w:rFonts w:ascii="Consolas" w:hAnsi="Consolas"/>
          <w:sz w:val="16"/>
        </w:rPr>
        <w:t xml:space="preserve">        </w:t>
      </w:r>
      <w:r>
        <w:rPr>
          <w:rFonts w:ascii="Consolas" w:hAnsi="Consolas"/>
          <w:sz w:val="16"/>
        </w:rPr>
        <w:t>color: var(--sb-dark);</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.topic-desc {{</w:t>
      </w:r>
    </w:p>
    <w:p>
      <w:pPr>
        <w:spacing w:after="0" w:before="0" w:line="240" w:lineRule="auto"/>
      </w:pPr>
      <w:r>
        <w:rPr>
          <w:rFonts w:ascii="Consolas" w:hAnsi="Consolas"/>
          <w:sz w:val="16"/>
        </w:rPr>
        <w:t xml:space="preserve">        </w:t>
      </w:r>
      <w:r>
        <w:rPr>
          <w:rFonts w:ascii="Consolas" w:hAnsi="Consolas"/>
          <w:sz w:val="16"/>
        </w:rPr>
        <w:t>font-size: 12.5px;</w:t>
      </w:r>
    </w:p>
    <w:p>
      <w:pPr>
        <w:spacing w:after="0" w:before="0" w:line="240" w:lineRule="auto"/>
      </w:pPr>
      <w:r>
        <w:rPr>
          <w:rFonts w:ascii="Consolas" w:hAnsi="Consolas"/>
          <w:sz w:val="16"/>
        </w:rPr>
        <w:t xml:space="preserve">        </w:t>
      </w:r>
      <w:r>
        <w:rPr>
          <w:rFonts w:ascii="Consolas" w:hAnsi="Consolas"/>
          <w:sz w:val="16"/>
        </w:rPr>
        <w:t>color: var(--sb-grey);</w:t>
      </w:r>
    </w:p>
    <w:p>
      <w:pPr>
        <w:spacing w:after="0" w:before="0" w:line="240" w:lineRule="auto"/>
      </w:pPr>
      <w:r>
        <w:rPr>
          <w:rFonts w:ascii="Consolas" w:hAnsi="Consolas"/>
          <w:sz w:val="16"/>
        </w:rPr>
        <w:t xml:space="preserve">        </w:t>
      </w:r>
      <w:r>
        <w:rPr>
          <w:rFonts w:ascii="Consolas" w:hAnsi="Consolas"/>
          <w:sz w:val="16"/>
        </w:rPr>
        <w:t>line-height: 1.5;</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.viz-container {{</w:t>
      </w:r>
    </w:p>
    <w:p>
      <w:pPr>
        <w:spacing w:after="0" w:before="0" w:line="240" w:lineRule="auto"/>
      </w:pPr>
      <w:r>
        <w:rPr>
          <w:rFonts w:ascii="Consolas" w:hAnsi="Consolas"/>
          <w:sz w:val="16"/>
        </w:rPr>
        <w:t xml:space="preserve">        </w:t>
      </w:r>
      <w:r>
        <w:rPr>
          <w:rFonts w:ascii="Consolas" w:hAnsi="Consolas"/>
          <w:sz w:val="16"/>
        </w:rPr>
        <w:t>background: white;</w:t>
      </w:r>
    </w:p>
    <w:p>
      <w:pPr>
        <w:spacing w:after="0" w:before="0" w:line="240" w:lineRule="auto"/>
      </w:pPr>
      <w:r>
        <w:rPr>
          <w:rFonts w:ascii="Consolas" w:hAnsi="Consolas"/>
          <w:sz w:val="16"/>
        </w:rPr>
        <w:t xml:space="preserve">        </w:t>
      </w:r>
      <w:r>
        <w:rPr>
          <w:rFonts w:ascii="Consolas" w:hAnsi="Consolas"/>
          <w:sz w:val="16"/>
        </w:rPr>
        <w:t>border: 1px solid var(--sb-border);</w:t>
      </w:r>
    </w:p>
    <w:p>
      <w:pPr>
        <w:spacing w:after="0" w:before="0" w:line="240" w:lineRule="auto"/>
      </w:pPr>
      <w:r>
        <w:rPr>
          <w:rFonts w:ascii="Consolas" w:hAnsi="Consolas"/>
          <w:sz w:val="16"/>
        </w:rPr>
        <w:t xml:space="preserve">        </w:t>
      </w:r>
      <w:r>
        <w:rPr>
          <w:rFonts w:ascii="Consolas" w:hAnsi="Consolas"/>
          <w:sz w:val="16"/>
        </w:rPr>
        <w:t>border-radius: 8px;</w:t>
      </w:r>
    </w:p>
    <w:p>
      <w:pPr>
        <w:spacing w:after="0" w:before="0" w:line="240" w:lineRule="auto"/>
      </w:pPr>
      <w:r>
        <w:rPr>
          <w:rFonts w:ascii="Consolas" w:hAnsi="Consolas"/>
          <w:sz w:val="16"/>
        </w:rPr>
        <w:t xml:space="preserve">        </w:t>
      </w:r>
      <w:r>
        <w:rPr>
          <w:rFonts w:ascii="Consolas" w:hAnsi="Consolas"/>
          <w:sz w:val="16"/>
        </w:rPr>
        <w:t>padding: 16px;</w:t>
      </w:r>
    </w:p>
    <w:p>
      <w:pPr>
        <w:spacing w:after="0" w:before="0" w:line="240" w:lineRule="auto"/>
      </w:pPr>
      <w:r>
        <w:rPr>
          <w:rFonts w:ascii="Consolas" w:hAnsi="Consolas"/>
          <w:sz w:val="16"/>
        </w:rPr>
        <w:t xml:space="preserve">        </w:t>
      </w:r>
      <w:r>
        <w:rPr>
          <w:rFonts w:ascii="Consolas" w:hAnsi="Consolas"/>
          <w:sz w:val="16"/>
        </w:rPr>
        <w:t>overflow: auto;</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footer {{</w:t>
      </w:r>
    </w:p>
    <w:p>
      <w:pPr>
        <w:spacing w:after="0" w:before="0" w:line="240" w:lineRule="auto"/>
      </w:pPr>
      <w:r>
        <w:rPr>
          <w:rFonts w:ascii="Consolas" w:hAnsi="Consolas"/>
          <w:sz w:val="16"/>
        </w:rPr>
        <w:t xml:space="preserve">        </w:t>
      </w:r>
      <w:r>
        <w:rPr>
          <w:rFonts w:ascii="Consolas" w:hAnsi="Consolas"/>
          <w:sz w:val="16"/>
        </w:rPr>
        <w:t>text-align: center;</w:t>
      </w:r>
    </w:p>
    <w:p>
      <w:pPr>
        <w:spacing w:after="0" w:before="0" w:line="240" w:lineRule="auto"/>
      </w:pPr>
      <w:r>
        <w:rPr>
          <w:rFonts w:ascii="Consolas" w:hAnsi="Consolas"/>
          <w:sz w:val="16"/>
        </w:rPr>
        <w:t xml:space="preserve">        </w:t>
      </w:r>
      <w:r>
        <w:rPr>
          <w:rFonts w:ascii="Consolas" w:hAnsi="Consolas"/>
          <w:sz w:val="16"/>
        </w:rPr>
        <w:t>padding: 24px;</w:t>
      </w:r>
    </w:p>
    <w:p>
      <w:pPr>
        <w:spacing w:after="0" w:before="0" w:line="240" w:lineRule="auto"/>
      </w:pPr>
      <w:r>
        <w:rPr>
          <w:rFonts w:ascii="Consolas" w:hAnsi="Consolas"/>
          <w:sz w:val="16"/>
        </w:rPr>
        <w:t xml:space="preserve">        </w:t>
      </w:r>
      <w:r>
        <w:rPr>
          <w:rFonts w:ascii="Consolas" w:hAnsi="Consolas"/>
          <w:sz w:val="16"/>
        </w:rPr>
        <w:t>font-size: 12px;</w:t>
      </w:r>
    </w:p>
    <w:p>
      <w:pPr>
        <w:spacing w:after="0" w:before="0" w:line="240" w:lineRule="auto"/>
      </w:pPr>
      <w:r>
        <w:rPr>
          <w:rFonts w:ascii="Consolas" w:hAnsi="Consolas"/>
          <w:sz w:val="16"/>
        </w:rPr>
        <w:t xml:space="preserve">        </w:t>
      </w:r>
      <w:r>
        <w:rPr>
          <w:rFonts w:ascii="Consolas" w:hAnsi="Consolas"/>
          <w:sz w:val="16"/>
        </w:rPr>
        <w:t>color: #888;</w:t>
      </w:r>
    </w:p>
    <w:p>
      <w:pPr>
        <w:spacing w:after="0" w:before="0" w:line="240" w:lineRule="auto"/>
      </w:pPr>
      <w:r>
        <w:rPr>
          <w:rFonts w:ascii="Consolas" w:hAnsi="Consolas"/>
          <w:sz w:val="16"/>
        </w:rPr>
        <w:t xml:space="preserve">        </w:t>
      </w:r>
      <w:r>
        <w:rPr>
          <w:rFonts w:ascii="Consolas" w:hAnsi="Consolas"/>
          <w:sz w:val="16"/>
        </w:rPr>
        <w:t>border-top: 1px solid var(--sb-border);</w:t>
      </w:r>
    </w:p>
    <w:p>
      <w:pPr>
        <w:spacing w:after="0" w:before="0" w:line="240" w:lineRule="auto"/>
      </w:pPr>
      <w:r>
        <w:rPr>
          <w:rFonts w:ascii="Consolas" w:hAnsi="Consolas"/>
          <w:sz w:val="16"/>
        </w:rPr>
        <w:t xml:space="preserve">        </w:t>
      </w:r>
      <w:r>
        <w:rPr>
          <w:rFonts w:ascii="Consolas" w:hAnsi="Consolas"/>
          <w:sz w:val="16"/>
        </w:rPr>
        <w:t>margin-top: 40px;</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footer code {{</w:t>
      </w:r>
    </w:p>
    <w:p>
      <w:pPr>
        <w:spacing w:after="0" w:before="0" w:line="240" w:lineRule="auto"/>
      </w:pPr>
      <w:r>
        <w:rPr>
          <w:rFonts w:ascii="Consolas" w:hAnsi="Consolas"/>
          <w:sz w:val="16"/>
        </w:rPr>
        <w:t xml:space="preserve">        </w:t>
      </w:r>
      <w:r>
        <w:rPr>
          <w:rFonts w:ascii="Consolas" w:hAnsi="Consolas"/>
          <w:sz w:val="16"/>
        </w:rPr>
        <w:t>background: #eee;</w:t>
      </w:r>
    </w:p>
    <w:p>
      <w:pPr>
        <w:spacing w:after="0" w:before="0" w:line="240" w:lineRule="auto"/>
      </w:pPr>
      <w:r>
        <w:rPr>
          <w:rFonts w:ascii="Consolas" w:hAnsi="Consolas"/>
          <w:sz w:val="16"/>
        </w:rPr>
        <w:t xml:space="preserve">        </w:t>
      </w:r>
      <w:r>
        <w:rPr>
          <w:rFonts w:ascii="Consolas" w:hAnsi="Consolas"/>
          <w:sz w:val="16"/>
        </w:rPr>
        <w:t>padding: 1px 6px;</w:t>
      </w:r>
    </w:p>
    <w:p>
      <w:pPr>
        <w:spacing w:after="0" w:before="0" w:line="240" w:lineRule="auto"/>
      </w:pPr>
      <w:r>
        <w:rPr>
          <w:rFonts w:ascii="Consolas" w:hAnsi="Consolas"/>
          <w:sz w:val="16"/>
        </w:rPr>
        <w:t xml:space="preserve">        </w:t>
      </w:r>
      <w:r>
        <w:rPr>
          <w:rFonts w:ascii="Consolas" w:hAnsi="Consolas"/>
          <w:sz w:val="16"/>
        </w:rPr>
        <w:t>border-radius: 3px;</w:t>
      </w:r>
    </w:p>
    <w:p>
      <w:pPr>
        <w:spacing w:after="0" w:before="0" w:line="240" w:lineRule="auto"/>
      </w:pPr>
      <w:r>
        <w:rPr>
          <w:rFonts w:ascii="Consolas" w:hAnsi="Consolas"/>
          <w:sz w:val="16"/>
        </w:rPr>
        <w:t xml:space="preserve">        </w:t>
      </w:r>
      <w:r>
        <w:rPr>
          <w:rFonts w:ascii="Consolas" w:hAnsi="Consolas"/>
          <w:sz w:val="16"/>
        </w:rPr>
        <w:t>font-family: 'SF Mono', Menlo, Consolas, monospace;</w:t>
      </w:r>
    </w:p>
    <w:p>
      <w:pPr>
        <w:spacing w:after="0" w:before="0" w:line="240" w:lineRule="auto"/>
      </w:pPr>
      <w:r>
        <w:rPr>
          <w:rFonts w:ascii="Consolas" w:hAnsi="Consolas"/>
          <w:sz w:val="16"/>
        </w:rPr>
        <w:t xml:space="preserve">        </w:t>
      </w:r>
      <w:r>
        <w:rPr>
          <w:rFonts w:ascii="Consolas" w:hAnsi="Consolas"/>
          <w:sz w:val="16"/>
        </w:rPr>
        <w:t>font-size: 11px;</w:t>
      </w:r>
    </w:p>
    <w:p>
      <w:pPr>
        <w:spacing w:after="0" w:before="0" w:line="240" w:lineRule="auto"/>
      </w:pPr>
      <w:r>
        <w:rPr>
          <w:rFonts w:ascii="Consolas" w:hAnsi="Consolas"/>
          <w:sz w:val="16"/>
        </w:rPr>
        <w:t xml:space="preserve">    </w:t>
      </w:r>
      <w:r>
        <w:rPr>
          <w:rFonts w:ascii="Consolas" w:hAnsi="Consolas"/>
          <w:sz w:val="16"/>
        </w:rPr>
        <w:t>}}</w:t>
      </w:r>
    </w:p>
    <w:p>
      <w:pPr>
        <w:spacing w:after="0" w:before="0" w:line="240" w:lineRule="auto"/>
      </w:pPr>
      <w:r>
        <w:rPr>
          <w:rFonts w:ascii="Consolas" w:hAnsi="Consolas"/>
          <w:sz w:val="16"/>
        </w:rPr>
        <w:t>&lt;/style&gt;</w:t>
      </w:r>
    </w:p>
    <w:p>
      <w:pPr>
        <w:spacing w:after="0" w:before="0" w:line="240" w:lineRule="auto"/>
      </w:pPr>
      <w:r>
        <w:rPr>
          <w:rFonts w:ascii="Consolas" w:hAnsi="Consolas"/>
          <w:sz w:val="16"/>
        </w:rPr>
        <w:t>&lt;/head&gt;</w:t>
      </w:r>
    </w:p>
    <w:p>
      <w:pPr>
        <w:spacing w:after="0" w:before="0" w:line="240" w:lineRule="auto"/>
      </w:pPr>
      <w:r>
        <w:rPr>
          <w:rFonts w:ascii="Consolas" w:hAnsi="Consolas"/>
          <w:sz w:val="16"/>
        </w:rPr>
        <w:t>&lt;body&gt;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&lt;header&gt;</w:t>
      </w:r>
    </w:p>
    <w:p>
      <w:pPr>
        <w:spacing w:after="0" w:before="0" w:line="240" w:lineRule="auto"/>
      </w:pPr>
      <w:r>
        <w:rPr>
          <w:rFonts w:ascii="Consolas" w:hAnsi="Consolas"/>
          <w:sz w:val="16"/>
        </w:rPr>
        <w:t xml:space="preserve">    </w:t>
      </w:r>
      <w:r>
        <w:rPr>
          <w:rFonts w:ascii="Consolas" w:hAnsi="Consolas"/>
          <w:sz w:val="16"/>
        </w:rPr>
        <w:t>&lt;h1&gt;Interactive LDA Topic Model — Sainsbury's Customer Complaints&lt;/h1&gt;</w:t>
      </w:r>
    </w:p>
    <w:p>
      <w:pPr>
        <w:spacing w:after="0" w:before="0" w:line="240" w:lineRule="auto"/>
      </w:pPr>
      <w:r>
        <w:rPr>
          <w:rFonts w:ascii="Consolas" w:hAnsi="Consolas"/>
          <w:sz w:val="16"/>
        </w:rPr>
        <w:t xml:space="preserve">    </w:t>
      </w:r>
      <w:r>
        <w:rPr>
          <w:rFonts w:ascii="Consolas" w:hAnsi="Consolas"/>
          <w:sz w:val="16"/>
        </w:rPr>
        <w:t>&lt;div class="subtitle"&gt;Exploring 5,257 high-confidence negative reviews (Jan 2023 – Apr 2026) · Appendix visualisation&lt;/div&gt;</w:t>
      </w:r>
    </w:p>
    <w:p>
      <w:pPr>
        <w:spacing w:after="0" w:before="0" w:line="240" w:lineRule="auto"/>
      </w:pPr>
      <w:r>
        <w:rPr>
          <w:rFonts w:ascii="Consolas" w:hAnsi="Consolas"/>
          <w:sz w:val="16"/>
        </w:rPr>
        <w:t>&lt;/header&gt;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&lt;div class="container"&gt;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&lt;div class="panel how-to-read"&gt;</w:t>
      </w:r>
    </w:p>
    <w:p>
      <w:pPr>
        <w:spacing w:after="0" w:before="0" w:line="240" w:lineRule="auto"/>
      </w:pPr>
      <w:r>
        <w:rPr>
          <w:rFonts w:ascii="Consolas" w:hAnsi="Consolas"/>
          <w:sz w:val="16"/>
        </w:rPr>
        <w:t xml:space="preserve">        </w:t>
      </w:r>
      <w:r>
        <w:rPr>
          <w:rFonts w:ascii="Consolas" w:hAnsi="Consolas"/>
          <w:sz w:val="16"/>
        </w:rPr>
        <w:t>&lt;h2&gt;How to read this visualisation&lt;/h2&gt;</w:t>
      </w:r>
    </w:p>
    <w:p>
      <w:pPr>
        <w:spacing w:after="0" w:before="0" w:line="240" w:lineRule="auto"/>
      </w:pPr>
      <w:r>
        <w:rPr>
          <w:rFonts w:ascii="Consolas" w:hAnsi="Consolas"/>
          <w:sz w:val="16"/>
        </w:rPr>
        <w:t xml:space="preserve">        </w:t>
      </w:r>
      <w:r>
        <w:rPr>
          <w:rFonts w:ascii="Consolas" w:hAnsi="Consolas"/>
          <w:sz w:val="16"/>
        </w:rPr>
        <w:t>&lt;ol&gt;</w:t>
      </w:r>
    </w:p>
    <w:p>
      <w:pPr>
        <w:spacing w:after="0" w:before="0" w:line="240" w:lineRule="auto"/>
      </w:pPr>
      <w:r>
        <w:rPr>
          <w:rFonts w:ascii="Consolas" w:hAnsi="Consolas"/>
          <w:sz w:val="16"/>
        </w:rPr>
        <w:t xml:space="preserve">            </w:t>
      </w:r>
      <w:r>
        <w:rPr>
          <w:rFonts w:ascii="Consolas" w:hAnsi="Consolas"/>
          <w:sz w:val="16"/>
        </w:rPr>
        <w:t>&lt;li&gt;&lt;strong&gt;The left panel&lt;/strong&gt; shows each of the five discovered complaint topics as a circle. The size of the circle shows how common that topic is across all negative reviews. The distance between circles shows how different the topics are from each other — circles far apart are highly distinct.&lt;/li&gt;</w:t>
      </w:r>
    </w:p>
    <w:p>
      <w:pPr>
        <w:spacing w:after="0" w:before="0" w:line="240" w:lineRule="auto"/>
      </w:pPr>
      <w:r>
        <w:rPr>
          <w:rFonts w:ascii="Consolas" w:hAnsi="Consolas"/>
          <w:sz w:val="16"/>
        </w:rPr>
        <w:t xml:space="preserve">            </w:t>
      </w:r>
      <w:r>
        <w:rPr>
          <w:rFonts w:ascii="Consolas" w:hAnsi="Consolas"/>
          <w:sz w:val="16"/>
        </w:rPr>
        <w:t>&lt;li&gt;&lt;strong&gt;Click or hover on any circle&lt;/strong&gt; to see that topic's top terms on the right.&lt;/li&gt;</w:t>
      </w:r>
    </w:p>
    <w:p>
      <w:pPr>
        <w:spacing w:after="0" w:before="0" w:line="240" w:lineRule="auto"/>
      </w:pPr>
      <w:r>
        <w:rPr>
          <w:rFonts w:ascii="Consolas" w:hAnsi="Consolas"/>
          <w:sz w:val="16"/>
        </w:rPr>
        <w:t xml:space="preserve">            </w:t>
      </w:r>
      <w:r>
        <w:rPr>
          <w:rFonts w:ascii="Consolas" w:hAnsi="Consolas"/>
          <w:sz w:val="16"/>
        </w:rPr>
        <w:t>&lt;li&gt;&lt;strong&gt;The right panel&lt;/strong&gt; shows the top 30 words for whichever topic you select. Red = how often the word appears in this topic; blue = how often it appears overall.&lt;/li&gt;</w:t>
      </w:r>
    </w:p>
    <w:p>
      <w:pPr>
        <w:spacing w:after="0" w:before="0" w:line="240" w:lineRule="auto"/>
      </w:pPr>
      <w:r>
        <w:rPr>
          <w:rFonts w:ascii="Consolas" w:hAnsi="Consolas"/>
          <w:sz w:val="16"/>
        </w:rPr>
        <w:t xml:space="preserve">            </w:t>
      </w:r>
      <w:r>
        <w:rPr>
          <w:rFonts w:ascii="Consolas" w:hAnsi="Consolas"/>
          <w:sz w:val="16"/>
        </w:rPr>
        <w:t>&lt;li&gt;&lt;strong&gt;Adjust the slider&lt;/strong&gt; at the top right (λ, 'lambda') to change what counts as a 'top' word — see the next panel for what this means.&lt;/li&gt;</w:t>
      </w:r>
    </w:p>
    <w:p>
      <w:pPr>
        <w:spacing w:after="0" w:before="0" w:line="240" w:lineRule="auto"/>
      </w:pPr>
      <w:r>
        <w:rPr>
          <w:rFonts w:ascii="Consolas" w:hAnsi="Consolas"/>
          <w:sz w:val="16"/>
        </w:rPr>
        <w:t xml:space="preserve">        </w:t>
      </w:r>
      <w:r>
        <w:rPr>
          <w:rFonts w:ascii="Consolas" w:hAnsi="Consolas"/>
          <w:sz w:val="16"/>
        </w:rPr>
        <w:t>&lt;/ol&gt;</w:t>
      </w:r>
    </w:p>
    <w:p>
      <w:pPr>
        <w:spacing w:after="0" w:before="0" w:line="240" w:lineRule="auto"/>
      </w:pPr>
      <w:r>
        <w:rPr>
          <w:rFonts w:ascii="Consolas" w:hAnsi="Consolas"/>
          <w:sz w:val="16"/>
        </w:rPr>
        <w:t xml:space="preserve">    </w:t>
      </w:r>
      <w:r>
        <w:rPr>
          <w:rFonts w:ascii="Consolas" w:hAnsi="Consolas"/>
          <w:sz w:val="16"/>
        </w:rPr>
        <w:t>&lt;/div&gt;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&lt;div class="panel lambda-explanation"&gt;</w:t>
      </w:r>
    </w:p>
    <w:p>
      <w:pPr>
        <w:spacing w:after="0" w:before="0" w:line="240" w:lineRule="auto"/>
      </w:pPr>
      <w:r>
        <w:rPr>
          <w:rFonts w:ascii="Consolas" w:hAnsi="Consolas"/>
          <w:sz w:val="16"/>
        </w:rPr>
        <w:t xml:space="preserve">        </w:t>
      </w:r>
      <w:r>
        <w:rPr>
          <w:rFonts w:ascii="Consolas" w:hAnsi="Consolas"/>
          <w:sz w:val="16"/>
        </w:rPr>
        <w:t>&lt;h2&gt;What does the λ (lambda) slider do?&lt;/h2&gt;</w:t>
      </w:r>
    </w:p>
    <w:p>
      <w:pPr>
        <w:spacing w:after="0" w:before="0" w:line="240" w:lineRule="auto"/>
      </w:pPr>
      <w:r>
        <w:rPr>
          <w:rFonts w:ascii="Consolas" w:hAnsi="Consolas"/>
          <w:sz w:val="16"/>
        </w:rPr>
        <w:t xml:space="preserve">        </w:t>
      </w:r>
      <w:r>
        <w:rPr>
          <w:rFonts w:ascii="Consolas" w:hAnsi="Consolas"/>
          <w:sz w:val="16"/>
        </w:rPr>
        <w:t>&lt;p&gt;The slider controls a trade-off between &lt;strong&gt;how frequent&lt;/strong&gt; a word is versus &lt;strong&gt;how distinctive&lt;/strong&gt; it is to the selected topic (Sievert and Shirley, 2014):&lt;/p&gt;</w:t>
      </w:r>
    </w:p>
    <w:p>
      <w:pPr>
        <w:spacing w:after="0" w:before="0" w:line="240" w:lineRule="auto"/>
      </w:pPr>
      <w:r>
        <w:rPr>
          <w:rFonts w:ascii="Consolas" w:hAnsi="Consolas"/>
          <w:sz w:val="16"/>
        </w:rPr>
        <w:t xml:space="preserve">        </w:t>
      </w:r>
      <w:r>
        <w:rPr>
          <w:rFonts w:ascii="Consolas" w:hAnsi="Consolas"/>
          <w:sz w:val="16"/>
        </w:rPr>
        <w:t>&lt;div class="lambda-box"&gt;</w:t>
      </w:r>
    </w:p>
    <w:p>
      <w:pPr>
        <w:spacing w:after="0" w:before="0" w:line="240" w:lineRule="auto"/>
      </w:pPr>
      <w:r>
        <w:rPr>
          <w:rFonts w:ascii="Consolas" w:hAnsi="Consolas"/>
          <w:sz w:val="16"/>
        </w:rPr>
        <w:t xml:space="preserve">            </w:t>
      </w:r>
      <w:r>
        <w:rPr>
          <w:rFonts w:ascii="Consolas" w:hAnsi="Consolas"/>
          <w:sz w:val="16"/>
        </w:rPr>
        <w:t>&lt;div class="lambda-end left"&gt;</w:t>
      </w:r>
    </w:p>
    <w:p>
      <w:pPr>
        <w:spacing w:after="0" w:before="0" w:line="240" w:lineRule="auto"/>
      </w:pPr>
      <w:r>
        <w:rPr>
          <w:rFonts w:ascii="Consolas" w:hAnsi="Consolas"/>
          <w:sz w:val="16"/>
        </w:rPr>
        <w:t xml:space="preserve">                </w:t>
      </w:r>
      <w:r>
        <w:rPr>
          <w:rFonts w:ascii="Consolas" w:hAnsi="Consolas"/>
          <w:sz w:val="16"/>
        </w:rPr>
        <w:t>&lt;strong&gt;λ near 0 — distinctive&lt;/strong&gt;</w:t>
      </w:r>
    </w:p>
    <w:p>
      <w:pPr>
        <w:spacing w:after="0" w:before="0" w:line="240" w:lineRule="auto"/>
      </w:pPr>
      <w:r>
        <w:rPr>
          <w:rFonts w:ascii="Consolas" w:hAnsi="Consolas"/>
          <w:sz w:val="16"/>
        </w:rPr>
        <w:t xml:space="preserve">                </w:t>
      </w:r>
      <w:r>
        <w:rPr>
          <w:rFonts w:ascii="Consolas" w:hAnsi="Consolas"/>
          <w:sz w:val="16"/>
        </w:rPr>
        <w:t>&lt;p&gt;Shows words that are &lt;em&gt;specific to this topic&lt;/em&gt;. For example, with λ=0.2, Topic 2 (Price &amp;amp; Shrinkflation) surfaces 'shrinkflation', 'nectar', 'hike', 'screw cap' — words that only appear in this topic. Best for understanding what makes a topic unique.&lt;/p&gt;</w:t>
      </w:r>
    </w:p>
    <w:p>
      <w:pPr>
        <w:spacing w:after="0" w:before="0" w:line="240" w:lineRule="auto"/>
      </w:pPr>
      <w:r>
        <w:rPr>
          <w:rFonts w:ascii="Consolas" w:hAnsi="Consolas"/>
          <w:sz w:val="16"/>
        </w:rPr>
        <w:t xml:space="preserve">            </w:t>
      </w:r>
      <w:r>
        <w:rPr>
          <w:rFonts w:ascii="Consolas" w:hAnsi="Consolas"/>
          <w:sz w:val="16"/>
        </w:rPr>
        <w:t>&lt;/div&gt;</w:t>
      </w:r>
    </w:p>
    <w:p>
      <w:pPr>
        <w:spacing w:after="0" w:before="0" w:line="240" w:lineRule="auto"/>
      </w:pPr>
      <w:r>
        <w:rPr>
          <w:rFonts w:ascii="Consolas" w:hAnsi="Consolas"/>
          <w:sz w:val="16"/>
        </w:rPr>
        <w:t xml:space="preserve">            </w:t>
      </w:r>
      <w:r>
        <w:rPr>
          <w:rFonts w:ascii="Consolas" w:hAnsi="Consolas"/>
          <w:sz w:val="16"/>
        </w:rPr>
        <w:t>&lt;div class="lambda-end right"&gt;</w:t>
      </w:r>
    </w:p>
    <w:p>
      <w:pPr>
        <w:spacing w:after="0" w:before="0" w:line="240" w:lineRule="auto"/>
      </w:pPr>
      <w:r>
        <w:rPr>
          <w:rFonts w:ascii="Consolas" w:hAnsi="Consolas"/>
          <w:sz w:val="16"/>
        </w:rPr>
        <w:t xml:space="preserve">                </w:t>
      </w:r>
      <w:r>
        <w:rPr>
          <w:rFonts w:ascii="Consolas" w:hAnsi="Consolas"/>
          <w:sz w:val="16"/>
        </w:rPr>
        <w:t>&lt;strong&gt;λ near 1 — frequent&lt;/strong&gt;</w:t>
      </w:r>
    </w:p>
    <w:p>
      <w:pPr>
        <w:spacing w:after="0" w:before="0" w:line="240" w:lineRule="auto"/>
      </w:pPr>
      <w:r>
        <w:rPr>
          <w:rFonts w:ascii="Consolas" w:hAnsi="Consolas"/>
          <w:sz w:val="16"/>
        </w:rPr>
        <w:t xml:space="preserve">                </w:t>
      </w:r>
      <w:r>
        <w:rPr>
          <w:rFonts w:ascii="Consolas" w:hAnsi="Consolas"/>
          <w:sz w:val="16"/>
        </w:rPr>
        <w:t>&lt;p&gt;Shows the most &lt;em&gt;common&lt;/em&gt; words in this topic, regardless of whether they also appear elsewhere. At λ=1, you will often see generic words like 'awful', 'disappointing', 'price' even for different topics. Useful for seeing overall volume.&lt;/p&gt;</w:t>
      </w:r>
    </w:p>
    <w:p>
      <w:pPr>
        <w:spacing w:after="0" w:before="0" w:line="240" w:lineRule="auto"/>
      </w:pPr>
      <w:r>
        <w:rPr>
          <w:rFonts w:ascii="Consolas" w:hAnsi="Consolas"/>
          <w:sz w:val="16"/>
        </w:rPr>
        <w:t xml:space="preserve">            </w:t>
      </w:r>
      <w:r>
        <w:rPr>
          <w:rFonts w:ascii="Consolas" w:hAnsi="Consolas"/>
          <w:sz w:val="16"/>
        </w:rPr>
        <w:t>&lt;/div&gt;</w:t>
      </w:r>
    </w:p>
    <w:p>
      <w:pPr>
        <w:spacing w:after="0" w:before="0" w:line="240" w:lineRule="auto"/>
      </w:pPr>
      <w:r>
        <w:rPr>
          <w:rFonts w:ascii="Consolas" w:hAnsi="Consolas"/>
          <w:sz w:val="16"/>
        </w:rPr>
        <w:t xml:space="preserve">        </w:t>
      </w:r>
      <w:r>
        <w:rPr>
          <w:rFonts w:ascii="Consolas" w:hAnsi="Consolas"/>
          <w:sz w:val="16"/>
        </w:rPr>
        <w:t>&lt;/div&gt;</w:t>
      </w:r>
    </w:p>
    <w:p>
      <w:pPr>
        <w:spacing w:after="0" w:before="0" w:line="240" w:lineRule="auto"/>
      </w:pPr>
      <w:r>
        <w:rPr>
          <w:rFonts w:ascii="Consolas" w:hAnsi="Consolas"/>
          <w:sz w:val="16"/>
        </w:rPr>
        <w:t xml:space="preserve">        </w:t>
      </w:r>
      <w:r>
        <w:rPr>
          <w:rFonts w:ascii="Consolas" w:hAnsi="Consolas"/>
          <w:sz w:val="16"/>
        </w:rPr>
        <w:t>&lt;p style="margin-top:12px;"&gt;&lt;strong&gt;Recommended: try λ ≈ 0.6&lt;/strong&gt;. Sievert and Shirley found this gives the most interpretable picture — a blend of distinctiveness and frequency.&lt;/p&gt;</w:t>
      </w:r>
    </w:p>
    <w:p>
      <w:pPr>
        <w:spacing w:after="0" w:before="0" w:line="240" w:lineRule="auto"/>
      </w:pPr>
      <w:r>
        <w:rPr>
          <w:rFonts w:ascii="Consolas" w:hAnsi="Consolas"/>
          <w:sz w:val="16"/>
        </w:rPr>
        <w:t xml:space="preserve">    </w:t>
      </w:r>
      <w:r>
        <w:rPr>
          <w:rFonts w:ascii="Consolas" w:hAnsi="Consolas"/>
          <w:sz w:val="16"/>
        </w:rPr>
        <w:t>&lt;/div&gt;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&lt;div class="panel"&gt;</w:t>
      </w:r>
    </w:p>
    <w:p>
      <w:pPr>
        <w:spacing w:after="0" w:before="0" w:line="240" w:lineRule="auto"/>
      </w:pPr>
      <w:r>
        <w:rPr>
          <w:rFonts w:ascii="Consolas" w:hAnsi="Consolas"/>
          <w:sz w:val="16"/>
        </w:rPr>
        <w:t xml:space="preserve">        </w:t>
      </w:r>
      <w:r>
        <w:rPr>
          <w:rFonts w:ascii="Consolas" w:hAnsi="Consolas"/>
          <w:sz w:val="16"/>
        </w:rPr>
        <w:t>&lt;h2&gt;What are Topics 1–5?&lt;/h2&gt;</w:t>
      </w:r>
    </w:p>
    <w:p>
      <w:pPr>
        <w:spacing w:after="0" w:before="0" w:line="240" w:lineRule="auto"/>
      </w:pPr>
      <w:r>
        <w:rPr>
          <w:rFonts w:ascii="Consolas" w:hAnsi="Consolas"/>
          <w:sz w:val="16"/>
        </w:rPr>
        <w:t xml:space="preserve">        </w:t>
      </w:r>
      <w:r>
        <w:rPr>
          <w:rFonts w:ascii="Consolas" w:hAnsi="Consolas"/>
          <w:sz w:val="16"/>
        </w:rPr>
        <w:t>&lt;p style="margin-bottom:0;"&gt;Each topic was labelled by the research team after inspecting the top 15 words and three exemplar reviews per topic. The numbering on this visualisation (1–5) matches the 'Selected Topic' control at the top of the chart below. Categories in brackets show which product groups dominate each theme.&lt;/p&gt;</w:t>
      </w:r>
    </w:p>
    <w:p>
      <w:pPr>
        <w:spacing w:after="0" w:before="0" w:line="240" w:lineRule="auto"/>
      </w:pPr>
      <w:r>
        <w:rPr>
          <w:rFonts w:ascii="Consolas" w:hAnsi="Consolas"/>
          <w:sz w:val="16"/>
        </w:rPr>
        <w:t xml:space="preserve">        </w:t>
      </w:r>
      <w:r>
        <w:rPr>
          <w:rFonts w:ascii="Consolas" w:hAnsi="Consolas"/>
          <w:sz w:val="16"/>
        </w:rPr>
        <w:t>&lt;div class="topic-grid"&gt;</w:t>
      </w:r>
    </w:p>
    <w:p>
      <w:pPr>
        <w:spacing w:after="0" w:before="0" w:line="240" w:lineRule="auto"/>
      </w:pPr>
      <w:r>
        <w:rPr>
          <w:rFonts w:ascii="Consolas" w:hAnsi="Consolas"/>
          <w:sz w:val="16"/>
        </w:rPr>
        <w:t xml:space="preserve">            </w:t>
      </w:r>
      <w:r>
        <w:rPr>
          <w:rFonts w:ascii="Consolas" w:hAnsi="Consolas"/>
          <w:sz w:val="16"/>
        </w:rPr>
        <w:t>{legend_cards}</w:t>
      </w:r>
    </w:p>
    <w:p>
      <w:pPr>
        <w:spacing w:after="0" w:before="0" w:line="240" w:lineRule="auto"/>
      </w:pPr>
      <w:r>
        <w:rPr>
          <w:rFonts w:ascii="Consolas" w:hAnsi="Consolas"/>
          <w:sz w:val="16"/>
        </w:rPr>
        <w:t xml:space="preserve">        </w:t>
      </w:r>
      <w:r>
        <w:rPr>
          <w:rFonts w:ascii="Consolas" w:hAnsi="Consolas"/>
          <w:sz w:val="16"/>
        </w:rPr>
        <w:t>&lt;/div&gt;</w:t>
      </w:r>
    </w:p>
    <w:p>
      <w:pPr>
        <w:spacing w:after="0" w:before="0" w:line="240" w:lineRule="auto"/>
      </w:pPr>
      <w:r>
        <w:rPr>
          <w:rFonts w:ascii="Consolas" w:hAnsi="Consolas"/>
          <w:sz w:val="16"/>
        </w:rPr>
        <w:t xml:space="preserve">    </w:t>
      </w:r>
      <w:r>
        <w:rPr>
          <w:rFonts w:ascii="Consolas" w:hAnsi="Consolas"/>
          <w:sz w:val="16"/>
        </w:rPr>
        <w:t>&lt;/div&gt;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&lt;div class="panel"&gt;</w:t>
      </w:r>
    </w:p>
    <w:p>
      <w:pPr>
        <w:spacing w:after="0" w:before="0" w:line="240" w:lineRule="auto"/>
      </w:pPr>
      <w:r>
        <w:rPr>
          <w:rFonts w:ascii="Consolas" w:hAnsi="Consolas"/>
          <w:sz w:val="16"/>
        </w:rPr>
        <w:t xml:space="preserve">        </w:t>
      </w:r>
      <w:r>
        <w:rPr>
          <w:rFonts w:ascii="Consolas" w:hAnsi="Consolas"/>
          <w:sz w:val="16"/>
        </w:rPr>
        <w:t>&lt;h2&gt;The visualisation&lt;/h2&gt;</w:t>
      </w:r>
    </w:p>
    <w:p>
      <w:pPr>
        <w:spacing w:after="0" w:before="0" w:line="240" w:lineRule="auto"/>
      </w:pPr>
      <w:r>
        <w:rPr>
          <w:rFonts w:ascii="Consolas" w:hAnsi="Consolas"/>
          <w:sz w:val="16"/>
        </w:rPr>
        <w:t xml:space="preserve">        </w:t>
      </w:r>
      <w:r>
        <w:rPr>
          <w:rFonts w:ascii="Consolas" w:hAnsi="Consolas"/>
          <w:sz w:val="16"/>
        </w:rPr>
        <w:t>&lt;p&gt;Click a topic circle on the left, or use Previous/Next Topic to step through them. Adjust λ at the top right to control the word list on the right.&lt;/p&gt;</w:t>
      </w:r>
    </w:p>
    <w:p>
      <w:pPr>
        <w:spacing w:after="0" w:before="0" w:line="240" w:lineRule="auto"/>
      </w:pPr>
      <w:r>
        <w:rPr>
          <w:rFonts w:ascii="Consolas" w:hAnsi="Consolas"/>
          <w:sz w:val="16"/>
        </w:rPr>
        <w:t xml:space="preserve">        </w:t>
      </w:r>
      <w:r>
        <w:rPr>
          <w:rFonts w:ascii="Consolas" w:hAnsi="Consolas"/>
          <w:sz w:val="16"/>
        </w:rPr>
        <w:t>&lt;div class="viz-container"&gt;</w:t>
      </w:r>
    </w:p>
    <w:p>
      <w:pPr>
        <w:spacing w:after="0" w:before="0" w:line="240" w:lineRule="auto"/>
      </w:pPr>
      <w:r>
        <w:rPr>
          <w:rFonts w:ascii="Consolas" w:hAnsi="Consolas"/>
          <w:sz w:val="16"/>
        </w:rPr>
        <w:t xml:space="preserve">            </w:t>
      </w:r>
      <w:r>
        <w:rPr>
          <w:rFonts w:ascii="Consolas" w:hAnsi="Consolas"/>
          <w:sz w:val="16"/>
        </w:rPr>
        <w:t>{raw_html}</w:t>
      </w:r>
    </w:p>
    <w:p>
      <w:pPr>
        <w:spacing w:after="0" w:before="0" w:line="240" w:lineRule="auto"/>
      </w:pPr>
      <w:r>
        <w:rPr>
          <w:rFonts w:ascii="Consolas" w:hAnsi="Consolas"/>
          <w:sz w:val="16"/>
        </w:rPr>
        <w:t xml:space="preserve">        </w:t>
      </w:r>
      <w:r>
        <w:rPr>
          <w:rFonts w:ascii="Consolas" w:hAnsi="Consolas"/>
          <w:sz w:val="16"/>
        </w:rPr>
        <w:t>&lt;/div&gt;</w:t>
      </w:r>
    </w:p>
    <w:p>
      <w:pPr>
        <w:spacing w:after="0" w:before="0" w:line="240" w:lineRule="auto"/>
      </w:pPr>
      <w:r>
        <w:rPr>
          <w:rFonts w:ascii="Consolas" w:hAnsi="Consolas"/>
          <w:sz w:val="16"/>
        </w:rPr>
        <w:t xml:space="preserve">    </w:t>
      </w:r>
      <w:r>
        <w:rPr>
          <w:rFonts w:ascii="Consolas" w:hAnsi="Consolas"/>
          <w:sz w:val="16"/>
        </w:rPr>
        <w:t>&lt;/div&gt;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&lt;/div&gt;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&lt;footer&gt;</w:t>
      </w:r>
    </w:p>
    <w:p>
      <w:pPr>
        <w:spacing w:after="0" w:before="0" w:line="240" w:lineRule="auto"/>
      </w:pPr>
      <w:r>
        <w:rPr>
          <w:rFonts w:ascii="Consolas" w:hAnsi="Consolas"/>
          <w:sz w:val="16"/>
        </w:rPr>
        <w:t xml:space="preserve">    </w:t>
      </w:r>
      <w:r>
        <w:rPr>
          <w:rFonts w:ascii="Consolas" w:hAnsi="Consolas"/>
          <w:sz w:val="16"/>
        </w:rPr>
        <w:t>Generated using &lt;code&gt;pyLDAvis&lt;/code&gt; (Mabey 2018) and &lt;code&gt;gensim&lt;/code&gt; (Řehůřek and Sojka 2010). LDA algorithm: Blei, Ng and Jordan (2003). Relevance metric: Sievert and Shirley (2014).&lt;br&gt;</w:t>
      </w:r>
    </w:p>
    <w:p>
      <w:pPr>
        <w:spacing w:after="0" w:before="0" w:line="240" w:lineRule="auto"/>
      </w:pPr>
      <w:r>
        <w:rPr>
          <w:rFonts w:ascii="Consolas" w:hAnsi="Consolas"/>
          <w:sz w:val="16"/>
        </w:rPr>
        <w:t xml:space="preserve">    </w:t>
      </w:r>
      <w:r>
        <w:rPr>
          <w:rFonts w:ascii="Consolas" w:hAnsi="Consolas"/>
          <w:sz w:val="16"/>
        </w:rPr>
        <w:t>Sainsbury's Customer Review Analysis · University of Bristol · Social Media and Web Analytics (EFIMM0XXX) · 2026</w:t>
      </w:r>
    </w:p>
    <w:p>
      <w:pPr>
        <w:spacing w:after="0" w:before="0" w:line="240" w:lineRule="auto"/>
      </w:pPr>
      <w:r>
        <w:rPr>
          <w:rFonts w:ascii="Consolas" w:hAnsi="Consolas"/>
          <w:sz w:val="16"/>
        </w:rPr>
        <w:t>&lt;/footer&gt;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&lt;/body&gt;</w:t>
      </w:r>
    </w:p>
    <w:p>
      <w:pPr>
        <w:spacing w:after="0" w:before="0" w:line="240" w:lineRule="auto"/>
      </w:pPr>
      <w:r>
        <w:rPr>
          <w:rFonts w:ascii="Consolas" w:hAnsi="Consolas"/>
          <w:sz w:val="16"/>
        </w:rPr>
        <w:t>&lt;/html&gt;</w:t>
      </w:r>
    </w:p>
    <w:p>
      <w:pPr>
        <w:spacing w:after="0" w:before="0" w:line="240" w:lineRule="auto"/>
      </w:pPr>
      <w:r>
        <w:rPr>
          <w:rFonts w:ascii="Consolas" w:hAnsi="Consolas"/>
          <w:sz w:val="16"/>
        </w:rPr>
        <w:t>"""</w:t>
      </w:r>
    </w:p>
    <w:p>
      <w:pPr>
        <w:spacing w:after="0" w:before="0" w:line="240" w:lineRule="auto"/>
      </w:pPr>
      <w:r>
        <w:rPr>
          <w:rFonts w:ascii="Consolas" w:hAnsi="Consolas"/>
          <w:sz w:val="16"/>
        </w:rPr>
        <w:t xml:space="preserve">    </w:t>
      </w:r>
      <w:r>
        <w:rPr>
          <w:rFonts w:ascii="Consolas" w:hAnsi="Consolas"/>
          <w:sz w:val="16"/>
        </w:rPr>
        <w:t xml:space="preserve"> </w:t>
      </w:r>
    </w:p>
    <w:p>
      <w:pPr>
        <w:spacing w:after="0" w:before="0" w:line="240" w:lineRule="auto"/>
      </w:pPr>
      <w:r>
        <w:rPr>
          <w:rFonts w:ascii="Consolas" w:hAnsi="Consolas"/>
          <w:sz w:val="16"/>
        </w:rPr>
        <w:t xml:space="preserve">    </w:t>
      </w:r>
      <w:r>
        <w:rPr>
          <w:rFonts w:ascii="Consolas" w:hAnsi="Consolas"/>
          <w:sz w:val="16"/>
        </w:rPr>
        <w:t>with open(output_path, "w", encoding="utf-8") as f:</w:t>
      </w:r>
    </w:p>
    <w:p>
      <w:pPr>
        <w:spacing w:after="0" w:before="0" w:line="240" w:lineRule="auto"/>
      </w:pPr>
      <w:r>
        <w:rPr>
          <w:rFonts w:ascii="Consolas" w:hAnsi="Consolas"/>
          <w:sz w:val="16"/>
        </w:rPr>
        <w:t xml:space="preserve">        </w:t>
      </w:r>
      <w:r>
        <w:rPr>
          <w:rFonts w:ascii="Consolas" w:hAnsi="Consolas"/>
          <w:sz w:val="16"/>
        </w:rPr>
        <w:t>f.write(page)</w:t>
      </w:r>
    </w:p>
    <w:p>
      <w:pPr>
        <w:spacing w:after="0" w:before="0" w:line="240" w:lineRule="auto"/>
      </w:pPr>
      <w:r>
        <w:rPr>
          <w:rFonts w:ascii="Consolas" w:hAnsi="Consolas"/>
          <w:sz w:val="16"/>
        </w:rPr>
        <w:t xml:space="preserve">    </w:t>
      </w:r>
      <w:r>
        <w:rPr>
          <w:rFonts w:ascii="Consolas" w:hAnsi="Consolas"/>
          <w:sz w:val="16"/>
        </w:rPr>
        <w:t>print(f"[OK] Enhanced HTML saved to {output_path}")</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def main():</w:t>
      </w:r>
    </w:p>
    <w:p>
      <w:pPr>
        <w:spacing w:after="0" w:before="0" w:line="240" w:lineRule="auto"/>
      </w:pPr>
      <w:r>
        <w:rPr>
          <w:rFonts w:ascii="Consolas" w:hAnsi="Consolas"/>
          <w:sz w:val="16"/>
        </w:rPr>
        <w:t xml:space="preserve">    </w:t>
      </w:r>
      <w:r>
        <w:rPr>
          <w:rFonts w:ascii="Consolas" w:hAnsi="Consolas"/>
          <w:sz w:val="16"/>
        </w:rPr>
        <w:t>lda, corpus, dictionary, _ = rebuild_lda_model()</w:t>
      </w:r>
    </w:p>
    <w:p>
      <w:pPr>
        <w:spacing w:after="0" w:before="0" w:line="240" w:lineRule="auto"/>
      </w:pPr>
      <w:r>
        <w:rPr>
          <w:rFonts w:ascii="Consolas" w:hAnsi="Consolas"/>
          <w:sz w:val="16"/>
        </w:rPr>
        <w:t xml:space="preserve">    </w:t>
      </w:r>
      <w:r>
        <w:rPr>
          <w:rFonts w:ascii="Consolas" w:hAnsi="Consolas"/>
          <w:sz w:val="16"/>
        </w:rPr>
        <w:t>build_enhanced_page(lda, corpus, dictionary, OUTPUT_FILE)</w:t>
      </w:r>
    </w:p>
    <w:p>
      <w:pPr>
        <w:spacing w:after="0" w:before="0" w:line="240" w:lineRule="auto"/>
      </w:pPr>
      <w:r>
        <w:rPr>
          <w:rFonts w:ascii="Consolas" w:hAnsi="Consolas"/>
          <w:sz w:val="16"/>
        </w:rPr>
        <w:t xml:space="preserve">    </w:t>
      </w:r>
      <w:r>
        <w:rPr>
          <w:rFonts w:ascii="Consolas" w:hAnsi="Consolas"/>
          <w:sz w:val="16"/>
        </w:rPr>
        <w:t>print(f"\nOpen with:  open {OUTPUT_FILE}")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if __name__ == "__main__":</w:t>
      </w:r>
    </w:p>
    <w:p>
      <w:pPr>
        <w:spacing w:after="0" w:before="0" w:line="240" w:lineRule="auto"/>
      </w:pPr>
      <w:r>
        <w:rPr>
          <w:rFonts w:ascii="Consolas" w:hAnsi="Consolas"/>
          <w:sz w:val="16"/>
        </w:rPr>
        <w:t xml:space="preserve">    </w:t>
      </w:r>
      <w:r>
        <w:rPr>
          <w:rFonts w:ascii="Consolas" w:hAnsi="Consolas"/>
          <w:sz w:val="16"/>
        </w:rPr>
        <w:t>main()</w:t>
      </w:r>
    </w:p>
    <w:p>
      <w:r>
        <w:br w:type="page"/>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